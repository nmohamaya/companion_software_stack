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/>
        <w:t>Interview Preparation Guide</w:t>
      </w:r>
    </w:p>
    <w:p>
      <w:pPr>
        <w:pStyle w:val="Heading2"/>
        <w:jc w:val="center"/>
        <w:rPr/>
      </w:pPr>
      <w:r>
        <w:rPr/>
        <w:t>Head of Software — Twentyfour Industries</w:t>
      </w:r>
    </w:p>
    <w:p>
      <w:pPr>
        <w:pStyle w:val="Normal"/>
        <w:jc w:val="center"/>
        <w:rPr/>
      </w:pPr>
      <w:r>
        <w:rPr>
          <w:i/>
        </w:rPr>
        <w:t>European Defense Drones | Munich | Early-Stage Startup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Prepared: February 18,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1: Know the Company</w:t>
      </w:r>
    </w:p>
    <w:p>
      <w:pPr>
        <w:pStyle w:val="Heading2"/>
        <w:rPr/>
      </w:pPr>
      <w:r>
        <w:rPr/>
        <w:t>Company Profile</w:t>
      </w:r>
    </w:p>
    <w:p>
      <w:pPr>
        <w:pStyle w:val="Normal"/>
        <w:rPr/>
      </w:pPr>
      <w:r>
        <w:rPr/>
        <w:t>Twentyfour Industries is an early-stage, VC-backed startup based in Munich, Germany. They design, manufacture, and deploy small unmanned aerial systems (sUAS) for European and allied defense &amp; security partners.</w:t>
      </w:r>
    </w:p>
    <w:p>
      <w:pPr>
        <w:pStyle w:val="Heading3"/>
        <w:rPr/>
      </w:pPr>
      <w:r>
        <w:rPr/>
        <w:t>Key Product: Q-X Quadcopter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Specification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10-inch modular quadcopter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Max Payload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2.5 kg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Max Speed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140 km/h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Operational Radius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 km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Endurance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 min (optimized for short, precise missions)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Weather Availability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98% year-round in Central Europe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Key selling points: European-made (sovereignty play), modular multi-mission payload concept, cost-effective at scale, already deployed across multiple European countries for civil operators and military units.</w:t>
      </w:r>
    </w:p>
    <w:p>
      <w:pPr>
        <w:pStyle w:val="Heading3"/>
        <w:rPr/>
      </w:pPr>
      <w:r>
        <w:rPr/>
        <w:t>What This Tells You About the Software Challenges</w:t>
      </w:r>
    </w:p>
    <w:p>
      <w:pPr>
        <w:pStyle w:val="Normal"/>
        <w:rPr/>
      </w:pPr>
      <w:r>
        <w:rPr/>
        <w:t xml:space="preserve">• </w:t>
      </w:r>
      <w:r>
        <w:rPr/>
        <w:t>140 km/h + 20 min endurance → latency-critical, power-constrained code</w:t>
      </w:r>
    </w:p>
    <w:p>
      <w:pPr>
        <w:pStyle w:val="Normal"/>
        <w:rPr/>
      </w:pPr>
      <w:r>
        <w:rPr/>
        <w:t xml:space="preserve">• </w:t>
      </w:r>
      <w:r>
        <w:rPr/>
        <w:t>12 km radius → reliable RF link, possible GNSS-denied scenarios</w:t>
      </w:r>
    </w:p>
    <w:p>
      <w:pPr>
        <w:pStyle w:val="Normal"/>
        <w:rPr/>
      </w:pPr>
      <w:r>
        <w:rPr/>
        <w:t xml:space="preserve">• </w:t>
      </w:r>
      <w:r>
        <w:rPr/>
        <w:t>Multi-mission modular payloads → hardware-abstraction layers, plugin architecture</w:t>
      </w:r>
    </w:p>
    <w:p>
      <w:pPr>
        <w:pStyle w:val="Normal"/>
        <w:rPr/>
      </w:pPr>
      <w:r>
        <w:rPr/>
        <w:t xml:space="preserve">• </w:t>
      </w:r>
      <w:r>
        <w:rPr/>
        <w:t>"At scale" manufacturing → reproducible software, OTA updates, fleet management</w:t>
      </w:r>
    </w:p>
    <w:p>
      <w:pPr>
        <w:pStyle w:val="Normal"/>
        <w:rPr/>
      </w:pPr>
      <w:r>
        <w:rPr/>
        <w:t xml:space="preserve">• </w:t>
      </w:r>
      <w:r>
        <w:rPr/>
        <w:t>Defense/security → safety-critical, possibly export-controlled, reliability &gt; features</w:t>
      </w:r>
    </w:p>
    <w:p>
      <w:pPr>
        <w:pStyle w:val="Normal"/>
        <w:rPr/>
      </w:pPr>
      <w:r>
        <w:rPr/>
        <w:t xml:space="preserve">• </w:t>
      </w:r>
      <w:r>
        <w:rPr/>
        <w:t>Early stage (~5 engineers → 30+) → you're building everything from ground up</w:t>
      </w:r>
    </w:p>
    <w:p>
      <w:pPr>
        <w:pStyle w:val="Heading3"/>
        <w:rPr/>
      </w:pPr>
      <w:r>
        <w:rPr/>
        <w:t>Software Domains (From Job Posting + Inference)</w:t>
      </w:r>
    </w:p>
    <w:p>
      <w:pPr>
        <w:pStyle w:val="Normal"/>
        <w:rPr/>
      </w:pPr>
      <w:r>
        <w:rPr/>
        <w:t>1. Flight controller software (autopilot, PX4/ArduPilot or custom)</w:t>
      </w:r>
    </w:p>
    <w:p>
      <w:pPr>
        <w:pStyle w:val="Normal"/>
        <w:rPr/>
      </w:pPr>
      <w:r>
        <w:rPr/>
        <w:t>2. Companion computer software (perception, autonom</w:t>
      </w:r>
      <w:r>
        <w:rPr/>
        <w:t>ous control</w:t>
      </w:r>
      <w:r>
        <w:rPr/>
        <w:t>, mission planning)</w:t>
      </w:r>
    </w:p>
    <w:p>
      <w:pPr>
        <w:pStyle w:val="Normal"/>
        <w:rPr/>
      </w:pPr>
      <w:r>
        <w:rPr/>
        <w:t>3. Ground Control Station (GCS) software</w:t>
      </w:r>
    </w:p>
    <w:p>
      <w:pPr>
        <w:pStyle w:val="Normal"/>
        <w:rPr/>
      </w:pPr>
      <w:r>
        <w:rPr/>
        <w:t>4. RF/communication link management</w:t>
      </w:r>
    </w:p>
    <w:p>
      <w:pPr>
        <w:pStyle w:val="Normal"/>
        <w:rPr/>
      </w:pPr>
      <w:r>
        <w:rPr/>
        <w:t>5. Low-latency video pipeline</w:t>
      </w:r>
    </w:p>
    <w:p>
      <w:pPr>
        <w:pStyle w:val="Normal"/>
        <w:rPr/>
      </w:pPr>
      <w:r>
        <w:rPr/>
        <w:t>6. GNSS-denied navigation</w:t>
      </w:r>
    </w:p>
    <w:p>
      <w:pPr>
        <w:pStyle w:val="Normal"/>
        <w:rPr/>
      </w:pPr>
      <w:r>
        <w:rPr/>
        <w:t>7. System integration (FC ↔ companion ↔ payloads ↔ GCS ↔ RF)</w:t>
      </w:r>
    </w:p>
    <w:p>
      <w:pPr>
        <w:pStyle w:val="Heading3"/>
        <w:rPr/>
      </w:pPr>
      <w:r>
        <w:rPr/>
        <w:t>Their R&amp;D Team (Current Openings)</w:t>
      </w:r>
    </w:p>
    <w:p>
      <w:pPr>
        <w:pStyle w:val="Normal"/>
        <w:rPr/>
      </w:pPr>
      <w:r>
        <w:rPr/>
        <w:t xml:space="preserve">• </w:t>
      </w:r>
      <w:r>
        <w:rPr/>
        <w:t>Head of Software (YOUR role)</w:t>
      </w:r>
    </w:p>
    <w:p>
      <w:pPr>
        <w:pStyle w:val="Normal"/>
        <w:rPr/>
      </w:pPr>
      <w:r>
        <w:rPr/>
        <w:t xml:space="preserve">• </w:t>
      </w:r>
      <w:r>
        <w:rPr/>
        <w:t>Autonomy &amp; Robotics Software Engineer</w:t>
      </w:r>
    </w:p>
    <w:p>
      <w:pPr>
        <w:pStyle w:val="Normal"/>
        <w:rPr/>
      </w:pPr>
      <w:r>
        <w:rPr/>
        <w:t xml:space="preserve">• </w:t>
      </w:r>
      <w:r>
        <w:rPr/>
        <w:t>Senior Computer Vision Engineer (Perception &amp; Autonomy)</w:t>
      </w:r>
    </w:p>
    <w:p>
      <w:pPr>
        <w:pStyle w:val="Normal"/>
        <w:rPr/>
      </w:pPr>
      <w:r>
        <w:rPr/>
        <w:t xml:space="preserve">• </w:t>
      </w:r>
      <w:r>
        <w:rPr/>
        <w:t>Senior Controls Engineer (GNC &amp; Autonomy)</w:t>
      </w:r>
    </w:p>
    <w:p>
      <w:pPr>
        <w:pStyle w:val="Normal"/>
        <w:rPr/>
      </w:pPr>
      <w:r>
        <w:rPr/>
        <w:t xml:space="preserve">• </w:t>
      </w:r>
      <w:r>
        <w:rPr/>
        <w:t>Junior Embedded Linux Engineer</w:t>
      </w:r>
    </w:p>
    <w:p>
      <w:pPr>
        <w:pStyle w:val="Normal"/>
        <w:rPr/>
      </w:pPr>
      <w:r>
        <w:rPr/>
        <w:t xml:space="preserve">→ </w:t>
      </w:r>
      <w:r>
        <w:rPr/>
        <w:t>They're building a full autonomy stack: perception + controls + planning. As Head of Software, you'd be the technical leader across ALL of these.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2: C++ Technical Deep Dive</w:t>
      </w:r>
    </w:p>
    <w:p>
      <w:pPr>
        <w:pStyle w:val="Normal"/>
        <w:rPr/>
      </w:pPr>
      <w:r>
        <w:rPr/>
        <w:t>The JD says "deep hands-on expertise in C++, embedded Linux, and real-time systems." Expect the CTO to probe deeply. They want a senior IC first, not a pure manager.</w:t>
      </w:r>
    </w:p>
    <w:p>
      <w:pPr>
        <w:pStyle w:val="Heading2"/>
        <w:rPr/>
      </w:pPr>
      <w:r>
        <w:rPr/>
        <w:t>2.1 Memory Management &amp; Ownership</w:t>
      </w:r>
    </w:p>
    <w:p>
      <w:pPr>
        <w:pStyle w:val="Normal"/>
        <w:rPr/>
      </w:pPr>
      <w:r>
        <w:rPr>
          <w:b/>
          <w:color w:val="003282"/>
        </w:rPr>
        <w:t>Q: Explain the difference between unique_ptr, shared_ptr, and raw pointers. When would you use each in a drone's flight software?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</w:p>
    <w:p>
      <w:pPr>
        <w:pStyle w:val="Normal"/>
        <w:rPr/>
      </w:pPr>
      <w:r>
        <w:rPr/>
        <w:t xml:space="preserve">unique_ptr: exclusive ownership, zero overhead over raw pointers. Use for resources with clear single owners — sensor driver instances, command queue entries, mission way-points. </w:t>
      </w:r>
    </w:p>
    <w:p>
      <w:pPr>
        <w:pStyle w:val="Normal"/>
        <w:rPr/>
      </w:pPr>
      <w:r>
        <w:rPr/>
        <w:t xml:space="preserve">shared_ptr: reference-counted shared ownership. Use when multiple subsystems need read access — e.g., a fused world model shared between perception, planning, and logging. Has atomic ref-count overhead (~2x raw pointer size + cache line contention). </w:t>
      </w:r>
    </w:p>
    <w:p>
      <w:pPr>
        <w:pStyle w:val="Normal"/>
        <w:rPr/>
      </w:pPr>
      <w:r>
        <w:rPr/>
        <w:t>raw pointers: non-owning observers only. Use for optional back-references ('parent' pointers in a tree), or when passing to C APIs (MAVLink, hardware drivers). Never for ownership. In flight-critical code, I'd prefer unique_ptr as default, shared_ptr only when truly shared, and raw pointers limited to C API boundaries with clear ownership documentation.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the overhead of shared_ptr vs unique_ptr?</w:t>
      </w:r>
    </w:p>
    <w:p>
      <w:pPr>
        <w:pStyle w:val="ListBullet"/>
        <w:numPr>
          <w:ilvl w:val="0"/>
          <w:numId w:val="1"/>
        </w:numPr>
        <w:rPr/>
      </w:pPr>
      <w:r>
        <w:rPr/>
        <w:t>How does weak_ptr break circular references?</w:t>
      </w:r>
    </w:p>
    <w:p>
      <w:pPr>
        <w:pStyle w:val="ListBullet"/>
        <w:numPr>
          <w:ilvl w:val="0"/>
          <w:numId w:val="1"/>
        </w:numPr>
        <w:rPr/>
      </w:pPr>
      <w:r>
        <w:rPr/>
        <w:t>When would you use raw new/delete in production drone code?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1. Camera frame buffer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Sensor thread produces, processing thread consumes — zero-copy transfer</w:t>
      </w:r>
    </w:p>
    <w:p>
      <w:pPr>
        <w:pStyle w:val="Normal"/>
        <w:rPr/>
      </w:pPr>
      <w:r>
        <w:rPr/>
        <w:t>struct CameraFrame {</w:t>
      </w:r>
    </w:p>
    <w:p>
      <w:pPr>
        <w:pStyle w:val="Normal"/>
        <w:rPr/>
      </w:pPr>
      <w:r>
        <w:rPr/>
        <w:t xml:space="preserve">    </w:t>
      </w:r>
      <w:r>
        <w:rPr/>
        <w:t>uint64_t timestamp_ns;</w:t>
      </w:r>
    </w:p>
    <w:p>
      <w:pPr>
        <w:pStyle w:val="Normal"/>
        <w:rPr/>
      </w:pPr>
      <w:r>
        <w:rPr/>
        <w:t xml:space="preserve">    </w:t>
      </w:r>
      <w:r>
        <w:rPr/>
        <w:t>int width, height;</w:t>
      </w:r>
    </w:p>
    <w:p>
      <w:pPr>
        <w:pStyle w:val="Normal"/>
        <w:rPr/>
      </w:pPr>
      <w:r>
        <w:rPr/>
        <w:t xml:space="preserve">    </w:t>
      </w:r>
      <w:r>
        <w:rPr/>
        <w:t>std::vector&lt;uint8_t&gt; pixels;  // moved along with the unique_ptr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Sensor thread</w:t>
      </w:r>
    </w:p>
    <w:p>
      <w:pPr>
        <w:pStyle w:val="Normal"/>
        <w:rPr/>
      </w:pPr>
      <w:r>
        <w:rPr/>
        <w:t>auto frame = std::make_unique&lt;CameraFrame&gt;();</w:t>
      </w:r>
    </w:p>
    <w:p>
      <w:pPr>
        <w:pStyle w:val="Normal"/>
        <w:rPr/>
      </w:pPr>
      <w:r>
        <w:rPr/>
        <w:t>frame-&gt;timestamp_ns = get_monotonic_ns();</w:t>
      </w:r>
    </w:p>
    <w:p>
      <w:pPr>
        <w:pStyle w:val="Normal"/>
        <w:rPr/>
      </w:pPr>
      <w:r>
        <w:rPr/>
        <w:t>frame-&gt;width = 1280;</w:t>
      </w:r>
    </w:p>
    <w:p>
      <w:pPr>
        <w:pStyle w:val="Normal"/>
        <w:rPr/>
      </w:pPr>
      <w:r>
        <w:rPr/>
        <w:t>frame-&gt;height = 720;</w:t>
      </w:r>
    </w:p>
    <w:p>
      <w:pPr>
        <w:pStyle w:val="Normal"/>
        <w:rPr/>
      </w:pPr>
      <w:r>
        <w:rPr/>
        <w:t>frame-&gt;pixels.resize(1280 * 720 * 3);</w:t>
      </w:r>
    </w:p>
    <w:p>
      <w:pPr>
        <w:pStyle w:val="Normal"/>
        <w:rPr/>
      </w:pPr>
      <w:r>
        <w:rPr/>
        <w:t>capture_from_v4l2(frame-&gt;pixels.data());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processing_queue.push(std::move(frame));  // ownership → queue</w:t>
      </w:r>
    </w:p>
    <w:p>
      <w:pPr>
        <w:pStyle w:val="Normal"/>
        <w:rPr/>
      </w:pPr>
      <w:r>
        <w:rPr/>
        <w:t>// frame is nullptr here — sensor thread can't accidentally modify it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2. Mission plan object</w:t>
      </w:r>
    </w:p>
    <w:p>
      <w:pPr>
        <w:pStyle w:val="Normal"/>
        <w:rPr/>
      </w:pPr>
      <w:r>
        <w:rPr/>
        <w:t>struct Waypoint {</w:t>
      </w:r>
    </w:p>
    <w:p>
      <w:pPr>
        <w:pStyle w:val="Normal"/>
        <w:rPr/>
      </w:pPr>
      <w:r>
        <w:rPr/>
        <w:t xml:space="preserve">    </w:t>
      </w:r>
      <w:r>
        <w:rPr/>
        <w:t>double latitude, longitude, altitude;</w:t>
      </w:r>
    </w:p>
    <w:p>
      <w:pPr>
        <w:pStyle w:val="Normal"/>
        <w:rPr/>
      </w:pPr>
      <w:r>
        <w:rPr/>
        <w:t xml:space="preserve">    </w:t>
      </w:r>
      <w:r>
        <w:rPr/>
        <w:t>float loiter_time_s;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struct MissionPlan {</w:t>
      </w:r>
    </w:p>
    <w:p>
      <w:pPr>
        <w:pStyle w:val="Normal"/>
        <w:rPr/>
      </w:pPr>
      <w:r>
        <w:rPr/>
        <w:t xml:space="preserve">    </w:t>
      </w:r>
      <w:r>
        <w:rPr/>
        <w:t>std::string mission_id;</w:t>
      </w:r>
    </w:p>
    <w:p>
      <w:pPr>
        <w:pStyle w:val="Normal"/>
        <w:rPr/>
      </w:pPr>
      <w:r>
        <w:rPr/>
        <w:t xml:space="preserve">    </w:t>
      </w:r>
      <w:r>
        <w:rPr/>
        <w:t>std::vector&lt;Waypoint&gt; waypoints;</w:t>
      </w:r>
    </w:p>
    <w:p>
      <w:pPr>
        <w:pStyle w:val="Normal"/>
        <w:rPr/>
      </w:pPr>
      <w:r>
        <w:rPr/>
        <w:t xml:space="preserve">    </w:t>
      </w:r>
      <w:r>
        <w:rPr/>
        <w:t>// ...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class MissionManager {</w:t>
      </w:r>
    </w:p>
    <w:p>
      <w:pPr>
        <w:pStyle w:val="Normal"/>
        <w:rPr/>
      </w:pPr>
      <w:r>
        <w:rPr/>
        <w:t xml:space="preserve">    </w:t>
      </w:r>
      <w:r>
        <w:rPr/>
        <w:t>std::unique_ptr&lt;MissionPlan&gt; active_mission_;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void loadMission(const std::string&amp; filepath) {</w:t>
      </w:r>
    </w:p>
    <w:p>
      <w:pPr>
        <w:pStyle w:val="Normal"/>
        <w:rPr/>
      </w:pPr>
      <w:r>
        <w:rPr/>
        <w:t xml:space="preserve">        </w:t>
      </w:r>
      <w:r>
        <w:rPr/>
        <w:t>// Old mission is automatically destroyed when we reset</w:t>
      </w:r>
    </w:p>
    <w:p>
      <w:pPr>
        <w:pStyle w:val="Normal"/>
        <w:rPr/>
      </w:pPr>
      <w:r>
        <w:rPr/>
        <w:t xml:space="preserve">        </w:t>
      </w:r>
      <w:r>
        <w:rPr/>
        <w:t>active_mission_ = std::make_unique&lt;MissionPlan&gt;();</w:t>
      </w:r>
    </w:p>
    <w:p>
      <w:pPr>
        <w:pStyle w:val="Normal"/>
        <w:rPr/>
      </w:pPr>
      <w:r>
        <w:rPr/>
        <w:t xml:space="preserve">        </w:t>
      </w:r>
      <w:r>
        <w:rPr/>
        <w:t>active_mission_-&gt;mission_id = "MSN-042";</w:t>
      </w:r>
    </w:p>
    <w:p>
      <w:pPr>
        <w:pStyle w:val="Normal"/>
        <w:rPr/>
      </w:pPr>
      <w:r>
        <w:rPr/>
        <w:t xml:space="preserve">        </w:t>
      </w:r>
      <w:r>
        <w:rPr/>
        <w:t>active_mission_-&gt;waypoints = parseWaypointsFromFile(filepath);</w:t>
      </w:r>
    </w:p>
    <w:p>
      <w:pPr>
        <w:pStyle w:val="Normal"/>
        <w:rPr/>
      </w:pPr>
      <w:r>
        <w:rPr/>
        <w:t xml:space="preserve">        </w:t>
      </w:r>
      <w:r>
        <w:rPr/>
        <w:t>// No memory leak even if we load 100 missions in a row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void abortMission() {</w:t>
      </w:r>
    </w:p>
    <w:p>
      <w:pPr>
        <w:pStyle w:val="Normal"/>
        <w:rPr/>
      </w:pPr>
      <w:r>
        <w:rPr/>
        <w:t xml:space="preserve">        </w:t>
      </w:r>
      <w:r>
        <w:rPr/>
        <w:t>active_mission_.reset();  // destructor runs, memory freed</w:t>
      </w:r>
    </w:p>
    <w:p>
      <w:pPr>
        <w:pStyle w:val="Normal"/>
        <w:rPr/>
      </w:pPr>
      <w:r>
        <w:rPr/>
        <w:t xml:space="preserve">        </w:t>
      </w:r>
      <w:r>
        <w:rPr/>
        <w:t>// active_mission_ is now nullptr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bool hasMission() const { return active_mission_ != nullptr;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3. Log file writer</w:t>
      </w:r>
    </w:p>
    <w:p>
      <w:pPr>
        <w:pStyle w:val="Normal"/>
        <w:rPr/>
      </w:pPr>
      <w:r>
        <w:rPr/>
        <w:t>class LogWriter {</w:t>
      </w:r>
    </w:p>
    <w:p>
      <w:pPr>
        <w:pStyle w:val="Normal"/>
        <w:rPr/>
      </w:pPr>
      <w:r>
        <w:rPr/>
        <w:t xml:space="preserve">    </w:t>
      </w:r>
      <w:r>
        <w:rPr/>
        <w:t>std::ofstream file_;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LogWriter(const std::string&amp; path) : file_(path, std::ios::app) {</w:t>
      </w:r>
    </w:p>
    <w:p>
      <w:pPr>
        <w:pStyle w:val="Normal"/>
        <w:rPr/>
      </w:pPr>
      <w:r>
        <w:rPr/>
        <w:t xml:space="preserve">        </w:t>
      </w:r>
      <w:r>
        <w:rPr/>
        <w:t>if (!file_.is_open()) throw std::runtime_error("Cannot open log: " + path);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~LogWriter() {</w:t>
      </w:r>
    </w:p>
    <w:p>
      <w:pPr>
        <w:pStyle w:val="Normal"/>
        <w:rPr/>
      </w:pPr>
      <w:r>
        <w:rPr/>
        <w:t xml:space="preserve">        </w:t>
      </w:r>
      <w:r>
        <w:rPr/>
        <w:t>file_.flush();</w:t>
      </w:r>
    </w:p>
    <w:p>
      <w:pPr>
        <w:pStyle w:val="Normal"/>
        <w:rPr/>
      </w:pPr>
      <w:r>
        <w:rPr/>
        <w:t xml:space="preserve">        </w:t>
      </w:r>
      <w:r>
        <w:rPr/>
        <w:t>file_.close();  // RAII: file always closed, even on crash/exception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void write(const std::string&amp; msg) {</w:t>
      </w:r>
    </w:p>
    <w:p>
      <w:pPr>
        <w:pStyle w:val="Normal"/>
        <w:rPr/>
      </w:pPr>
      <w:r>
        <w:rPr/>
        <w:t xml:space="preserve">        </w:t>
      </w:r>
      <w:r>
        <w:rPr/>
        <w:t>file_ &lt;&lt; get_timestamp() &lt;&lt; " | " &lt;&lt; msg &lt;&lt; "\n";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FlightRecorder {</w:t>
      </w:r>
    </w:p>
    <w:p>
      <w:pPr>
        <w:pStyle w:val="Normal"/>
        <w:rPr/>
      </w:pPr>
      <w:r>
        <w:rPr/>
        <w:t xml:space="preserve">    </w:t>
      </w:r>
      <w:r>
        <w:rPr/>
        <w:t>std::unique_ptr&lt;LogWriter&gt; logger_;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void startRecording(const std::string&amp; flight_id) {</w:t>
      </w:r>
    </w:p>
    <w:p>
      <w:pPr>
        <w:pStyle w:val="Normal"/>
        <w:rPr/>
      </w:pPr>
      <w:r>
        <w:rPr/>
        <w:t xml:space="preserve">        </w:t>
      </w:r>
      <w:r>
        <w:rPr/>
        <w:t>// If already recording, old log is cleanly closed first</w:t>
      </w:r>
    </w:p>
    <w:p>
      <w:pPr>
        <w:pStyle w:val="Normal"/>
        <w:rPr/>
      </w:pPr>
      <w:r>
        <w:rPr/>
        <w:t xml:space="preserve">        </w:t>
      </w:r>
      <w:r>
        <w:rPr/>
        <w:t>logger_ = std::make_unique&lt;LogWriter&gt;("/data/logs/" + flight_id + ".log");</w:t>
      </w:r>
    </w:p>
    <w:p>
      <w:pPr>
        <w:pStyle w:val="Normal"/>
        <w:rPr/>
      </w:pPr>
      <w:r>
        <w:rPr/>
        <w:t xml:space="preserve">        </w:t>
      </w:r>
      <w:r>
        <w:rPr/>
        <w:t>logger_-&gt;write("Recording started");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void stopRecording() {</w:t>
      </w:r>
    </w:p>
    <w:p>
      <w:pPr>
        <w:pStyle w:val="Normal"/>
        <w:rPr/>
      </w:pPr>
      <w:r>
        <w:rPr/>
        <w:t xml:space="preserve">        </w:t>
      </w:r>
      <w:r>
        <w:rPr/>
        <w:t>if (logger_) {</w:t>
      </w:r>
    </w:p>
    <w:p>
      <w:pPr>
        <w:pStyle w:val="Normal"/>
        <w:rPr/>
      </w:pPr>
      <w:r>
        <w:rPr/>
        <w:t xml:space="preserve">            </w:t>
      </w:r>
      <w:r>
        <w:rPr/>
        <w:t>logger_-&gt;write("Recording stopped");</w:t>
      </w:r>
    </w:p>
    <w:p>
      <w:pPr>
        <w:pStyle w:val="Normal"/>
        <w:rPr/>
      </w:pPr>
      <w:r>
        <w:rPr/>
        <w:t xml:space="preserve">            </w:t>
      </w:r>
      <w:r>
        <w:rPr/>
        <w:t>logger_.reset();  // destructor flushes and closes the file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void log(const std::string&amp; msg) {</w:t>
      </w:r>
    </w:p>
    <w:p>
      <w:pPr>
        <w:pStyle w:val="Normal"/>
        <w:rPr/>
      </w:pPr>
      <w:r>
        <w:rPr/>
        <w:t xml:space="preserve">        </w:t>
      </w:r>
      <w:r>
        <w:rPr/>
        <w:t>if (logger_) logger_-&gt;write(msg);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4. Payload driver instance (factory pattern)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Abstract interface — all payloads implement this</w:t>
      </w:r>
    </w:p>
    <w:p>
      <w:pPr>
        <w:pStyle w:val="Normal"/>
        <w:rPr/>
      </w:pPr>
      <w:r>
        <w:rPr/>
        <w:t>class PayloadDriver {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virtual ~PayloadDriver() = default;  // virtual destructor — critical!</w:t>
      </w:r>
    </w:p>
    <w:p>
      <w:pPr>
        <w:pStyle w:val="Normal"/>
        <w:rPr/>
      </w:pPr>
      <w:r>
        <w:rPr/>
        <w:t xml:space="preserve">    </w:t>
      </w:r>
      <w:r>
        <w:rPr/>
        <w:t>virtual bool initialize() = 0;</w:t>
      </w:r>
    </w:p>
    <w:p>
      <w:pPr>
        <w:pStyle w:val="Normal"/>
        <w:rPr/>
      </w:pPr>
      <w:r>
        <w:rPr/>
        <w:t xml:space="preserve">    </w:t>
      </w:r>
      <w:r>
        <w:rPr/>
        <w:t>virtual void shutdown() = 0;</w:t>
      </w:r>
    </w:p>
    <w:p>
      <w:pPr>
        <w:pStyle w:val="Normal"/>
        <w:rPr/>
      </w:pPr>
      <w:r>
        <w:rPr/>
        <w:t xml:space="preserve">    </w:t>
      </w:r>
      <w:r>
        <w:rPr/>
        <w:t>virtual std::string getName() const = 0;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ThermalCameraDriver : public PayloadDriver {</w:t>
      </w:r>
    </w:p>
    <w:p>
      <w:pPr>
        <w:pStyle w:val="Normal"/>
        <w:rPr/>
      </w:pPr>
      <w:r>
        <w:rPr/>
        <w:t xml:space="preserve">    </w:t>
      </w:r>
      <w:r>
        <w:rPr/>
        <w:t>int serial_fd_ = -1;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bool initialize() override {</w:t>
      </w:r>
    </w:p>
    <w:p>
      <w:pPr>
        <w:pStyle w:val="Normal"/>
        <w:rPr/>
      </w:pPr>
      <w:r>
        <w:rPr/>
        <w:t xml:space="preserve">        </w:t>
      </w:r>
      <w:r>
        <w:rPr/>
        <w:t>serial_fd_ = open("/dev/ttyUSB0", O_RDWR);</w:t>
      </w:r>
    </w:p>
    <w:p>
      <w:pPr>
        <w:pStyle w:val="Normal"/>
        <w:rPr/>
      </w:pPr>
      <w:r>
        <w:rPr/>
        <w:t xml:space="preserve">        </w:t>
      </w:r>
      <w:r>
        <w:rPr/>
        <w:t>return serial_fd_ &gt;= 0;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void shutdown() override {</w:t>
      </w:r>
    </w:p>
    <w:p>
      <w:pPr>
        <w:pStyle w:val="Normal"/>
        <w:rPr/>
      </w:pPr>
      <w:r>
        <w:rPr/>
        <w:t xml:space="preserve">        </w:t>
      </w:r>
      <w:r>
        <w:rPr/>
        <w:t>if (serial_fd_ &gt;= 0) { close(serial_fd_); serial_fd_ = -1; 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~ThermalCameraDriver() override { shutdown(); }  // RAII cleanup</w:t>
      </w:r>
    </w:p>
    <w:p>
      <w:pPr>
        <w:pStyle w:val="Normal"/>
        <w:rPr/>
      </w:pPr>
      <w:r>
        <w:rPr/>
        <w:t xml:space="preserve">    </w:t>
      </w:r>
      <w:r>
        <w:rPr/>
        <w:t>std::string getName() const override { return "ThermalCam-640";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LidarDriver : public PayloadDriver {</w:t>
      </w:r>
    </w:p>
    <w:p>
      <w:pPr>
        <w:pStyle w:val="Normal"/>
        <w:rPr/>
      </w:pPr>
      <w:r>
        <w:rPr/>
        <w:t xml:space="preserve">    </w:t>
      </w:r>
      <w:r>
        <w:rPr/>
        <w:t>void* dma_buffer_ = nullptr;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bool initialize() override {</w:t>
      </w:r>
    </w:p>
    <w:p>
      <w:pPr>
        <w:pStyle w:val="Normal"/>
        <w:rPr/>
      </w:pPr>
      <w:r>
        <w:rPr/>
        <w:t xml:space="preserve">        </w:t>
      </w:r>
      <w:r>
        <w:rPr/>
        <w:t>dma_buffer_ = mmap(/* ... DMA buffer setup ... */);</w:t>
      </w:r>
    </w:p>
    <w:p>
      <w:pPr>
        <w:pStyle w:val="Normal"/>
        <w:rPr/>
      </w:pPr>
      <w:r>
        <w:rPr/>
        <w:t xml:space="preserve">        </w:t>
      </w:r>
      <w:r>
        <w:rPr/>
        <w:t>return dma_buffer_ != MAP_FAILED;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void shutdown() override {</w:t>
      </w:r>
    </w:p>
    <w:p>
      <w:pPr>
        <w:pStyle w:val="Normal"/>
        <w:rPr/>
      </w:pPr>
      <w:r>
        <w:rPr/>
        <w:t xml:space="preserve">        </w:t>
      </w:r>
      <w:r>
        <w:rPr/>
        <w:t>if (dma_buffer_) { munmap(dma_buffer_, 4096); dma_buffer_ = nullptr; 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~LidarDriver() override { shutdown(); }</w:t>
      </w:r>
    </w:p>
    <w:p>
      <w:pPr>
        <w:pStyle w:val="Normal"/>
        <w:rPr/>
      </w:pPr>
      <w:r>
        <w:rPr/>
        <w:t xml:space="preserve">    </w:t>
      </w:r>
      <w:r>
        <w:rPr/>
        <w:t>std::string getName() const override { return "VLP-16";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Factory — reads hardware ID, returns the right driver</w:t>
      </w:r>
    </w:p>
    <w:p>
      <w:pPr>
        <w:pStyle w:val="Normal"/>
        <w:rPr/>
      </w:pPr>
      <w:r>
        <w:rPr/>
        <w:t>std::unique_ptr&lt;PayloadDriver&gt; createPayloadDriver(int payload_id) {</w:t>
      </w:r>
    </w:p>
    <w:p>
      <w:pPr>
        <w:pStyle w:val="Normal"/>
        <w:rPr/>
      </w:pPr>
      <w:r>
        <w:rPr/>
        <w:t xml:space="preserve">    </w:t>
      </w:r>
      <w:r>
        <w:rPr/>
        <w:t>switch (payload_id) {</w:t>
      </w:r>
    </w:p>
    <w:p>
      <w:pPr>
        <w:pStyle w:val="Normal"/>
        <w:rPr/>
      </w:pPr>
      <w:r>
        <w:rPr/>
        <w:t xml:space="preserve">        </w:t>
      </w:r>
      <w:r>
        <w:rPr/>
        <w:t>case 0x01: return std::make_unique&lt;ThermalCameraDriver&gt;();</w:t>
      </w:r>
    </w:p>
    <w:p>
      <w:pPr>
        <w:pStyle w:val="Normal"/>
        <w:rPr/>
      </w:pPr>
      <w:r>
        <w:rPr/>
        <w:t xml:space="preserve">        </w:t>
      </w:r>
      <w:r>
        <w:rPr/>
        <w:t>case 0x02: return std::make_unique&lt;LidarDriver&gt;();</w:t>
      </w:r>
    </w:p>
    <w:p>
      <w:pPr>
        <w:pStyle w:val="Normal"/>
        <w:rPr/>
      </w:pPr>
      <w:r>
        <w:rPr/>
        <w:t xml:space="preserve">        </w:t>
      </w:r>
      <w:r>
        <w:rPr/>
        <w:t>default:   return nullptr;  // unknown payload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Usage in the payload manager</w:t>
      </w:r>
    </w:p>
    <w:p>
      <w:pPr>
        <w:pStyle w:val="Normal"/>
        <w:rPr/>
      </w:pPr>
      <w:r>
        <w:rPr/>
        <w:t>class PayloadManager {</w:t>
      </w:r>
    </w:p>
    <w:p>
      <w:pPr>
        <w:pStyle w:val="Normal"/>
        <w:rPr/>
      </w:pPr>
      <w:r>
        <w:rPr/>
        <w:t xml:space="preserve">    </w:t>
      </w:r>
      <w:r>
        <w:rPr/>
        <w:t>std::unique_ptr&lt;PayloadDriver&gt; active_payload_;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void onPayloadPlugged(int payload_id) {</w:t>
      </w:r>
    </w:p>
    <w:p>
      <w:pPr>
        <w:pStyle w:val="Normal"/>
        <w:rPr/>
      </w:pPr>
      <w:r>
        <w:rPr/>
        <w:t xml:space="preserve">        </w:t>
      </w:r>
      <w:r>
        <w:rPr/>
        <w:t>active_payload_ = createPayloadDriver(payload_id);</w:t>
      </w:r>
    </w:p>
    <w:p>
      <w:pPr>
        <w:pStyle w:val="Normal"/>
        <w:rPr/>
      </w:pPr>
      <w:r>
        <w:rPr/>
        <w:t xml:space="preserve">        </w:t>
      </w:r>
      <w:r>
        <w:rPr/>
        <w:t>if (active_payload_ &amp;&amp; active_payload_-&gt;initialize()) {</w:t>
      </w:r>
    </w:p>
    <w:p>
      <w:pPr>
        <w:pStyle w:val="Normal"/>
        <w:rPr/>
      </w:pPr>
      <w:r>
        <w:rPr/>
        <w:t xml:space="preserve">            </w:t>
      </w:r>
      <w:r>
        <w:rPr/>
        <w:t>std::cout &lt;&lt; "Payload online: " &lt;&lt; active_payload_-&gt;getName() &lt;&lt; "\n";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void onPayloadUnplugged() {</w:t>
      </w:r>
    </w:p>
    <w:p>
      <w:pPr>
        <w:pStyle w:val="Normal"/>
        <w:rPr/>
      </w:pPr>
      <w:r>
        <w:rPr/>
        <w:t xml:space="preserve">        </w:t>
      </w:r>
      <w:r>
        <w:rPr/>
        <w:t>active_payload_.reset();  // destructor calls shutdown() → closes serial/frees DMA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5. State machine state objects</w:t>
      </w:r>
    </w:p>
    <w:p>
      <w:pPr>
        <w:pStyle w:val="Normal"/>
        <w:rPr/>
      </w:pPr>
      <w:r>
        <w:rPr/>
        <w:t>class FlightState {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virtual ~FlightState() = default;</w:t>
      </w:r>
    </w:p>
    <w:p>
      <w:pPr>
        <w:pStyle w:val="Normal"/>
        <w:rPr/>
      </w:pPr>
      <w:r>
        <w:rPr/>
        <w:t xml:space="preserve">    </w:t>
      </w:r>
      <w:r>
        <w:rPr/>
        <w:t>virtual void onEnter() = 0;</w:t>
      </w:r>
    </w:p>
    <w:p>
      <w:pPr>
        <w:pStyle w:val="Normal"/>
        <w:rPr/>
      </w:pPr>
      <w:r>
        <w:rPr/>
        <w:t xml:space="preserve">    </w:t>
      </w:r>
      <w:r>
        <w:rPr/>
        <w:t>virtual void onExit() = 0;</w:t>
      </w:r>
    </w:p>
    <w:p>
      <w:pPr>
        <w:pStyle w:val="Normal"/>
        <w:rPr/>
      </w:pPr>
      <w:r>
        <w:rPr/>
        <w:t xml:space="preserve">    </w:t>
      </w:r>
      <w:r>
        <w:rPr/>
        <w:t>virtual void update(float dt) = 0;</w:t>
      </w:r>
    </w:p>
    <w:p>
      <w:pPr>
        <w:pStyle w:val="Normal"/>
        <w:rPr/>
      </w:pPr>
      <w:r>
        <w:rPr/>
        <w:t xml:space="preserve">    </w:t>
      </w:r>
      <w:r>
        <w:rPr/>
        <w:t>virtual std::string name() const = 0;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TakeoffState : public FlightState {</w:t>
      </w:r>
    </w:p>
    <w:p>
      <w:pPr>
        <w:pStyle w:val="Normal"/>
        <w:rPr/>
      </w:pPr>
      <w:r>
        <w:rPr/>
        <w:t xml:space="preserve">    </w:t>
      </w:r>
      <w:r>
        <w:rPr/>
        <w:t>float target_alt_;</w:t>
      </w:r>
    </w:p>
    <w:p>
      <w:pPr>
        <w:pStyle w:val="Normal"/>
        <w:rPr/>
      </w:pPr>
      <w:r>
        <w:rPr/>
        <w:t xml:space="preserve">    </w:t>
      </w:r>
      <w:r>
        <w:rPr/>
        <w:t>float current_alt_ = 0.0f;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TakeoffState(float alt) : target_alt_(alt) {}</w:t>
      </w:r>
    </w:p>
    <w:p>
      <w:pPr>
        <w:pStyle w:val="Normal"/>
        <w:rPr/>
      </w:pPr>
      <w:r>
        <w:rPr/>
        <w:t xml:space="preserve">    </w:t>
      </w:r>
      <w:r>
        <w:rPr/>
        <w:t>void onEnter() override { std::cout &lt;&lt; "Taking off to " &lt;&lt; target_alt_ &lt;&lt; "m\n"; }</w:t>
      </w:r>
    </w:p>
    <w:p>
      <w:pPr>
        <w:pStyle w:val="Normal"/>
        <w:rPr/>
      </w:pPr>
      <w:r>
        <w:rPr/>
        <w:t xml:space="preserve">    </w:t>
      </w:r>
      <w:r>
        <w:rPr/>
        <w:t>void onExit() override  { std::cout &lt;&lt; "Takeoff complete\n"; }</w:t>
      </w:r>
    </w:p>
    <w:p>
      <w:pPr>
        <w:pStyle w:val="Normal"/>
        <w:rPr/>
      </w:pPr>
      <w:r>
        <w:rPr/>
        <w:t xml:space="preserve">    </w:t>
      </w:r>
      <w:r>
        <w:rPr/>
        <w:t>void update(float dt) override { current_alt_ += 2.0f * dt; /* climb at 2 m/s */ }</w:t>
      </w:r>
    </w:p>
    <w:p>
      <w:pPr>
        <w:pStyle w:val="Normal"/>
        <w:rPr/>
      </w:pPr>
      <w:r>
        <w:rPr/>
        <w:t xml:space="preserve">    </w:t>
      </w:r>
      <w:r>
        <w:rPr/>
        <w:t>std::string name() const override { return "Takeoff";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HoverState : public FlightState {</w:t>
      </w:r>
    </w:p>
    <w:p>
      <w:pPr>
        <w:pStyle w:val="Normal"/>
        <w:rPr/>
      </w:pPr>
      <w:r>
        <w:rPr/>
        <w:t xml:space="preserve">    </w:t>
      </w:r>
      <w:r>
        <w:rPr/>
        <w:t>float hold_alt_;</w:t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HoverState(float alt) : hold_alt_(alt) {}</w:t>
      </w:r>
    </w:p>
    <w:p>
      <w:pPr>
        <w:pStyle w:val="Normal"/>
        <w:rPr/>
      </w:pPr>
      <w:r>
        <w:rPr/>
        <w:t xml:space="preserve">    </w:t>
      </w:r>
      <w:r>
        <w:rPr/>
        <w:t>void onEnter() override { std::cout &lt;&lt; "Holding at " &lt;&lt; hold_alt_ &lt;&lt; "m\n"; }</w:t>
      </w:r>
    </w:p>
    <w:p>
      <w:pPr>
        <w:pStyle w:val="Normal"/>
        <w:rPr/>
      </w:pPr>
      <w:r>
        <w:rPr/>
        <w:t xml:space="preserve">    </w:t>
      </w:r>
      <w:r>
        <w:rPr/>
        <w:t>void onExit() override  { std::cout &lt;&lt; "Leaving hover\n"; }</w:t>
      </w:r>
    </w:p>
    <w:p>
      <w:pPr>
        <w:pStyle w:val="Normal"/>
        <w:rPr/>
      </w:pPr>
      <w:r>
        <w:rPr/>
        <w:t xml:space="preserve">    </w:t>
      </w:r>
      <w:r>
        <w:rPr/>
        <w:t>void update(float dt) override { /* PID hold altitude */ }</w:t>
      </w:r>
    </w:p>
    <w:p>
      <w:pPr>
        <w:pStyle w:val="Normal"/>
        <w:rPr/>
      </w:pPr>
      <w:r>
        <w:rPr/>
        <w:t xml:space="preserve">    </w:t>
      </w:r>
      <w:r>
        <w:rPr/>
        <w:t>std::string name() const override { return "Hover";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FlightStateMachine {</w:t>
      </w:r>
    </w:p>
    <w:p>
      <w:pPr>
        <w:pStyle w:val="Normal"/>
        <w:rPr/>
      </w:pPr>
      <w:r>
        <w:rPr/>
        <w:t xml:space="preserve">    </w:t>
      </w:r>
      <w:r>
        <w:rPr/>
        <w:t>std::unique_ptr&lt;FlightState&gt; current_state_;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  <w:t xml:space="preserve">    </w:t>
      </w:r>
      <w:r>
        <w:rPr/>
        <w:t>void transitionTo(std::unique_ptr&lt;FlightState&gt; new_state) {</w:t>
      </w:r>
    </w:p>
    <w:p>
      <w:pPr>
        <w:pStyle w:val="Normal"/>
        <w:rPr/>
      </w:pPr>
      <w:r>
        <w:rPr/>
        <w:t xml:space="preserve">        </w:t>
      </w:r>
      <w:r>
        <w:rPr/>
        <w:t>if (current_state_) current_state_-&gt;onExit();   // old state cleans up</w:t>
      </w:r>
    </w:p>
    <w:p>
      <w:pPr>
        <w:pStyle w:val="Normal"/>
        <w:rPr/>
      </w:pPr>
      <w:r>
        <w:rPr/>
        <w:t xml:space="preserve">        </w:t>
      </w:r>
      <w:r>
        <w:rPr/>
        <w:t>current_state_ = std::move(new_state);           // ownership transfers</w:t>
      </w:r>
    </w:p>
    <w:p>
      <w:pPr>
        <w:pStyle w:val="Normal"/>
        <w:rPr/>
      </w:pPr>
      <w:r>
        <w:rPr/>
        <w:t xml:space="preserve">        </w:t>
      </w:r>
      <w:r>
        <w:rPr/>
        <w:t>current_state_-&gt;onEnter();                        // new state initializes</w:t>
      </w:r>
    </w:p>
    <w:p>
      <w:pPr>
        <w:pStyle w:val="Normal"/>
        <w:rPr/>
      </w:pPr>
      <w:r>
        <w:rPr/>
        <w:t xml:space="preserve">        </w:t>
      </w:r>
      <w:r>
        <w:rPr/>
        <w:t>// old state's destructor ran automatically when unique_ptr was reassigned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void update(float dt) {</w:t>
      </w:r>
    </w:p>
    <w:p>
      <w:pPr>
        <w:pStyle w:val="Normal"/>
        <w:rPr/>
      </w:pPr>
      <w:r>
        <w:rPr/>
        <w:t xml:space="preserve">        </w:t>
      </w:r>
      <w:r>
        <w:rPr/>
        <w:t>if (current_state_) current_state_-&gt;update(dt);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Usage</w:t>
      </w:r>
    </w:p>
    <w:p>
      <w:pPr>
        <w:pStyle w:val="Normal"/>
        <w:rPr/>
      </w:pPr>
      <w:r>
        <w:rPr/>
        <w:t>FlightStateMachine fsm;</w:t>
      </w:r>
    </w:p>
    <w:p>
      <w:pPr>
        <w:pStyle w:val="Normal"/>
        <w:rPr/>
      </w:pPr>
      <w:r>
        <w:rPr/>
        <w:t>fsm.transitionTo(std::make_unique&lt;TakeoffState&gt;(50.0f));</w:t>
      </w:r>
    </w:p>
    <w:p>
      <w:pPr>
        <w:pStyle w:val="Normal"/>
        <w:rPr/>
      </w:pPr>
      <w:r>
        <w:rPr/>
        <w:t>// ... after reaching altitude ...</w:t>
      </w:r>
    </w:p>
    <w:p>
      <w:pPr>
        <w:pStyle w:val="Normal"/>
        <w:rPr/>
      </w:pPr>
      <w:r>
        <w:rPr/>
        <w:t>fsm.transitionTo(std::make_unique&lt;HoverState&gt;(50.0f));</w:t>
      </w:r>
    </w:p>
    <w:p>
      <w:pPr>
        <w:pStyle w:val="Normal"/>
        <w:rPr/>
      </w:pPr>
      <w:r>
        <w:rPr/>
        <w:t>// TakeoffState is automatically destroyed — no manual delete needed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>Key patterns to notice across all 5: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make_unique for creation (never raw new)</w:t>
      </w:r>
    </w:p>
    <w:p>
      <w:pPr>
        <w:pStyle w:val="Normal"/>
        <w:rPr/>
      </w:pPr>
      <w:r>
        <w:rPr/>
        <w:t>- std::move for transferring ownership</w:t>
      </w:r>
    </w:p>
    <w:p>
      <w:pPr>
        <w:pStyle w:val="Normal"/>
        <w:rPr/>
      </w:pPr>
      <w:r>
        <w:rPr/>
        <w:t>- .reset() for explicit destruction</w:t>
      </w:r>
    </w:p>
    <w:p>
      <w:pPr>
        <w:pStyle w:val="Normal"/>
        <w:rPr/>
      </w:pPr>
      <w:r>
        <w:rPr/>
        <w:t>- Virtual destructor on base classes (examples 4 &amp; 5) — without it, unique_ptr&lt;Base&gt; won't call the derived destructor</w:t>
      </w:r>
    </w:p>
    <w:p>
      <w:pPr>
        <w:pStyle w:val="Normal"/>
        <w:rPr/>
      </w:pPr>
      <w:r>
        <w:rPr/>
        <w:t>- No delete anywhere — that's the whole point</w:t>
      </w:r>
    </w:p>
    <w:p>
      <w:pPr>
        <w:pStyle w:val="Normal"/>
        <w:rPr/>
      </w:pPr>
      <w:r>
        <w:rPr>
          <w:b/>
          <w:color w:val="003282"/>
        </w:rPr>
        <w:t>Q: What is RAII and why does it matter for a safety-critical system?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Resource Acquisition Is Initialization — acquire resources in constructors, release in destructors. It matters enormously for drones because: (1) deterministic cleanup — even if an exception is thrown or a function returns early, destructors run and resources are released cleanly; (2) no resource leaks under any code path — critical when you're managing hardware peripherals (serial ports, I2C buses, DMA buffers, GPIO pins); (3) it eliminates the 'forgot to close' class of bugs entirely. Example: a ScopedI2CLock class that acquires the bus mutex in its constructor and releases it in the destructor. Even if sensor reading throws, the bus is always freed.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Can you give a real example from embedded code?</w:t>
      </w:r>
    </w:p>
    <w:p>
      <w:pPr>
        <w:pStyle w:val="ListBullet"/>
        <w:numPr>
          <w:ilvl w:val="0"/>
          <w:numId w:val="1"/>
        </w:numPr>
        <w:rPr/>
      </w:pPr>
      <w:r>
        <w:rPr/>
        <w:t>How does RAII interact with exception handling in embedded systems?</w:t>
      </w:r>
    </w:p>
    <w:p>
      <w:pPr>
        <w:pStyle w:val="ListBullet"/>
        <w:numPr>
          <w:ilvl w:val="0"/>
          <w:numId w:val="1"/>
        </w:numPr>
        <w:rPr/>
      </w:pPr>
      <w:r>
        <w:rPr/>
        <w:t>What if exceptions are disabled (which is common in embedded)?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Explain move semantics. Why are they critical for a high-throughput sensor pipeline?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Move semantics transfer resources (heap allocations, file handles, buffers) from one object to another without copying. The source is left in a 'valid but unspecified' state. For a drone sensor pipeline, this is critical: (1) Point clouds and images are large (hundreds of KB to MB). Copying them between pipeline stages would blow the latency budget. Moving is O(1). (2) Thread-safe queues between producer/consumer stages: sensor thread produces a read, moves it into the queue, processing thread moves it out. Zero copies. (3) Return-by-value from functions is efficient thanks to RVO + move semantics. In practice: `queue.push(std::move(sensor_frame));` transfers the entire frame buffer in ~1 ns.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the difference between std::move and actually moving?</w:t>
      </w:r>
    </w:p>
    <w:p>
      <w:pPr>
        <w:pStyle w:val="ListBullet"/>
        <w:numPr>
          <w:ilvl w:val="0"/>
          <w:numId w:val="1"/>
        </w:numPr>
        <w:rPr/>
      </w:pPr>
      <w:r>
        <w:rPr/>
        <w:t>What's RVO/NRVO? When does the compiler elide copies vs use moves?</w:t>
      </w:r>
    </w:p>
    <w:p>
      <w:pPr>
        <w:pStyle w:val="ListBullet"/>
        <w:numPr>
          <w:ilvl w:val="0"/>
          <w:numId w:val="1"/>
        </w:numPr>
        <w:rPr/>
      </w:pPr>
      <w:r>
        <w:rPr/>
        <w:t>How do you write a move constructor and move assignment operator?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Concurrency &amp; Real-Time</w:t>
      </w:r>
    </w:p>
    <w:p>
      <w:pPr>
        <w:pStyle w:val="Normal"/>
        <w:rPr/>
      </w:pPr>
      <w:r>
        <w:rPr>
          <w:b/>
          <w:color w:val="003282"/>
        </w:rPr>
        <w:t>Q: How would you design a real-time sensor processing pipeline that must run at 50Hz on embedded Linux?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Architecture: dedicated threads for each pipeline stage, connected by lock-free queues. (1) Sensor reading thread — highest priority, pinned to a dedicated CPU core using pthread_setaffinity. Reads data via DMA or mmap'd device memory. (2) Processing thread — runs perception (object detection, tracking). Uses a double-buffer: reads from the latest complete frame, never blocks on sensor thread. (3) Control output thread — runs at the 50Hz control loop rate. Takes latest processed state. Communication: SPSC (single-producer, single-consumer) lock-free ring buffers between stages. No mutexes in the critical path — they cause priority inversion. Timing: Use CLOCK_MONOTONIC timestamps. Track jitter. If a frame takes &gt;18ms (out of 20ms budget), log a warning. Use SCHED_FIFO or SCHED_RR for deterministic scheduling. Memory: Pre-allocate all buffers at startup. No dynamic allocation in the real-time loop. Use memory pools for any per-frame allocations.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 you avoid priority inversion with mutexes?</w:t>
      </w:r>
    </w:p>
    <w:p>
      <w:pPr>
        <w:pStyle w:val="ListBullet"/>
        <w:numPr>
          <w:ilvl w:val="0"/>
          <w:numId w:val="1"/>
        </w:numPr>
        <w:rPr/>
      </w:pPr>
      <w:r>
        <w:rPr/>
        <w:t>What's a lock-free queue? How does it work?</w:t>
      </w:r>
    </w:p>
    <w:p>
      <w:pPr>
        <w:pStyle w:val="ListBullet"/>
        <w:numPr>
          <w:ilvl w:val="0"/>
          <w:numId w:val="1"/>
        </w:numPr>
        <w:rPr/>
      </w:pPr>
      <w:r>
        <w:rPr/>
        <w:t>What's the difference between SCHED_FIFO and SCHED_RR?</w:t>
      </w:r>
    </w:p>
    <w:p>
      <w:pPr>
        <w:pStyle w:val="ListBullet"/>
        <w:numPr>
          <w:ilvl w:val="0"/>
          <w:numId w:val="1"/>
        </w:numPr>
        <w:rPr/>
      </w:pPr>
      <w:r>
        <w:rPr/>
        <w:t>How do you profile real-time jitter on Linux?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003282"/>
        </w:rPr>
      </w:pPr>
      <w:r>
        <w:rPr/>
      </w:r>
    </w:p>
    <w:p>
      <w:pPr>
        <w:pStyle w:val="Normal"/>
        <w:rPr/>
      </w:pPr>
      <w:r>
        <w:rPr>
          <w:b/>
          <w:color w:val="003282"/>
        </w:rPr>
        <w:t>Q: Explain the difference between std::mutex, std::atomic, and lock-free programming.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std::mutex: heavyweight synchronization. Kernel-mediated. Guarantees mutual exclusion but can cause priority inversion, unbounded blocking, and context switches. Avoid in real-time paths. std::atomic: hardware-level atomic operations (compare-and-swap, load/store with memory ordering). Lock-free but NOT wait-free — a thread can spin. Good for flags, counters, simple shared state. Lock-free data structures: built on atomics. Guarantee system-wide progress (at least one thread makes progress). Needed for real-time producer/consumer queues. For a drone: mutex is fine for configuration updates (rare, not time-critical). Atomic flags for 'arm/disarm' state. Lock-free queues between sensor and processing threads.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std::memory_order and when do you care?</w:t>
      </w:r>
    </w:p>
    <w:p>
      <w:pPr>
        <w:pStyle w:val="ListBullet"/>
        <w:numPr>
          <w:ilvl w:val="0"/>
          <w:numId w:val="1"/>
        </w:numPr>
        <w:rPr/>
      </w:pPr>
      <w:r>
        <w:rPr/>
        <w:t>What's a compare-and-swap (CAS) operation?</w:t>
      </w:r>
    </w:p>
    <w:p>
      <w:pPr>
        <w:pStyle w:val="ListBullet"/>
        <w:numPr>
          <w:ilvl w:val="0"/>
          <w:numId w:val="1"/>
        </w:numPr>
        <w:rPr/>
      </w:pPr>
      <w:r>
        <w:rPr/>
        <w:t>Have you used lock-free queues in production?</w:t>
      </w:r>
    </w:p>
    <w:p>
      <w:pPr>
        <w:pStyle w:val="Normal"/>
        <w:rPr/>
      </w:pPr>
      <w:r>
        <w:rPr>
          <w:b/>
          <w:color w:val="003282"/>
        </w:rPr>
        <w:t>Q: What is priority inversion and how do you prevent it in a drone control system?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Priority inversion: a high-priority thread (control loop) blocks waiting for a mutex held by a low-priority thread (logging), while a medium-priority thread (video encoding) runs instead — starving the high-priority thread. This can cause loss of control. Classic example: Mars Pathfinder (1997). Solutions: (1) Priority inheritance — when a high-priority thread blocks on a mutex, the owner's priority is temporarily boosted. Use PTHREAD_PRIO_INHERIT. (2) Lock-free design — eliminate mutexes entirely in the critical path. (3) Priority ceiling — set a mutex's priority to the highest thread that could use it. In practice for a drone: the control loop thread should NEVER acquire a mutex. Feed it data via a lock-free triple-buffer. Only the latest state matters (overwrite is fine).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did the Mars Pathfinder bug manifest and how was it fixed?</w:t>
      </w:r>
    </w:p>
    <w:p>
      <w:pPr>
        <w:pStyle w:val="ListBullet"/>
        <w:numPr>
          <w:ilvl w:val="0"/>
          <w:numId w:val="1"/>
        </w:numPr>
        <w:rPr/>
      </w:pPr>
      <w:r>
        <w:rPr/>
        <w:t>What's a triple-buffer and how is it different from a double-buffer?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Object-Oriented Design &amp; Patterns</w:t>
      </w:r>
    </w:p>
    <w:p>
      <w:pPr>
        <w:pStyle w:val="Normal"/>
        <w:rPr/>
      </w:pPr>
      <w:r>
        <w:rPr>
          <w:b/>
          <w:color w:val="003282"/>
        </w:rPr>
        <w:t>Q: Design the software architecture for a modular payload system on a quadcopter.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The key challenge: unknown payloads attached at runtime (camera, thermal sensor, LIDAR, EW payload). Architecture:</w:t>
      </w:r>
    </w:p>
    <w:p>
      <w:pPr>
        <w:pStyle w:val="Normal"/>
        <w:rPr/>
      </w:pPr>
      <w:r>
        <w:rPr/>
        <w:t xml:space="preserve"> </w:t>
      </w:r>
      <w:r>
        <w:rPr/>
        <w:t xml:space="preserve">(1) Abstract PayloadInterface base class with virtual methods: initialize(), start(), stop(), getStatus(), processData(). </w:t>
      </w:r>
    </w:p>
    <w:p>
      <w:pPr>
        <w:pStyle w:val="Normal"/>
        <w:rPr/>
      </w:pPr>
      <w:r>
        <w:rPr/>
        <w:t>(2) Factory pattern: a PayloadFactory reads the payload ID from a hardware pin or I2C EEPROM, and instantiates the correct derived class.</w:t>
      </w:r>
    </w:p>
    <w:p>
      <w:pPr>
        <w:pStyle w:val="Normal"/>
        <w:rPr/>
      </w:pPr>
      <w:r>
        <w:rPr/>
        <w:t>(3) Plugin architecture: payloads implemented as shared libraries (.so files) loaded at runtime via dlopen(). This allows adding new payloads without recompiling the main firmware.</w:t>
      </w:r>
    </w:p>
    <w:p>
      <w:pPr>
        <w:pStyle w:val="Normal"/>
        <w:rPr/>
      </w:pPr>
      <w:r>
        <w:rPr/>
        <w:t>(4) MAVLink/protobuf-based protocol for payload-GCS communication, extensible per payload type.</w:t>
      </w:r>
    </w:p>
    <w:p>
      <w:pPr>
        <w:pStyle w:val="Normal"/>
        <w:rPr/>
      </w:pPr>
      <w:r>
        <w:rPr/>
        <w:t>(5) Resource manager tracks power budget, bandwidth allocation, CPU time per payload.</w:t>
      </w:r>
    </w:p>
    <w:p>
      <w:pPr>
        <w:pStyle w:val="Normal"/>
        <w:rPr/>
      </w:pPr>
      <w:r>
        <w:rPr/>
        <w:t>This maps to 24 Industries' 'Modular Rail System for Payloads' — you need hot-pluggable payload support with clean hardware abstraction.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would you handle a payload that misbehaves (crashes, consumes too much power)?</w:t>
      </w:r>
    </w:p>
    <w:p>
      <w:pPr>
        <w:pStyle w:val="ListBullet"/>
        <w:numPr>
          <w:ilvl w:val="0"/>
          <w:numId w:val="1"/>
        </w:numPr>
        <w:rPr/>
      </w:pPr>
      <w:r>
        <w:rPr/>
        <w:t>How do you version the plugin API?</w:t>
      </w:r>
    </w:p>
    <w:p>
      <w:pPr>
        <w:pStyle w:val="ListBullet"/>
        <w:numPr>
          <w:ilvl w:val="0"/>
          <w:numId w:val="1"/>
        </w:numPr>
        <w:rPr/>
      </w:pPr>
      <w:r>
        <w:rPr/>
        <w:t>How does this interact with the safety certifier?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When would you choose composition over inheritance in a drone codebase?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Almost always favor composition. Inheritance creates tight coupling — changes to the base class ripple through all derived classes. Composition allows mixing and matching behaviors. Example: instead of inheriting from both FlyableVehicle and ArmedVehicle (diamond problem), compose: class Drone { FlightController fc_; WeaponsController wc_; NavigationModule nav_; }; Use inheritance only for: (1) abstract interfaces that define plugin contracts (SensorInterface), (2) when 'is-a' is genuinely true and the hierarchy is shallow (max 2-3 levels). In practice at 24 Industries: use interface inheritance for PayloadInterface, SensorInterface, CommunicationInterface. Use composition for the vehicle class that aggregates them all.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does the diamond problem manifest in C++?</w:t>
      </w:r>
    </w:p>
    <w:p>
      <w:pPr>
        <w:pStyle w:val="ListBullet"/>
        <w:numPr>
          <w:ilvl w:val="0"/>
          <w:numId w:val="1"/>
        </w:numPr>
        <w:rPr/>
      </w:pPr>
      <w:r>
        <w:rPr/>
        <w:t>What are virtual base classes and when would you use them?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How do you handle error propagation in a system where exceptions are disabled?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Many embedded/real-time codebases disable exceptions (-fno-exceptions) because they have unpredictable timing and memory overhead. Alternatives: (1) std::expected&lt;T, E&gt; (C++23) or tl::expected (pre-C++23 library) — return either a value or an error, forcing the caller to check. (2) Error codes with [[nodiscard]] attribute — compiler warns if return code is ignored. (3) Result&lt;T&gt; pattern: a custom template that wraps a value or error. (4) For fatal errors: assert() in debug, dedicated error handler in release (failsafe mode). In a drone: critical errors → immediate failsafe (land or loiter). Non-critical → log and degrade. Never silently swallow errors in flight-critical code.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 is std::expected and how does it compare to Rust's Result&lt;T, E&gt;?</w:t>
      </w:r>
    </w:p>
    <w:p>
      <w:pPr>
        <w:pStyle w:val="ListBullet"/>
        <w:numPr>
          <w:ilvl w:val="0"/>
          <w:numId w:val="1"/>
        </w:numPr>
        <w:rPr/>
      </w:pPr>
      <w:r>
        <w:rPr/>
        <w:t>How do you implement a failsafe state machine?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2.4 Templates &amp; Compile-Time Programming</w:t>
      </w:r>
    </w:p>
    <w:p>
      <w:pPr>
        <w:pStyle w:val="Normal"/>
        <w:rPr/>
      </w:pPr>
      <w:r>
        <w:rPr>
          <w:b/>
          <w:color w:val="003282"/>
        </w:rPr>
        <w:t>Q: How would you use templates to build a type-safe message passing system for drone subsystems?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Design a Message&lt;Tag, Payload&gt; template where Tag is a compile-time identifier and Payload is the data type. The message bus uses a type-erased queue internally but provides type-safe publish/subscribe: bus.publish&lt;IMUData&gt;(imu_reading); bus.subscribe&lt;IMUData&gt;([](const IMUData&amp; d) { ... }); Benefits: (1) compile-time checking — subscribing to wrong type is a compiler error. (2) Zero-overhead abstraction — templates are resolved at compile time. (3) Extensible — add new message types without modifying the bus. Implementation: type-erased callback storage internally (std::any or void*), type-safe wrapper externally. Use std::type_index as the routing key.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does type erasure work under the hood?</w:t>
      </w:r>
    </w:p>
    <w:p>
      <w:pPr>
        <w:pStyle w:val="ListBullet"/>
        <w:numPr>
          <w:ilvl w:val="0"/>
          <w:numId w:val="1"/>
        </w:numPr>
        <w:rPr/>
      </w:pPr>
      <w:r>
        <w:rPr/>
        <w:t>What are the compile-time costs of heavy template usage?</w:t>
      </w:r>
    </w:p>
    <w:p>
      <w:pPr>
        <w:pStyle w:val="ListBullet"/>
        <w:numPr>
          <w:ilvl w:val="0"/>
          <w:numId w:val="1"/>
        </w:numPr>
        <w:rPr/>
      </w:pPr>
      <w:r>
        <w:rPr/>
        <w:t>How would you handle serialization for the RF link?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What is CRTP (Curiously Recurring Template Pattern) and when would you use it?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CRTP: a class derives from a template parameterized by itself: class LidarSensor : public SensorBase&lt;LidarSensor&gt; { }; It enables 'static polymorphism' — the compiler resolves virtual-like dispatch at compile time, eliminating vtable overhead. Use case in drones: a high-frequency sensor pipeline where virtual function overhead is measurable. Instead of virtual readData(), the base class calls static_cast&lt;Derived*&gt;(this)-&gt;readDataImpl(). The compiler inlines the call entirely. Trade-off: harder to read than virtual dispatch. Only worth it when profiling shows vtable overhead matters (inner loops called &gt;1MHz).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the runtime overhead of a virtual function call?</w:t>
      </w:r>
    </w:p>
    <w:p>
      <w:pPr>
        <w:pStyle w:val="ListBullet"/>
        <w:numPr>
          <w:ilvl w:val="0"/>
          <w:numId w:val="1"/>
        </w:numPr>
        <w:rPr/>
      </w:pPr>
      <w:r>
        <w:rPr/>
        <w:t>Can you show the CRTP pattern in code?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2.5 Embedded Linux &amp; Low-Level</w:t>
      </w:r>
    </w:p>
    <w:p>
      <w:pPr>
        <w:pStyle w:val="Normal"/>
        <w:rPr/>
      </w:pPr>
      <w:r>
        <w:rPr>
          <w:b/>
          <w:color w:val="003282"/>
        </w:rPr>
        <w:t>Q: Describe how you'd bring up software on a new companion computer board for a drone.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Phase 1 — Board bring-up: (1) Boot Linux on the target: configure U-Boot, build kernel with device tree for our specific board (camera interfaces, SPI buses, UART to FC). Use Yocto/Buildroot for the root filesystem. (2) Verify all peripherals: i2cdetect for sensors, v4l2-ctl for cameras, test UART to flight controller with minicom. Phase 2 — Application layer: (3) Cross-compile toolchain: set up CMake cross-compilation for ARM64 target from x86 dev machine. (4) Bring up MAVLink/DDS communication with the flight controller. (5) Bring up camera pipeline: V4L2 capture → ISP processing → perception algorithms. Phase 3 — System hardening: (6) Watchdog timer: hardware WDT that reboots the companion computer if it hangs. (7) Read-only root filesystem with overlayfs for logs. (8) OTA update mechanism for field deployments. (9) Resource limits: cgroups for memory, CPU quotas per process.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your experience with Yocto vs Buildroot?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kernel driver development?</w:t>
      </w:r>
    </w:p>
    <w:p>
      <w:pPr>
        <w:pStyle w:val="ListBullet"/>
        <w:numPr>
          <w:ilvl w:val="0"/>
          <w:numId w:val="1"/>
        </w:numPr>
        <w:rPr/>
      </w:pPr>
      <w:r>
        <w:rPr/>
        <w:t>How do you debug when you don't have JTAG access?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How would you design a low-latency video pipeline for a drone streaming to a ground station?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Architecture: Camera → ISP → Encoder → Packetizer → RF Transmit. Key choices: (1) Capture: V4L2 with MMAP'd buffers — zero-copy from sensor to user space. DMA-BUF for sharing between ISP/encoder without memcpy. (2) Encoding: Hardware H.264/H.265 encoder. Use low-latency mode (no B-frames, CBR rate control, small GOP). Target 2-3 frame latency (60-100ms at 30fps). (3) Transport: RTP/UDP over the RF link. UDP, not TCP — retransmission delays are worse than losing a frame. Implement simple FEC (Forward Error Correction) for lossy links. (4) Adaptive bitrate: monitor RF link quality, adjust encoder bitrate dynamically. Lower quality &gt; frozen stream. (5) Total glass-to-glass latency target: &lt;150ms. Track each stage with timestamps. At 24 Industries with 12km range, the RF link is the bottleneck. Bandwidth-adaptive encoding is essential.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link degradation gracefully?</w:t>
      </w:r>
    </w:p>
    <w:p>
      <w:pPr>
        <w:pStyle w:val="ListBullet"/>
        <w:numPr>
          <w:ilvl w:val="0"/>
          <w:numId w:val="1"/>
        </w:numPr>
        <w:rPr/>
      </w:pPr>
      <w:r>
        <w:rPr/>
        <w:t>What's your experience with GStreamer vs custom pipelines?</w:t>
      </w:r>
    </w:p>
    <w:p>
      <w:pPr>
        <w:pStyle w:val="ListBullet"/>
        <w:numPr>
          <w:ilvl w:val="0"/>
          <w:numId w:val="1"/>
        </w:numPr>
        <w:rPr/>
      </w:pPr>
      <w:r>
        <w:rPr/>
        <w:t>How would you add on-board AI inference in the video pipeline?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3: System Architecture &amp; Design</w:t>
      </w:r>
    </w:p>
    <w:p>
      <w:pPr>
        <w:pStyle w:val="Normal"/>
        <w:rPr/>
      </w:pPr>
      <w:r>
        <w:rPr/>
        <w:t>The JD emphasizes: "Drive architectural decisions that survive real-world integration." Expect whiteboard-style design questions.</w:t>
      </w:r>
    </w:p>
    <w:p>
      <w:pPr>
        <w:pStyle w:val="Heading2"/>
        <w:rPr/>
      </w:pPr>
      <w:r>
        <w:rPr/>
        <w:t>3.1 Full Drone Software Architecture</w:t>
      </w:r>
    </w:p>
    <w:p>
      <w:pPr>
        <w:pStyle w:val="Normal"/>
        <w:rPr/>
      </w:pPr>
      <w:r>
        <w:rPr>
          <w:b/>
          <w:color w:val="B40000"/>
          <w:sz w:val="24"/>
        </w:rPr>
        <w:t>Be ready to whiteboard this:</w:t>
      </w:r>
    </w:p>
    <w:p>
      <w:pPr>
        <w:pStyle w:val="Normal"/>
        <w:rPr/>
      </w:pPr>
      <w:r>
        <w:rPr/>
        <w:t>Draw the complete software architecture of a semi-autonomous drone system. Label:</w:t>
        <w:br/>
        <w:t xml:space="preserve">  • Hardware interfaces (sensors, actuators, RF)</w:t>
        <w:br/>
        <w:t xml:space="preserve">  • Software layers (HAL, middleware, application)</w:t>
        <w:br/>
        <w:t xml:space="preserve">  • Communication buses (internal: MAVLink/DDS, external: RF to GCS)</w:t>
        <w:br/>
        <w:t xml:space="preserve">  • Safety boundaries (what runs on the FC vs companion computer)</w:t>
        <w:br/>
        <w:t xml:space="preserve">  • Key processes/threads and their priorities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ARCHITECTURE LAYERS (bottom to top):</w:t>
        <w:br/>
        <w:br/>
        <w:t>Layer 1 — Hardware Abstraction Layer (HAL)</w:t>
        <w:br/>
        <w:t xml:space="preserve">  • Drivers for: IMU, barometer, GPS, magnetometer, camera, LIDAR, radar, servo/ESC</w:t>
        <w:br/>
        <w:t xml:space="preserve">  • Runs on: flight controller (FC) for flight-critical sensors, companion for payload sensors</w:t>
        <w:br/>
        <w:t xml:space="preserve">  • Protocol: SPI/I2C/UART, V4L2, custom kernel modules</w:t>
        <w:br/>
        <w:br/>
        <w:t>Layer 2 — Flight Controller (FC) — runs on dedicated MCU (e.g., STM32)</w:t>
        <w:br/>
        <w:t xml:space="preserve">  • Attitude estimation (EKF: IMU + GPS + Baro + Mag)</w:t>
        <w:br/>
        <w:t xml:space="preserve">  • Attitude/Rate controller (PID or cascaded PID)</w:t>
        <w:br/>
        <w:t xml:space="preserve">  • Position controller</w:t>
        <w:br/>
        <w:t xml:space="preserve">  • Failsafe manager</w:t>
        <w:br/>
        <w:t xml:space="preserve">  • Based on PX4 or ArduPilot (likely PX4 for a European defense startup)</w:t>
        <w:br/>
        <w:br/>
        <w:t>Layer 3 — Companion Computer — runs on embedded Linux (e.g., Jetson Orin Nano)</w:t>
        <w:br/>
        <w:t xml:space="preserve">  • Perception: object detection, tracking, obstacle avoidance</w:t>
        <w:br/>
        <w:t xml:space="preserve">  • Mission planning: path planning, waypoint management</w:t>
        <w:br/>
        <w:t xml:space="preserve">  • GNSS-denied navigation: visual-inertial odometry (VIO), SLAM</w:t>
        <w:br/>
        <w:t xml:space="preserve">  • Video pipeline: capture → encode → stream</w:t>
        <w:br/>
        <w:t xml:space="preserve">  • Payload management: modular payload driver framework</w:t>
        <w:br/>
        <w:br/>
        <w:t>Layer 4 — Communication Layer</w:t>
        <w:br/>
        <w:t xml:space="preserve">  • MAVLink v2 between FC ↔ Companion ↔ GCS (primary command protocol)</w:t>
        <w:br/>
        <w:t xml:space="preserve">  • Custom low-latency protocol for video stream</w:t>
        <w:br/>
        <w:t xml:space="preserve">  • Encrypted data link (AES-256 for defense applications)</w:t>
        <w:br/>
        <w:t xml:space="preserve">  • Link quality monitoring and adaptive bitrate</w:t>
        <w:br/>
        <w:br/>
        <w:t>Layer 5 — Ground Control Station (GCS)</w:t>
        <w:br/>
        <w:t xml:space="preserve">  • Operator UI: map, video, telemetry, alerts</w:t>
        <w:br/>
        <w:t xml:space="preserve">  • Mission planning interface</w:t>
        <w:br/>
        <w:t xml:space="preserve">  • Multi-vehicle management (fleet operations)</w:t>
        <w:br/>
        <w:t xml:space="preserve">  • Native app (Qt/C++) or web-based</w:t>
      </w:r>
    </w:p>
    <w:p>
      <w:pPr>
        <w:pStyle w:val="Heading2"/>
        <w:rPr/>
      </w:pPr>
      <w:r>
        <w:rPr/>
        <w:t>3.2 Design Question: GNSS-Denied Navigation</w:t>
      </w:r>
    </w:p>
    <w:p>
      <w:pPr>
        <w:pStyle w:val="Normal"/>
        <w:rPr/>
      </w:pPr>
      <w:r>
        <w:rPr>
          <w:b/>
          <w:color w:val="003282"/>
        </w:rPr>
        <w:t>Q: Your drone loses GPS signal in an urban canyon. How does it continue to navigate?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Multi-modal navigation fallback stack: (1) Primary: RTK-GPS — centimeter accuracy when available. (2) Visual-Inertial Odometry (VIO): fuse camera images with IMU data to estimate motion. Libraries: VINS-Fusion, OpenVINS, or ROVIO. Needs a stereo or mono camera + IMU at 200Hz+. Drift accumulates over time (~1% of distance traveled). (3) Visual SLAM: build a map and localize within it. Use pre-built maps for known operating areas (defense operations often involve pre-surveying). (4) Optical flow + rangefinder: for altitude hold when other systems degrade. (5) Barometer: coarse altitude estimation, fused with other altitude sources. Key design: state estimator (EKF) that fuses ALL available sources, weighted by reliability. When GPS is lost, the EKF seamlessly increases weight on VIO. Never a hard switch. Failsafe: if position uncertainty exceeds threshold, enter loiter mode and attempt to recover (climb for GPS, return to last known good position).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the drift rate of typical VIO systems?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the transition when GPS comes back?</w:t>
      </w:r>
    </w:p>
    <w:p>
      <w:pPr>
        <w:pStyle w:val="ListBullet"/>
        <w:numPr>
          <w:ilvl w:val="0"/>
          <w:numId w:val="1"/>
        </w:numPr>
        <w:rPr/>
      </w:pPr>
      <w:r>
        <w:rPr/>
        <w:t>What hardware would you select for the VIO pipeline?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Design Question: OTA Updates for a Drone Fleet</w:t>
      </w:r>
    </w:p>
    <w:p>
      <w:pPr>
        <w:pStyle w:val="Normal"/>
        <w:rPr/>
      </w:pPr>
      <w:r>
        <w:rPr>
          <w:b/>
          <w:color w:val="003282"/>
        </w:rPr>
        <w:t>Q: How would you design a secure OTA (over-the-air) update system for 500+ drones deployed in the field?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Architecture: (1) Dual-bank (A/B) partitioning: two copies of the root filesystem. Update writes to the inactive partition. If boot fails, fall back to the known-good partition. Never brick a drone. (2) Delta updates: only transmit changed blocks (using bsdiff or similar). A 500MB filesystem with a 10MB code change should transmit ~15MB, not 500MB. Critical for bandwidth-constrained RF links. (3) Cryptographic verification: signed update packages (RSA/ECDSA). The drone verifies the signature before applying — prevents tampered firmware in a defense context. (4) Staged rollout: update 5% of fleet → monitor telemetry for 24h → roll forward or stop. (5) Manifest system: each drone reports its current software version. Fleet management server tracks which drones need which updates. (6) Connectivity-aware: queue update for next ground connection if drone is in-flight. Never update during a mission. Tools: SWUpdate or RAUC for the embedded Linux update agent. Custom fleet server.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partial/interrupted updates?</w:t>
      </w:r>
    </w:p>
    <w:p>
      <w:pPr>
        <w:pStyle w:val="ListBullet"/>
        <w:numPr>
          <w:ilvl w:val="0"/>
          <w:numId w:val="1"/>
        </w:numPr>
        <w:rPr/>
      </w:pPr>
      <w:r>
        <w:rPr/>
        <w:t>What about updating the flight controller firmware (different MCU)?</w:t>
      </w:r>
    </w:p>
    <w:p>
      <w:pPr>
        <w:pStyle w:val="ListBullet"/>
        <w:numPr>
          <w:ilvl w:val="0"/>
          <w:numId w:val="1"/>
        </w:numPr>
        <w:rPr/>
      </w:pPr>
      <w:r>
        <w:rPr/>
        <w:t>How do you manage configuration vs code updates?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Design Question: Safety Architecture</w:t>
      </w:r>
    </w:p>
    <w:p>
      <w:pPr>
        <w:pStyle w:val="Normal"/>
        <w:rPr/>
      </w:pPr>
      <w:r>
        <w:rPr>
          <w:b/>
          <w:color w:val="003282"/>
        </w:rPr>
        <w:t>Q: How do you ensure the software doesn't crash a $50k drone or harm people?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Defense-in-depth safety architecture: (1) SEPARATION: Flight-critical software (FC) is isolated from mission software (companion). If perception crashes, the FC can still fly. The companion can be fully power-cycled without affecting flight stability. (2) WATCHDOGS: Hardware watchdog on both FC and companion. If software hangs, hardware forces a reboot. FC watchdog triggers RTL (Return to Launch). (3) GEOFENCING: Hard position/altitude limits enforced at FC level. Software cannot command the drone outside the approved operating volume. (4) STATE MACHINE: Explicit drone states (Disarmed → Armed → Takeoff → Mission → Return → Land). Every transition has preconditions. Invalid transitions are rejected. (5) FAILSAFE CASCADE: GPS lost → switch to VIO. VIO degraded → loiter. Battery low → RTL. Comms lost → RTL after timeout. Companion crash → FC-only flight (manual control). (6) WORST-CASE EXECUTION TIME: Critical loops have hard time budgets. Overrun → skip frame, not block. (7) TESTING: SITL (Software-In-The-Loop). HITL (Hardware-In-The-Loop). Automated regression tests for every commit. Fault injection testing.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 safety standards are relevant (DO-178C, STANAG)?</w:t>
      </w:r>
    </w:p>
    <w:p>
      <w:pPr>
        <w:pStyle w:val="ListBullet"/>
        <w:numPr>
          <w:ilvl w:val="0"/>
          <w:numId w:val="1"/>
        </w:numPr>
        <w:rPr/>
      </w:pPr>
      <w:r>
        <w:rPr/>
        <w:t>How do you test failsafe cascades?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a motor failure in flight?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4: Leadership &amp; Behavioral Questions</w:t>
      </w:r>
    </w:p>
    <w:p>
      <w:pPr>
        <w:pStyle w:val="Normal"/>
        <w:rPr/>
      </w:pPr>
      <w:r>
        <w:rPr/>
        <w:t>The JD says: "Senior IC first: you personally own critical technical domains before scaling through others." They want a player-coach, not a project manager. Also: "Build, scale, and harden the software organization from ~5 to &gt;30 engineers."</w:t>
      </w:r>
    </w:p>
    <w:p>
      <w:pPr>
        <w:pStyle w:val="Heading2"/>
        <w:rPr/>
      </w:pPr>
      <w:r>
        <w:rPr/>
        <w:t>4.1 Team Building &amp; Scaling</w:t>
      </w:r>
    </w:p>
    <w:p>
      <w:pPr>
        <w:pStyle w:val="Normal"/>
        <w:rPr/>
      </w:pPr>
      <w:r>
        <w:rPr>
          <w:b/>
          <w:color w:val="003282"/>
        </w:rPr>
        <w:t>Q: How would you scale a software team from 5 to 30 engineers while maintaining velocity and quality?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Phase 1 (5→10): Hire senior generalists who can own entire subsystems. At this stage, every hire must be able to work autonomously. Minimize process — daily standup, weekly demo, that's it. Focus on establishing: coding standards, CI/CD pipeline, testing culture. Phase 2 (10→20): Introduce team structure. Split into 3-4 focused teams: Flight Systems, Perception/Autonomy, GCS/Infrastructure, Platform (build/deploy/test). Each team has a tech lead. Introduce code review requirements (2 approvals). Weekly architecture sync across teams. Phase 3 (20→30): Add mid-level and junior engineers per team. Budget for mentorship overhead — each senior/lead should expect 20% time mentoring. Introduce sprint planning at team level. Architecture Decision Records (ADRs) for cross-team decisions. Throughout: hire people smarter than me. Define clear ownership. Measure outcomes, not activity. Never let hiring bar drop — one bad hire at 5 people is catastrophic.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What's your interview process for evaluating engineers?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underperformers?</w:t>
      </w:r>
    </w:p>
    <w:p>
      <w:pPr>
        <w:pStyle w:val="ListBullet"/>
        <w:numPr>
          <w:ilvl w:val="0"/>
          <w:numId w:val="1"/>
        </w:numPr>
        <w:rPr/>
      </w:pPr>
      <w:r>
        <w:rPr/>
        <w:t>How do you maintain culture during rapid growth?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Tell me about a time you made an architectural decision that you later had to reverse.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FRAMEWORK: Use STAR (Situation, Task, Action, Result). Prepare YOUR specific story. Here's the structure:</w:t>
        <w:br/>
        <w:br/>
        <w:t>Situation: Describe the project context and constraints.</w:t>
        <w:br/>
        <w:t>Task: What decision did you face?</w:t>
        <w:br/>
        <w:t>Action: What did you decide and why? What made you realize it was wrong?</w:t>
        <w:br/>
        <w:t>Result: How did you course-correct? What did you learn?</w:t>
        <w:br/>
        <w:br/>
        <w:t>KEY MESSAGES they want to hear:</w:t>
        <w:br/>
        <w:t xml:space="preserve">  • You can make decisions under uncertainty (not analysis paralysis)</w:t>
        <w:br/>
        <w:t xml:space="preserve">  • You recognize when a decision is wrong (ego doesn't block you)</w:t>
        <w:br/>
        <w:t xml:space="preserve">  • You can reverse course pragmatically (not sunk-cost fallacy)</w:t>
        <w:br/>
        <w:t xml:space="preserve">  • You extract lessons and share them (ADRs, postmortems)</w:t>
        <w:br/>
        <w:t xml:space="preserve">  • You own the mistake — no blame-shifting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Walk me through the technical trade-offs you considered</w:t>
      </w:r>
    </w:p>
    <w:p>
      <w:pPr>
        <w:pStyle w:val="ListBullet"/>
        <w:numPr>
          <w:ilvl w:val="0"/>
          <w:numId w:val="1"/>
        </w:numPr>
        <w:rPr/>
      </w:pPr>
      <w:r>
        <w:rPr/>
        <w:t>How did the team react when you reversed course?</w:t>
      </w:r>
    </w:p>
    <w:p>
      <w:pPr>
        <w:pStyle w:val="ListBullet"/>
        <w:numPr>
          <w:ilvl w:val="0"/>
          <w:numId w:val="1"/>
        </w:numPr>
        <w:rPr/>
      </w:pPr>
      <w:r>
        <w:rPr/>
        <w:t>What process did you put in place to prevent similar mistakes?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How do you balance speed vs. robustness in a startup shipping defense-grade systems?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The answer is NOT 'always prioritize quality' or 'move fast and break things.' It's contextual. My framework: Create two lanes. (1) FLIGHT-CRITICAL path: robustness is non-negotiable. Full testing, code review, regression testing. Never ship if it could crash the drone or harm someone. This is where we invest in process and verification. (2) MISSION/FEATURE path: iterate fast, ship MVPs, get field feedback. A slightly buggy GCS feature is acceptable — a slightly buggy attitude controller is not. The key insight: clearly define the boundary between these lanes. Document it. Everyone on the team must know which lane they're operating in. Techniques for going fast safely: feature flags, A/B partitioning, extensive SITL testing that runs in minutes (not hours), staged rollout to field units.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Give me an example of a trade-off you've made between these two</w:t>
      </w:r>
    </w:p>
    <w:p>
      <w:pPr>
        <w:pStyle w:val="ListBullet"/>
        <w:numPr>
          <w:ilvl w:val="0"/>
          <w:numId w:val="1"/>
        </w:numPr>
        <w:rPr/>
      </w:pPr>
      <w:r>
        <w:rPr/>
        <w:t>How do you communicate this to the engineering team?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pressure from business to ship faster?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Technical Leadership</w:t>
      </w:r>
    </w:p>
    <w:p>
      <w:pPr>
        <w:pStyle w:val="Normal"/>
        <w:rPr/>
      </w:pPr>
      <w:r>
        <w:rPr>
          <w:b/>
          <w:color w:val="003282"/>
        </w:rPr>
        <w:t>Q: You join and the existing codebase is messy with no tests. What do you do?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Priority 1 (Week 1-2): Understand before changing. Read the code, talk to engineers, understand WHY it's like this. Often there are good historical reasons. Priority 2 (Week 2-4): Add CI/CD pipeline. Automated build, static analysis (clang-tidy), and basic testing infrastructure. Make it easy to add tests. Priority 3 (Month 1-3): Write tests for the most critical and most fragile code first — not alphabetically. Flight controller interface tests, state machine tests, failsafe tests. Rule: all NEW code must have tests. Don't demand instant coverage of old code (demoralizing). Priority 4 (Month 3-6): Incremental refactoring. When you touch a module for a feature, improve it. Boy Scout Rule — leave it better than you found it. NEVER propose a 'big rewrite'. They always fail. Strangle pattern: build new components next to old ones, gradually migrate, then remove old code.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 you measure code quality improvement?</w:t>
      </w:r>
    </w:p>
    <w:p>
      <w:pPr>
        <w:pStyle w:val="ListBullet"/>
        <w:numPr>
          <w:ilvl w:val="0"/>
          <w:numId w:val="1"/>
        </w:numPr>
        <w:rPr/>
      </w:pPr>
      <w:r>
        <w:rPr/>
        <w:t>How do you get buy-in from engineers who wrote the messy code?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03282"/>
        </w:rPr>
        <w:t>Q: How do you evaluate build vs. buy vs. open-source decisions?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Framework: (1) Is this a CORE DIFFERENTIATOR? If yes → build it. For 24 Industries: the autonomy stack, mission planning, and fleet management are strategic differentiators. Own them. (2) Is this a COMMODITY? If yes → use open source or buy. Don't build your own JSON parser, RTOS, or CI server. PX4 is battle-tested — don't rewrite an autopilot from scratch. (3) Is this STRATEGIC CONTROL? For a defense company, you may need to own components that would otherwise be commodity — supply chain security. Can't depend on a US company's SDK for a European sovereignty product. (4) Integration cost: open-source isn't free. Evaluate maintenance burden, license compatibility (GPL risks in commercial/defense), and the cost of adapting vs building. The JD mentions 'experience integrating third-party software' — this is clearly a key skill.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do you handle GPL-licensed code in a defense product?</w:t>
      </w:r>
    </w:p>
    <w:p>
      <w:pPr>
        <w:pStyle w:val="ListBullet"/>
        <w:numPr>
          <w:ilvl w:val="0"/>
          <w:numId w:val="1"/>
        </w:numPr>
        <w:rPr/>
      </w:pPr>
      <w:r>
        <w:rPr/>
        <w:t>How do you evaluate the health of an open-source project?</w:t>
      </w:r>
    </w:p>
    <w:p>
      <w:pPr>
        <w:pStyle w:val="ListBullet"/>
        <w:numPr>
          <w:ilvl w:val="0"/>
          <w:numId w:val="1"/>
        </w:numPr>
        <w:rPr/>
      </w:pPr>
      <w:r>
        <w:rPr/>
        <w:t>If a critical open-source dependency dies, what's your plan?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Defense-Specific Questions</w:t>
      </w:r>
    </w:p>
    <w:p>
      <w:pPr>
        <w:pStyle w:val="Normal"/>
        <w:rPr/>
      </w:pPr>
      <w:r>
        <w:rPr>
          <w:b/>
          <w:color w:val="003282"/>
        </w:rPr>
        <w:t>Q: What are the unique software challenges of building for defense/military customers?</w:t>
      </w:r>
    </w:p>
    <w:p>
      <w:pPr>
        <w:pStyle w:val="Normal"/>
        <w:rPr/>
      </w:pPr>
      <w:r>
        <w:rPr>
          <w:b/>
          <w:color w:val="006400"/>
        </w:rPr>
        <w:t xml:space="preserve">Model Answer: </w:t>
      </w:r>
      <w:r>
        <w:rPr/>
        <w:t>Several major differences from commercial software: (1) Certification &amp; compliance: depending on the use case, may need to follow DO-178C (airborne software), STANAG standards, or national defense procurement standards. Even if full certification isn't required, the customer expects evidence of rigorous process. (2) Export controls: ITAR (US) or EAR, European dual-use regulations. Certain software components may be export-controlled. Need careful tracking of who accesses what code. (3) Security: assume the enemy will capture the drone. Encrypt all stored data. Secure boot. Tamper detection. Ability to remotely wipe. Classified vs unclassified software separation. (4) Reliability over features: military wants systems that work in harsh conditions (heat, cold, rain, vibration, EMP), not systems with the most features. (5) Interoperability: NATO STANAG for communication, command &amp; control interfaces. For 24 Industries: European sovereignty is their pitch. This means: no US dependencies, comply with EU export regulations, and build trust with European defense procurement.</w:t>
      </w:r>
    </w:p>
    <w:p>
      <w:pPr>
        <w:pStyle w:val="Normal"/>
        <w:rPr/>
      </w:pPr>
      <w:r>
        <w:rPr>
          <w:b/>
          <w:i/>
        </w:rPr>
        <w:t>Likely Follow-ups:</w:t>
      </w:r>
    </w:p>
    <w:p>
      <w:pPr>
        <w:pStyle w:val="ListBullet"/>
        <w:numPr>
          <w:ilvl w:val="0"/>
          <w:numId w:val="1"/>
        </w:numPr>
        <w:rPr/>
      </w:pPr>
      <w:r>
        <w:rPr/>
        <w:t>How would you handle ITAR restrictions on a component you need?</w:t>
      </w:r>
    </w:p>
    <w:p>
      <w:pPr>
        <w:pStyle w:val="ListBullet"/>
        <w:numPr>
          <w:ilvl w:val="0"/>
          <w:numId w:val="1"/>
        </w:numPr>
        <w:rPr/>
      </w:pPr>
      <w:r>
        <w:rPr/>
        <w:t>What's your approach to security in the software supply chain?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5: Likely Coding Challenges</w:t>
      </w:r>
    </w:p>
    <w:p>
      <w:pPr>
        <w:pStyle w:val="Normal"/>
        <w:rPr/>
      </w:pPr>
      <w:r>
        <w:rPr/>
        <w:t>As a "senior IC first" role, expect at least one hands-on coding challenge. These are the most likely problems for a drone software role:</w:t>
      </w:r>
    </w:p>
    <w:p>
      <w:pPr>
        <w:pStyle w:val="Heading2"/>
        <w:rPr/>
      </w:pPr>
      <w:r>
        <w:rPr/>
        <w:t>5.1 Implement a Ring Buffer (Lock-Free)</w:t>
      </w:r>
    </w:p>
    <w:p>
      <w:pPr>
        <w:pStyle w:val="Normal"/>
        <w:rPr/>
      </w:pPr>
      <w:r>
        <w:rPr/>
        <w:t>VERY common for real-time systems interviews. Implement a single-producer single-consumer ring buffer that's safe to use between a sensor thread and a processing thread.</w:t>
      </w:r>
    </w:p>
    <w:p>
      <w:pPr>
        <w:pStyle w:val="Normal"/>
        <w:rPr/>
      </w:pPr>
      <w:r>
        <w:rPr>
          <w:b/>
          <w:color w:val="006400"/>
          <w:sz w:val="19"/>
        </w:rPr>
        <w:t>Study this implementation — be ready to write it from memory:</w:t>
      </w:r>
    </w:p>
    <w:p>
      <w:pPr>
        <w:pStyle w:val="CodeBlock"/>
        <w:rPr/>
      </w:pPr>
      <w:r>
        <w:rPr/>
        <w:t>template &lt;typename T, size_t Capacity&gt;</w:t>
      </w:r>
    </w:p>
    <w:p>
      <w:pPr>
        <w:pStyle w:val="CodeBlock"/>
        <w:rPr/>
      </w:pPr>
      <w:r>
        <w:rPr/>
        <w:t>class SPSCRingBuffer {</w:t>
      </w:r>
    </w:p>
    <w:p>
      <w:pPr>
        <w:pStyle w:val="CodeBlock"/>
        <w:rPr/>
      </w:pPr>
      <w:r>
        <w:rPr/>
        <w:t>public:</w:t>
      </w:r>
    </w:p>
    <w:p>
      <w:pPr>
        <w:pStyle w:val="CodeBlock"/>
        <w:rPr/>
      </w:pPr>
      <w:r>
        <w:rPr/>
        <w:t xml:space="preserve">    </w:t>
      </w:r>
      <w:r>
        <w:rPr/>
        <w:t>bool push(const T&amp; item) {</w:t>
      </w:r>
    </w:p>
    <w:p>
      <w:pPr>
        <w:pStyle w:val="CodeBlock"/>
        <w:rPr/>
      </w:pPr>
      <w:r>
        <w:rPr/>
        <w:t xml:space="preserve">        </w:t>
      </w:r>
      <w:r>
        <w:rPr/>
        <w:t>size_t curr_write = write_idx_.load(std::memory_order_relaxed);</w:t>
      </w:r>
    </w:p>
    <w:p>
      <w:pPr>
        <w:pStyle w:val="CodeBlock"/>
        <w:rPr/>
      </w:pPr>
      <w:r>
        <w:rPr/>
        <w:t xml:space="preserve">        </w:t>
      </w:r>
      <w:r>
        <w:rPr/>
        <w:t>size_t next_write = (curr_write + 1) % Capacity;</w:t>
      </w:r>
    </w:p>
    <w:p>
      <w:pPr>
        <w:pStyle w:val="CodeBlock"/>
        <w:rPr/>
      </w:pPr>
      <w:r>
        <w:rPr/>
        <w:t xml:space="preserve">        </w:t>
      </w:r>
      <w:r>
        <w:rPr/>
        <w:t>if (next_write == read_idx_.load(std::memory_order_acquire)) {</w:t>
      </w:r>
    </w:p>
    <w:p>
      <w:pPr>
        <w:pStyle w:val="CodeBlock"/>
        <w:rPr/>
      </w:pPr>
      <w:r>
        <w:rPr/>
        <w:t xml:space="preserve">            </w:t>
      </w:r>
      <w:r>
        <w:rPr/>
        <w:t>return false;  // Full</w:t>
      </w:r>
    </w:p>
    <w:p>
      <w:pPr>
        <w:pStyle w:val="CodeBlock"/>
        <w:rPr/>
      </w:pPr>
      <w:r>
        <w:rPr/>
        <w:t xml:space="preserve">        </w:t>
      </w:r>
      <w:r>
        <w:rPr/>
        <w:t>}</w:t>
      </w:r>
    </w:p>
    <w:p>
      <w:pPr>
        <w:pStyle w:val="CodeBlock"/>
        <w:rPr/>
      </w:pPr>
      <w:r>
        <w:rPr/>
        <w:t xml:space="preserve">        </w:t>
      </w:r>
      <w:r>
        <w:rPr/>
        <w:t>buffer_[curr_write] = item;</w:t>
      </w:r>
    </w:p>
    <w:p>
      <w:pPr>
        <w:pStyle w:val="CodeBlock"/>
        <w:rPr/>
      </w:pPr>
      <w:r>
        <w:rPr/>
        <w:t xml:space="preserve">        </w:t>
      </w:r>
      <w:r>
        <w:rPr/>
        <w:t>write_idx_.store(next_write, std::memory_order_release);</w:t>
      </w:r>
    </w:p>
    <w:p>
      <w:pPr>
        <w:pStyle w:val="CodeBlock"/>
        <w:rPr/>
      </w:pPr>
      <w:r>
        <w:rPr/>
        <w:t xml:space="preserve">        </w:t>
      </w:r>
      <w:r>
        <w:rPr/>
        <w:t>return true;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  <w:t xml:space="preserve">    </w:t>
      </w:r>
    </w:p>
    <w:p>
      <w:pPr>
        <w:pStyle w:val="CodeBlock"/>
        <w:rPr/>
      </w:pPr>
      <w:r>
        <w:rPr/>
        <w:t xml:space="preserve">    </w:t>
      </w:r>
      <w:r>
        <w:rPr/>
        <w:t>bool pop(T&amp; item) {</w:t>
      </w:r>
    </w:p>
    <w:p>
      <w:pPr>
        <w:pStyle w:val="CodeBlock"/>
        <w:rPr/>
      </w:pPr>
      <w:r>
        <w:rPr/>
        <w:t xml:space="preserve">        </w:t>
      </w:r>
      <w:r>
        <w:rPr/>
        <w:t>size_t curr_read = read_idx_.load(std::memory_order_relaxed);</w:t>
      </w:r>
    </w:p>
    <w:p>
      <w:pPr>
        <w:pStyle w:val="CodeBlock"/>
        <w:rPr/>
      </w:pPr>
      <w:r>
        <w:rPr/>
        <w:t xml:space="preserve">        </w:t>
      </w:r>
      <w:r>
        <w:rPr/>
        <w:t>if (curr_read == write_idx_.load(std::memory_order_acquire)) {</w:t>
      </w:r>
    </w:p>
    <w:p>
      <w:pPr>
        <w:pStyle w:val="CodeBlock"/>
        <w:rPr/>
      </w:pPr>
      <w:r>
        <w:rPr/>
        <w:t xml:space="preserve">            </w:t>
      </w:r>
      <w:r>
        <w:rPr/>
        <w:t>return false;  // Empty</w:t>
      </w:r>
    </w:p>
    <w:p>
      <w:pPr>
        <w:pStyle w:val="CodeBlock"/>
        <w:rPr/>
      </w:pPr>
      <w:r>
        <w:rPr/>
        <w:t xml:space="preserve">        </w:t>
      </w:r>
      <w:r>
        <w:rPr/>
        <w:t>}</w:t>
      </w:r>
    </w:p>
    <w:p>
      <w:pPr>
        <w:pStyle w:val="CodeBlock"/>
        <w:rPr/>
      </w:pPr>
      <w:r>
        <w:rPr/>
        <w:t xml:space="preserve">        </w:t>
      </w:r>
      <w:r>
        <w:rPr/>
        <w:t>item = buffer_[curr_read];</w:t>
      </w:r>
    </w:p>
    <w:p>
      <w:pPr>
        <w:pStyle w:val="CodeBlock"/>
        <w:rPr/>
      </w:pPr>
      <w:r>
        <w:rPr/>
        <w:t xml:space="preserve">        </w:t>
      </w:r>
      <w:r>
        <w:rPr/>
        <w:t>read_idx_.store((curr_read + 1) % Capacity, std::memory_order_release);</w:t>
      </w:r>
    </w:p>
    <w:p>
      <w:pPr>
        <w:pStyle w:val="CodeBlock"/>
        <w:rPr/>
      </w:pPr>
      <w:r>
        <w:rPr/>
        <w:t xml:space="preserve">        </w:t>
      </w:r>
      <w:r>
        <w:rPr/>
        <w:t>return true;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private:</w:t>
      </w:r>
    </w:p>
    <w:p>
      <w:pPr>
        <w:pStyle w:val="CodeBlock"/>
        <w:rPr/>
      </w:pPr>
      <w:r>
        <w:rPr/>
        <w:t xml:space="preserve">    </w:t>
      </w:r>
      <w:r>
        <w:rPr/>
        <w:t>std::array&lt;T, Capacity&gt; buffer_;</w:t>
      </w:r>
    </w:p>
    <w:p>
      <w:pPr>
        <w:pStyle w:val="CodeBlock"/>
        <w:rPr/>
      </w:pPr>
      <w:r>
        <w:rPr/>
        <w:t xml:space="preserve">    </w:t>
      </w:r>
      <w:r>
        <w:rPr/>
        <w:t>std::atomic&lt;size_t&gt; read_idx_{0};</w:t>
      </w:r>
    </w:p>
    <w:p>
      <w:pPr>
        <w:pStyle w:val="CodeBlock"/>
        <w:rPr/>
      </w:pPr>
      <w:r>
        <w:rPr/>
        <w:t xml:space="preserve">    </w:t>
      </w:r>
      <w:r>
        <w:rPr/>
        <w:t>std::atomic&lt;size_t&gt; write_idx_{0};</w:t>
      </w:r>
    </w:p>
    <w:p>
      <w:pPr>
        <w:pStyle w:val="CodeBlock"/>
        <w:rPr/>
      </w:pPr>
      <w:r>
        <w:rPr/>
        <w:t>};</w:t>
      </w:r>
    </w:p>
    <w:p>
      <w:pPr>
        <w:pStyle w:val="Normal"/>
        <w:rPr/>
      </w:pPr>
      <w:r>
        <w:rPr/>
        <w:t>Be prepared to explain: why memory_order_acquire/release (not seq_cst), why this only works for single-producer/single-consumer, and how you'd extend it to MPMC (multiple producers).</w:t>
      </w:r>
    </w:p>
    <w:p>
      <w:pPr>
        <w:pStyle w:val="Heading2"/>
        <w:rPr/>
      </w:pPr>
      <w:r>
        <w:rPr/>
        <w:t>5.2 Implement a Simple Kalman Filter</w:t>
      </w:r>
    </w:p>
    <w:p>
      <w:pPr>
        <w:pStyle w:val="Normal"/>
        <w:rPr/>
      </w:pPr>
      <w:r>
        <w:rPr/>
        <w:t>State estimation is fundamental to drones. Be ready to implement a 1D or 2D Kalman filter. At minimum know the predict/update equations:</w:t>
      </w:r>
    </w:p>
    <w:p>
      <w:pPr>
        <w:pStyle w:val="Normal"/>
        <w:rPr/>
      </w:pPr>
      <w:r>
        <w:rPr>
          <w:b/>
          <w:color w:val="006400"/>
          <w:sz w:val="19"/>
        </w:rPr>
        <w:t>1D Kalman Filter:</w:t>
      </w:r>
    </w:p>
    <w:p>
      <w:pPr>
        <w:pStyle w:val="CodeBlock"/>
        <w:rPr/>
      </w:pPr>
      <w:r>
        <w:rPr/>
        <w:t>class KalmanFilter1D {</w:t>
      </w:r>
    </w:p>
    <w:p>
      <w:pPr>
        <w:pStyle w:val="CodeBlock"/>
        <w:rPr/>
      </w:pPr>
      <w:r>
        <w:rPr/>
        <w:t>public:</w:t>
      </w:r>
    </w:p>
    <w:p>
      <w:pPr>
        <w:pStyle w:val="CodeBlock"/>
        <w:rPr/>
      </w:pPr>
      <w:r>
        <w:rPr/>
        <w:t xml:space="preserve">    </w:t>
      </w:r>
      <w:r>
        <w:rPr/>
        <w:t xml:space="preserve">KalmanFilter1D(float initial_estimate, float initial_error, </w:t>
      </w:r>
    </w:p>
    <w:p>
      <w:pPr>
        <w:pStyle w:val="CodeBlock"/>
        <w:rPr/>
      </w:pPr>
      <w:r>
        <w:rPr/>
        <w:t xml:space="preserve">                   </w:t>
      </w:r>
      <w:r>
        <w:rPr/>
        <w:t>float process_noise, float measurement_noise)</w:t>
      </w:r>
    </w:p>
    <w:p>
      <w:pPr>
        <w:pStyle w:val="CodeBlock"/>
        <w:rPr/>
      </w:pPr>
      <w:r>
        <w:rPr/>
        <w:t xml:space="preserve">        </w:t>
      </w:r>
      <w:r>
        <w:rPr/>
        <w:t>: x_(initial_estimate), p_(initial_error)</w:t>
      </w:r>
    </w:p>
    <w:p>
      <w:pPr>
        <w:pStyle w:val="CodeBlock"/>
        <w:rPr/>
      </w:pPr>
      <w:r>
        <w:rPr/>
        <w:t xml:space="preserve">        </w:t>
      </w:r>
      <w:r>
        <w:rPr/>
        <w:t>, q_(process_noise), r_(measurement_noise) {}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  </w:t>
      </w:r>
      <w:r>
        <w:rPr/>
        <w:t>void predict() {</w:t>
      </w:r>
    </w:p>
    <w:p>
      <w:pPr>
        <w:pStyle w:val="CodeBlock"/>
        <w:rPr/>
      </w:pPr>
      <w:r>
        <w:rPr/>
        <w:t xml:space="preserve">        </w:t>
      </w:r>
      <w:r>
        <w:rPr/>
        <w:t>// x stays same (constant model), uncertainty grows</w:t>
      </w:r>
    </w:p>
    <w:p>
      <w:pPr>
        <w:pStyle w:val="CodeBlock"/>
        <w:rPr/>
      </w:pPr>
      <w:r>
        <w:rPr/>
        <w:t xml:space="preserve">        </w:t>
      </w:r>
      <w:r>
        <w:rPr/>
        <w:t>p_ = p_ + q_;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  </w:t>
      </w:r>
      <w:r>
        <w:rPr/>
        <w:t>void update(float measurement) {</w:t>
      </w:r>
    </w:p>
    <w:p>
      <w:pPr>
        <w:pStyle w:val="CodeBlock"/>
        <w:rPr/>
      </w:pPr>
      <w:r>
        <w:rPr/>
        <w:t xml:space="preserve">        </w:t>
      </w:r>
      <w:r>
        <w:rPr/>
        <w:t>float k = p_ / (p_ + r_);  // Kalman gain</w:t>
      </w:r>
    </w:p>
    <w:p>
      <w:pPr>
        <w:pStyle w:val="CodeBlock"/>
        <w:rPr/>
      </w:pPr>
      <w:r>
        <w:rPr/>
        <w:t xml:space="preserve">        </w:t>
      </w:r>
      <w:r>
        <w:rPr/>
        <w:t>x_ = x_ + k * (measurement - x_);  // Update estimate</w:t>
      </w:r>
    </w:p>
    <w:p>
      <w:pPr>
        <w:pStyle w:val="CodeBlock"/>
        <w:rPr/>
      </w:pPr>
      <w:r>
        <w:rPr/>
        <w:t xml:space="preserve">        </w:t>
      </w:r>
      <w:r>
        <w:rPr/>
        <w:t>p_ = (1.0f - k) * p_;              // Update uncertainty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  </w:t>
      </w:r>
      <w:r>
        <w:rPr/>
        <w:t>float estimate() const { return x_; }</w:t>
      </w:r>
    </w:p>
    <w:p>
      <w:pPr>
        <w:pStyle w:val="CodeBlock"/>
        <w:rPr/>
      </w:pPr>
      <w:r>
        <w:rPr/>
        <w:t xml:space="preserve">    </w:t>
      </w:r>
      <w:r>
        <w:rPr/>
        <w:t>float uncertainty() const { return p_; 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private:</w:t>
      </w:r>
    </w:p>
    <w:p>
      <w:pPr>
        <w:pStyle w:val="CodeBlock"/>
        <w:rPr/>
      </w:pPr>
      <w:r>
        <w:rPr/>
        <w:t xml:space="preserve">    </w:t>
      </w:r>
      <w:r>
        <w:rPr/>
        <w:t>float x_;  // State estimate</w:t>
      </w:r>
    </w:p>
    <w:p>
      <w:pPr>
        <w:pStyle w:val="CodeBlock"/>
        <w:rPr/>
      </w:pPr>
      <w:r>
        <w:rPr/>
        <w:t xml:space="preserve">    </w:t>
      </w:r>
      <w:r>
        <w:rPr/>
        <w:t>float p_;  // Estimate uncertainty</w:t>
      </w:r>
    </w:p>
    <w:p>
      <w:pPr>
        <w:pStyle w:val="CodeBlock"/>
        <w:rPr/>
      </w:pPr>
      <w:r>
        <w:rPr/>
        <w:t xml:space="preserve">    </w:t>
      </w:r>
      <w:r>
        <w:rPr/>
        <w:t>float q_;  // Process noise</w:t>
      </w:r>
    </w:p>
    <w:p>
      <w:pPr>
        <w:pStyle w:val="CodeBlock"/>
        <w:rPr/>
      </w:pPr>
      <w:r>
        <w:rPr/>
        <w:t xml:space="preserve">    </w:t>
      </w:r>
      <w:r>
        <w:rPr/>
        <w:t>float r_;  // Measurement noise</w:t>
      </w:r>
    </w:p>
    <w:p>
      <w:pPr>
        <w:pStyle w:val="CodeBlock"/>
        <w:rPr/>
      </w:pPr>
      <w:r>
        <w:rPr/>
        <w:t>};</w:t>
      </w:r>
    </w:p>
    <w:p>
      <w:pPr>
        <w:pStyle w:val="Heading2"/>
        <w:rPr/>
      </w:pPr>
      <w:r>
        <w:rPr/>
        <w:t>5.3 Implement a Finite State Machine</w:t>
      </w:r>
    </w:p>
    <w:p>
      <w:pPr>
        <w:pStyle w:val="Normal"/>
        <w:rPr/>
      </w:pPr>
      <w:r>
        <w:rPr/>
        <w:t>Drone flight management uses a state machine. Be ready to implement one:</w:t>
      </w:r>
    </w:p>
    <w:p>
      <w:pPr>
        <w:pStyle w:val="Normal"/>
        <w:rPr/>
      </w:pPr>
      <w:r>
        <w:rPr>
          <w:b/>
          <w:color w:val="006400"/>
          <w:sz w:val="19"/>
        </w:rPr>
        <w:t>Flight State Machine:</w:t>
      </w:r>
    </w:p>
    <w:p>
      <w:pPr>
        <w:pStyle w:val="CodeBlock"/>
        <w:rPr/>
      </w:pPr>
      <w:r>
        <w:rPr/>
        <w:t>enum class DroneState { Disarmed, Armed, TakingOff, Hovering, InMission, Returning, Landing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class FlightStateMachine {</w:t>
      </w:r>
    </w:p>
    <w:p>
      <w:pPr>
        <w:pStyle w:val="CodeBlock"/>
        <w:rPr/>
      </w:pPr>
      <w:r>
        <w:rPr/>
        <w:t>public:</w:t>
      </w:r>
    </w:p>
    <w:p>
      <w:pPr>
        <w:pStyle w:val="CodeBlock"/>
        <w:rPr/>
      </w:pPr>
      <w:r>
        <w:rPr/>
        <w:t xml:space="preserve">    </w:t>
      </w:r>
      <w:r>
        <w:rPr/>
        <w:t>bool transition(DroneState target) {</w:t>
      </w:r>
    </w:p>
    <w:p>
      <w:pPr>
        <w:pStyle w:val="CodeBlock"/>
        <w:rPr/>
      </w:pPr>
      <w:r>
        <w:rPr/>
        <w:t xml:space="preserve">        </w:t>
      </w:r>
      <w:r>
        <w:rPr/>
        <w:t>// Validate transition</w:t>
      </w:r>
    </w:p>
    <w:p>
      <w:pPr>
        <w:pStyle w:val="CodeBlock"/>
        <w:rPr/>
      </w:pPr>
      <w:r>
        <w:rPr/>
        <w:t xml:space="preserve">        </w:t>
      </w:r>
      <w:r>
        <w:rPr/>
        <w:t>if (!is_valid_transition(state_, target)) return false;</w:t>
      </w:r>
    </w:p>
    <w:p>
      <w:pPr>
        <w:pStyle w:val="CodeBlock"/>
        <w:rPr/>
      </w:pPr>
      <w:r>
        <w:rPr/>
        <w:t xml:space="preserve">        </w:t>
      </w:r>
    </w:p>
    <w:p>
      <w:pPr>
        <w:pStyle w:val="CodeBlock"/>
        <w:rPr/>
      </w:pPr>
      <w:r>
        <w:rPr/>
        <w:t xml:space="preserve">        </w:t>
      </w:r>
      <w:r>
        <w:rPr/>
        <w:t>on_exit(state_);</w:t>
      </w:r>
    </w:p>
    <w:p>
      <w:pPr>
        <w:pStyle w:val="CodeBlock"/>
        <w:rPr/>
      </w:pPr>
      <w:r>
        <w:rPr/>
        <w:t xml:space="preserve">        </w:t>
      </w:r>
      <w:r>
        <w:rPr/>
        <w:t>state_ = target;</w:t>
      </w:r>
    </w:p>
    <w:p>
      <w:pPr>
        <w:pStyle w:val="CodeBlock"/>
        <w:rPr/>
      </w:pPr>
      <w:r>
        <w:rPr/>
        <w:t xml:space="preserve">        </w:t>
      </w:r>
      <w:r>
        <w:rPr/>
        <w:t>on_enter(state_);</w:t>
      </w:r>
    </w:p>
    <w:p>
      <w:pPr>
        <w:pStyle w:val="CodeBlock"/>
        <w:rPr/>
      </w:pPr>
      <w:r>
        <w:rPr/>
        <w:t xml:space="preserve">        </w:t>
      </w:r>
      <w:r>
        <w:rPr/>
        <w:t>return true;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  <w:t xml:space="preserve">    </w:t>
      </w:r>
    </w:p>
    <w:p>
      <w:pPr>
        <w:pStyle w:val="CodeBlock"/>
        <w:rPr/>
      </w:pPr>
      <w:r>
        <w:rPr/>
        <w:t xml:space="preserve">    </w:t>
      </w:r>
      <w:r>
        <w:rPr/>
        <w:t>DroneState current() const { return state_; 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private:</w:t>
      </w:r>
    </w:p>
    <w:p>
      <w:pPr>
        <w:pStyle w:val="CodeBlock"/>
        <w:rPr/>
      </w:pPr>
      <w:r>
        <w:rPr/>
        <w:t xml:space="preserve">    </w:t>
      </w:r>
      <w:r>
        <w:rPr/>
        <w:t>DroneState state_ = DroneState::Disarmed;</w:t>
      </w:r>
    </w:p>
    <w:p>
      <w:pPr>
        <w:pStyle w:val="CodeBlock"/>
        <w:rPr/>
      </w:pPr>
      <w:r>
        <w:rPr/>
        <w:t xml:space="preserve">    </w:t>
      </w:r>
    </w:p>
    <w:p>
      <w:pPr>
        <w:pStyle w:val="CodeBlock"/>
        <w:rPr/>
      </w:pPr>
      <w:r>
        <w:rPr/>
        <w:t xml:space="preserve">    </w:t>
      </w:r>
      <w:r>
        <w:rPr/>
        <w:t>bool is_valid_transition(DroneState from, DroneState to) {</w:t>
      </w:r>
    </w:p>
    <w:p>
      <w:pPr>
        <w:pStyle w:val="CodeBlock"/>
        <w:rPr/>
      </w:pPr>
      <w:r>
        <w:rPr/>
        <w:t xml:space="preserve">        </w:t>
      </w:r>
      <w:r>
        <w:rPr/>
        <w:t>// Only allow specific transitions</w:t>
      </w:r>
    </w:p>
    <w:p>
      <w:pPr>
        <w:pStyle w:val="CodeBlock"/>
        <w:rPr/>
      </w:pPr>
      <w:r>
        <w:rPr/>
        <w:t xml:space="preserve">        </w:t>
      </w:r>
      <w:r>
        <w:rPr/>
        <w:t>switch (from) {</w:t>
      </w:r>
    </w:p>
    <w:p>
      <w:pPr>
        <w:pStyle w:val="CodeBlock"/>
        <w:rPr/>
      </w:pPr>
      <w:r>
        <w:rPr/>
        <w:t xml:space="preserve">            </w:t>
      </w:r>
      <w:r>
        <w:rPr/>
        <w:t>case DroneState::Disarmed:   return to == DroneState::Armed;</w:t>
      </w:r>
    </w:p>
    <w:p>
      <w:pPr>
        <w:pStyle w:val="CodeBlock"/>
        <w:rPr/>
      </w:pPr>
      <w:r>
        <w:rPr/>
        <w:t xml:space="preserve">            </w:t>
      </w:r>
      <w:r>
        <w:rPr/>
        <w:t xml:space="preserve">case DroneState::Armed:      return to == DroneState::TakingOff </w:t>
      </w:r>
    </w:p>
    <w:p>
      <w:pPr>
        <w:pStyle w:val="CodeBlock"/>
        <w:rPr/>
      </w:pPr>
      <w:r>
        <w:rPr/>
        <w:t xml:space="preserve">                                             </w:t>
      </w:r>
      <w:r>
        <w:rPr/>
        <w:t>|| to == DroneState::Disarmed;</w:t>
      </w:r>
    </w:p>
    <w:p>
      <w:pPr>
        <w:pStyle w:val="CodeBlock"/>
        <w:rPr/>
      </w:pPr>
      <w:r>
        <w:rPr/>
        <w:t xml:space="preserve">            </w:t>
      </w:r>
      <w:r>
        <w:rPr/>
        <w:t>case DroneState::TakingOff:  return to == DroneState::Hovering;</w:t>
      </w:r>
    </w:p>
    <w:p>
      <w:pPr>
        <w:pStyle w:val="CodeBlock"/>
        <w:rPr/>
      </w:pPr>
      <w:r>
        <w:rPr/>
        <w:t xml:space="preserve">            </w:t>
      </w:r>
      <w:r>
        <w:rPr/>
        <w:t xml:space="preserve">case DroneState::Hovering:   return to == DroneState::InMission </w:t>
      </w:r>
    </w:p>
    <w:p>
      <w:pPr>
        <w:pStyle w:val="CodeBlock"/>
        <w:rPr/>
      </w:pPr>
      <w:r>
        <w:rPr/>
        <w:t xml:space="preserve">                                             </w:t>
      </w:r>
      <w:r>
        <w:rPr/>
        <w:t>|| to == DroneState::Landing</w:t>
      </w:r>
    </w:p>
    <w:p>
      <w:pPr>
        <w:pStyle w:val="CodeBlock"/>
        <w:rPr/>
      </w:pPr>
      <w:r>
        <w:rPr/>
        <w:t xml:space="preserve">                                             </w:t>
      </w:r>
      <w:r>
        <w:rPr/>
        <w:t>|| to == DroneState::Returning;</w:t>
      </w:r>
    </w:p>
    <w:p>
      <w:pPr>
        <w:pStyle w:val="CodeBlock"/>
        <w:rPr/>
      </w:pPr>
      <w:r>
        <w:rPr/>
        <w:t xml:space="preserve">            </w:t>
      </w:r>
      <w:r>
        <w:rPr/>
        <w:t xml:space="preserve">case DroneState::InMission:  return to == DroneState::Hovering </w:t>
      </w:r>
    </w:p>
    <w:p>
      <w:pPr>
        <w:pStyle w:val="CodeBlock"/>
        <w:rPr/>
      </w:pPr>
      <w:r>
        <w:rPr/>
        <w:t xml:space="preserve">                                             </w:t>
      </w:r>
      <w:r>
        <w:rPr/>
        <w:t>|| to == DroneState::Returning;</w:t>
      </w:r>
    </w:p>
    <w:p>
      <w:pPr>
        <w:pStyle w:val="CodeBlock"/>
        <w:rPr/>
      </w:pPr>
      <w:r>
        <w:rPr/>
        <w:t xml:space="preserve">            </w:t>
      </w:r>
      <w:r>
        <w:rPr/>
        <w:t xml:space="preserve">case DroneState::Returning:  return to == DroneState::Hovering </w:t>
      </w:r>
    </w:p>
    <w:p>
      <w:pPr>
        <w:pStyle w:val="CodeBlock"/>
        <w:rPr/>
      </w:pPr>
      <w:r>
        <w:rPr/>
        <w:t xml:space="preserve">                                             </w:t>
      </w:r>
      <w:r>
        <w:rPr/>
        <w:t>|| to == DroneState::Landing;</w:t>
      </w:r>
    </w:p>
    <w:p>
      <w:pPr>
        <w:pStyle w:val="CodeBlock"/>
        <w:rPr/>
      </w:pPr>
      <w:r>
        <w:rPr/>
        <w:t xml:space="preserve">            </w:t>
      </w:r>
      <w:r>
        <w:rPr/>
        <w:t>case DroneState::Landing:    return to == DroneState::Disarmed;</w:t>
      </w:r>
    </w:p>
    <w:p>
      <w:pPr>
        <w:pStyle w:val="CodeBlock"/>
        <w:rPr/>
      </w:pPr>
      <w:r>
        <w:rPr/>
        <w:t xml:space="preserve">        </w:t>
      </w:r>
      <w:r>
        <w:rPr/>
        <w:t>}</w:t>
      </w:r>
    </w:p>
    <w:p>
      <w:pPr>
        <w:pStyle w:val="CodeBlock"/>
        <w:rPr/>
      </w:pPr>
      <w:r>
        <w:rPr/>
        <w:t xml:space="preserve">        </w:t>
      </w:r>
      <w:r>
        <w:rPr/>
        <w:t>return false;</w:t>
      </w:r>
    </w:p>
    <w:p>
      <w:pPr>
        <w:pStyle w:val="CodeBlock"/>
        <w:rPr/>
      </w:pPr>
      <w:r>
        <w:rPr/>
        <w:t xml:space="preserve">    </w:t>
      </w: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  </w:t>
      </w:r>
      <w:r>
        <w:rPr/>
        <w:t>void on_exit(DroneState s) { /* cleanup actions */ }</w:t>
      </w:r>
    </w:p>
    <w:p>
      <w:pPr>
        <w:pStyle w:val="CodeBlock"/>
        <w:rPr/>
      </w:pPr>
      <w:r>
        <w:rPr/>
        <w:t xml:space="preserve">    </w:t>
      </w:r>
      <w:r>
        <w:rPr/>
        <w:t>void on_enter(DroneState s) { /* entry actions */ }</w:t>
      </w:r>
    </w:p>
    <w:p>
      <w:pPr>
        <w:pStyle w:val="CodeBlock"/>
        <w:rPr/>
      </w:pPr>
      <w:r>
        <w:rPr/>
        <w:t>};</w:t>
      </w:r>
    </w:p>
    <w:p>
      <w:pPr>
        <w:pStyle w:val="Heading2"/>
        <w:rPr/>
      </w:pPr>
      <w:r>
        <w:rPr/>
        <w:t>5.4 Data Structure Questions</w:t>
      </w:r>
    </w:p>
    <w:p>
      <w:pPr>
        <w:pStyle w:val="Normal"/>
        <w:rPr/>
      </w:pPr>
      <w:r>
        <w:rPr/>
        <w:t>Common C++ DS/algorithm questions relevant to drones:</w:t>
        <w:br/>
        <w:t>• Spatial data structures: KD-tree for nearest-neighbor in point clouds</w:t>
        <w:br/>
        <w:t>• Priority queue: for A* path planning, event scheduling</w:t>
        <w:br/>
        <w:t>• Graph BFS/DFS: for path planning, dependency resolution</w:t>
        <w:br/>
        <w:t>• Sliding window: sensor data windowed averages, median filter</w:t>
        <w:br/>
        <w:t>• Implement std::vector from scratch — tests memory management understanding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6: Questions You Should Ask Them</w:t>
      </w:r>
    </w:p>
    <w:p>
      <w:pPr>
        <w:pStyle w:val="Normal"/>
        <w:rPr/>
      </w:pPr>
      <w:r>
        <w:rPr/>
        <w:t>Asking smart questions demonstrates your understanding of the domain and the role. Pick 3-4 from this list based on what feels natural in the conversation.</w:t>
      </w:r>
    </w:p>
    <w:p>
      <w:pPr>
        <w:pStyle w:val="Heading2"/>
        <w:rPr/>
      </w:pPr>
      <w:r>
        <w:rPr/>
        <w:t>Technical Questions</w:t>
      </w:r>
    </w:p>
    <w:p>
      <w:pPr>
        <w:pStyle w:val="Normal"/>
        <w:rPr/>
      </w:pPr>
      <w:r>
        <w:rPr/>
        <w:t>1. "What's the current flight controller stack — PX4, ArduPilot, or custom? And what's the companion computer hardware?"</w:t>
      </w:r>
    </w:p>
    <w:p>
      <w:pPr>
        <w:pStyle w:val="Normal"/>
        <w:rPr/>
      </w:pPr>
      <w:r>
        <w:rPr/>
        <w:t>2. "How much of the autonomy stack exists today vs. what needs to be built from scratch?"</w:t>
      </w:r>
    </w:p>
    <w:p>
      <w:pPr>
        <w:pStyle w:val="Normal"/>
        <w:rPr/>
      </w:pPr>
      <w:r>
        <w:rPr/>
        <w:t>3. "What's the real-time latency budget for the perception-to-control loop?"</w:t>
      </w:r>
    </w:p>
    <w:p>
      <w:pPr>
        <w:pStyle w:val="Normal"/>
        <w:rPr/>
      </w:pPr>
      <w:r>
        <w:rPr/>
        <w:t>4. "How do you handle software updates for drones already deployed in the field?"</w:t>
      </w:r>
    </w:p>
    <w:p>
      <w:pPr>
        <w:pStyle w:val="Normal"/>
        <w:rPr/>
      </w:pPr>
      <w:r>
        <w:rPr/>
        <w:t>5. "What's the current testing setup — SITL, HITL, flight test cadence?"</w:t>
      </w:r>
    </w:p>
    <w:p>
      <w:pPr>
        <w:pStyle w:val="Heading2"/>
        <w:rPr/>
      </w:pPr>
      <w:r>
        <w:rPr/>
        <w:t>Team / Culture Questions</w:t>
      </w:r>
    </w:p>
    <w:p>
      <w:pPr>
        <w:pStyle w:val="Normal"/>
        <w:rPr/>
      </w:pPr>
      <w:r>
        <w:rPr/>
        <w:t>6. "What does the current team of ~5 look like? What are their strengths, and where are the gaps?"</w:t>
      </w:r>
    </w:p>
    <w:p>
      <w:pPr>
        <w:pStyle w:val="Normal"/>
        <w:rPr/>
      </w:pPr>
      <w:r>
        <w:rPr/>
        <w:t>7. "How does R&amp;D interact with manufacturing and field operations?"</w:t>
      </w:r>
    </w:p>
    <w:p>
      <w:pPr>
        <w:pStyle w:val="Normal"/>
        <w:rPr/>
      </w:pPr>
      <w:r>
        <w:rPr/>
        <w:t>8. "What does success look like for the Head of Software in the first 6 months?"</w:t>
      </w:r>
    </w:p>
    <w:p>
      <w:pPr>
        <w:pStyle w:val="Normal"/>
        <w:rPr/>
      </w:pPr>
      <w:r>
        <w:rPr/>
        <w:t>9. "How do you balance feature development for customers vs. building the core platform?"</w:t>
      </w:r>
    </w:p>
    <w:p>
      <w:pPr>
        <w:pStyle w:val="Heading2"/>
        <w:rPr/>
      </w:pPr>
      <w:r>
        <w:rPr/>
        <w:t>Strategy Questions</w:t>
      </w:r>
    </w:p>
    <w:p>
      <w:pPr>
        <w:pStyle w:val="Normal"/>
        <w:rPr/>
      </w:pPr>
      <w:r>
        <w:rPr/>
        <w:t>10. "What's the competitive landscape in European defense drones? Who are the primary competitors?"</w:t>
      </w:r>
    </w:p>
    <w:p>
      <w:pPr>
        <w:pStyle w:val="Normal"/>
        <w:rPr/>
      </w:pPr>
      <w:r>
        <w:rPr/>
        <w:t>11. "How much autonomy does the defense customer actually want vs. HITL (human-in-the-loop)?"</w:t>
      </w:r>
    </w:p>
    <w:p>
      <w:pPr>
        <w:pStyle w:val="Normal"/>
        <w:rPr/>
      </w:pPr>
      <w:r>
        <w:rPr/>
        <w:t>12. "What certification/compliance requirements apply to your current and planned products?"</w:t>
      </w:r>
    </w:p>
    <w:p>
      <w:pPr>
        <w:pStyle w:val="Normal"/>
        <w:rPr/>
      </w:pPr>
      <w:r>
        <w:rPr/>
        <w:t>13. "What's the CTO's vision for the software architecture in 3 years?"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7: Pre-Interview Study Checklist</w:t>
      </w:r>
    </w:p>
    <w:p>
      <w:pPr>
        <w:pStyle w:val="Heading2"/>
        <w:rPr/>
      </w:pPr>
      <w:r>
        <w:rPr/>
        <w:t>C++ Must-Know Topics</w:t>
      </w:r>
    </w:p>
    <w:p>
      <w:pPr>
        <w:pStyle w:val="ListBullet"/>
        <w:numPr>
          <w:ilvl w:val="0"/>
          <w:numId w:val="1"/>
        </w:numPr>
        <w:rPr/>
      </w:pPr>
      <w:r>
        <w:rPr/>
        <w:t>Smart pointers (unique_ptr, shared_ptr) — when, why, overhead</w:t>
      </w:r>
    </w:p>
    <w:p>
      <w:pPr>
        <w:pStyle w:val="ListBullet"/>
        <w:numPr>
          <w:ilvl w:val="0"/>
          <w:numId w:val="1"/>
        </w:numPr>
        <w:rPr/>
      </w:pPr>
      <w:r>
        <w:rPr/>
        <w:t>RAII — explain and give examples</w:t>
      </w:r>
    </w:p>
    <w:p>
      <w:pPr>
        <w:pStyle w:val="ListBullet"/>
        <w:numPr>
          <w:ilvl w:val="0"/>
          <w:numId w:val="1"/>
        </w:numPr>
        <w:rPr/>
      </w:pPr>
      <w:r>
        <w:rPr/>
        <w:t>Move semantics — move constructor, std::move, rvalue references</w:t>
      </w:r>
    </w:p>
    <w:p>
      <w:pPr>
        <w:pStyle w:val="ListBullet"/>
        <w:numPr>
          <w:ilvl w:val="0"/>
          <w:numId w:val="1"/>
        </w:numPr>
        <w:rPr/>
      </w:pPr>
      <w:r>
        <w:rPr/>
        <w:t>Virtual functions — vtable, virtual destructor, override keyword</w:t>
      </w:r>
    </w:p>
    <w:p>
      <w:pPr>
        <w:pStyle w:val="ListBullet"/>
        <w:numPr>
          <w:ilvl w:val="0"/>
          <w:numId w:val="1"/>
        </w:numPr>
        <w:rPr/>
      </w:pPr>
      <w:r>
        <w:rPr/>
        <w:t>Templates — function templates, class templates, SFINAE concepts</w:t>
      </w:r>
    </w:p>
    <w:p>
      <w:pPr>
        <w:pStyle w:val="ListBullet"/>
        <w:numPr>
          <w:ilvl w:val="0"/>
          <w:numId w:val="1"/>
        </w:numPr>
        <w:rPr/>
      </w:pPr>
      <w:r>
        <w:rPr/>
        <w:t>STL containers — vector, map, unordered_map, array — complexity guarantees</w:t>
      </w:r>
    </w:p>
    <w:p>
      <w:pPr>
        <w:pStyle w:val="ListBullet"/>
        <w:numPr>
          <w:ilvl w:val="0"/>
          <w:numId w:val="1"/>
        </w:numPr>
        <w:rPr/>
      </w:pPr>
      <w:r>
        <w:rPr/>
        <w:t>Concurrency — std::thread, std::mutex, std::atomic, std::condition_variable</w:t>
      </w:r>
    </w:p>
    <w:p>
      <w:pPr>
        <w:pStyle w:val="ListBullet"/>
        <w:numPr>
          <w:ilvl w:val="0"/>
          <w:numId w:val="1"/>
        </w:numPr>
        <w:rPr/>
      </w:pPr>
      <w:r>
        <w:rPr/>
        <w:t>Memory model — memory_order, happens-before, acquire/release semantics</w:t>
      </w:r>
    </w:p>
    <w:p>
      <w:pPr>
        <w:pStyle w:val="ListBullet"/>
        <w:numPr>
          <w:ilvl w:val="0"/>
          <w:numId w:val="1"/>
        </w:numPr>
        <w:rPr/>
      </w:pPr>
      <w:r>
        <w:rPr/>
        <w:t>Lambda expressions — capture by value/reference, generic lambdas</w:t>
      </w:r>
    </w:p>
    <w:p>
      <w:pPr>
        <w:pStyle w:val="ListBullet"/>
        <w:numPr>
          <w:ilvl w:val="0"/>
          <w:numId w:val="1"/>
        </w:numPr>
        <w:rPr/>
      </w:pPr>
      <w:r>
        <w:rPr/>
        <w:t>constexpr and compile-time computation</w:t>
      </w:r>
    </w:p>
    <w:p>
      <w:pPr>
        <w:pStyle w:val="ListBullet"/>
        <w:numPr>
          <w:ilvl w:val="0"/>
          <w:numId w:val="1"/>
        </w:numPr>
        <w:rPr/>
      </w:pPr>
      <w:r>
        <w:rPr/>
        <w:t>Exception safety guarantees (basic, strong, nothrow)</w:t>
      </w:r>
    </w:p>
    <w:p>
      <w:pPr>
        <w:pStyle w:val="ListBullet"/>
        <w:numPr>
          <w:ilvl w:val="0"/>
          <w:numId w:val="1"/>
        </w:numPr>
        <w:rPr/>
      </w:pPr>
      <w:r>
        <w:rPr/>
        <w:t>Rule of 0/3/5 — when to implement special member functions</w:t>
      </w:r>
    </w:p>
    <w:p>
      <w:pPr>
        <w:pStyle w:val="Heading2"/>
        <w:rPr/>
      </w:pPr>
      <w:r>
        <w:rPr/>
        <w:t>Drone / Robotics Must-Know Topics</w:t>
      </w:r>
    </w:p>
    <w:p>
      <w:pPr>
        <w:pStyle w:val="ListBullet"/>
        <w:numPr>
          <w:ilvl w:val="0"/>
          <w:numId w:val="1"/>
        </w:numPr>
        <w:rPr/>
      </w:pPr>
      <w:r>
        <w:rPr/>
        <w:t>PX4 / ArduPilot architecture (at least high-level)</w:t>
      </w:r>
    </w:p>
    <w:p>
      <w:pPr>
        <w:pStyle w:val="ListBullet"/>
        <w:numPr>
          <w:ilvl w:val="0"/>
          <w:numId w:val="1"/>
        </w:numPr>
        <w:rPr/>
      </w:pPr>
      <w:r>
        <w:rPr/>
        <w:t>MAVLink protocol — message structure, key message types</w:t>
      </w:r>
    </w:p>
    <w:p>
      <w:pPr>
        <w:pStyle w:val="ListBullet"/>
        <w:numPr>
          <w:ilvl w:val="0"/>
          <w:numId w:val="1"/>
        </w:numPr>
        <w:rPr/>
      </w:pPr>
      <w:r>
        <w:rPr/>
        <w:t>Kalman Filter — predict/update cycle, state vector, covariance</w:t>
      </w:r>
    </w:p>
    <w:p>
      <w:pPr>
        <w:pStyle w:val="ListBullet"/>
        <w:numPr>
          <w:ilvl w:val="0"/>
          <w:numId w:val="1"/>
        </w:numPr>
        <w:rPr/>
      </w:pPr>
      <w:r>
        <w:rPr/>
        <w:t>Visual-Inertial Odometry (VIO) — concept and limitations</w:t>
      </w:r>
    </w:p>
    <w:p>
      <w:pPr>
        <w:pStyle w:val="ListBullet"/>
        <w:numPr>
          <w:ilvl w:val="0"/>
          <w:numId w:val="1"/>
        </w:numPr>
        <w:rPr/>
      </w:pPr>
      <w:r>
        <w:rPr/>
        <w:t>SLAM — concept, loop closure, key algorithms (ORB-SLAM, LSD-SLAM)</w:t>
      </w:r>
    </w:p>
    <w:p>
      <w:pPr>
        <w:pStyle w:val="ListBullet"/>
        <w:numPr>
          <w:ilvl w:val="0"/>
          <w:numId w:val="1"/>
        </w:numPr>
        <w:rPr/>
      </w:pPr>
      <w:r>
        <w:rPr/>
        <w:t>Path planning — A*, RRT, potential fields</w:t>
      </w:r>
    </w:p>
    <w:p>
      <w:pPr>
        <w:pStyle w:val="ListBullet"/>
        <w:numPr>
          <w:ilvl w:val="0"/>
          <w:numId w:val="1"/>
        </w:numPr>
        <w:rPr/>
      </w:pPr>
      <w:r>
        <w:rPr/>
        <w:t>Control theory basics — PID, cascaded controllers</w:t>
      </w:r>
    </w:p>
    <w:p>
      <w:pPr>
        <w:pStyle w:val="ListBullet"/>
        <w:numPr>
          <w:ilvl w:val="0"/>
          <w:numId w:val="1"/>
        </w:numPr>
        <w:rPr/>
      </w:pPr>
      <w:r>
        <w:rPr/>
        <w:t>Coordinate frames — body frame, NED, ENU, transformations</w:t>
      </w:r>
    </w:p>
    <w:p>
      <w:pPr>
        <w:pStyle w:val="ListBullet"/>
        <w:numPr>
          <w:ilvl w:val="0"/>
          <w:numId w:val="1"/>
        </w:numPr>
        <w:rPr/>
      </w:pPr>
      <w:r>
        <w:rPr/>
        <w:t>Sensor characteristics — IMU, GPS, cameras, LiDAR, radar</w:t>
      </w:r>
    </w:p>
    <w:p>
      <w:pPr>
        <w:pStyle w:val="ListBullet"/>
        <w:numPr>
          <w:ilvl w:val="0"/>
          <w:numId w:val="1"/>
        </w:numPr>
        <w:rPr/>
      </w:pPr>
      <w:r>
        <w:rPr/>
        <w:t>Real-time Linux — PREEMPT_RT, scheduling policies, CPU affinity</w:t>
      </w:r>
    </w:p>
    <w:p>
      <w:pPr>
        <w:pStyle w:val="Heading2"/>
        <w:rPr/>
      </w:pPr>
      <w:r>
        <w:rPr/>
        <w:t>Leadership Talking Points to Prepare</w:t>
      </w:r>
    </w:p>
    <w:p>
      <w:pPr>
        <w:pStyle w:val="ListBullet"/>
        <w:numPr>
          <w:ilvl w:val="0"/>
          <w:numId w:val="1"/>
        </w:numPr>
        <w:rPr/>
      </w:pPr>
      <w:r>
        <w:rPr/>
        <w:t>A story about building/growing a team (hiring, culture, process)</w:t>
      </w:r>
    </w:p>
    <w:p>
      <w:pPr>
        <w:pStyle w:val="ListBullet"/>
        <w:numPr>
          <w:ilvl w:val="0"/>
          <w:numId w:val="1"/>
        </w:numPr>
        <w:rPr/>
      </w:pPr>
      <w:r>
        <w:rPr/>
        <w:t>A story about making a hard architectural decision under uncertainty</w:t>
      </w:r>
    </w:p>
    <w:p>
      <w:pPr>
        <w:pStyle w:val="ListBullet"/>
        <w:numPr>
          <w:ilvl w:val="0"/>
          <w:numId w:val="1"/>
        </w:numPr>
        <w:rPr/>
      </w:pPr>
      <w:r>
        <w:rPr/>
        <w:t>A story about debugging a critical production issue</w:t>
      </w:r>
    </w:p>
    <w:p>
      <w:pPr>
        <w:pStyle w:val="ListBullet"/>
        <w:numPr>
          <w:ilvl w:val="0"/>
          <w:numId w:val="1"/>
        </w:numPr>
        <w:rPr/>
      </w:pPr>
      <w:r>
        <w:rPr/>
        <w:t>A story about integrating a difficult third-party component</w:t>
      </w:r>
    </w:p>
    <w:p>
      <w:pPr>
        <w:pStyle w:val="ListBullet"/>
        <w:numPr>
          <w:ilvl w:val="0"/>
          <w:numId w:val="1"/>
        </w:numPr>
        <w:rPr/>
      </w:pPr>
      <w:r>
        <w:rPr/>
        <w:t>A story about disagreeing with a stakeholder and how you resolved it</w:t>
      </w:r>
    </w:p>
    <w:p>
      <w:pPr>
        <w:pStyle w:val="ListBullet"/>
        <w:numPr>
          <w:ilvl w:val="0"/>
          <w:numId w:val="1"/>
        </w:numPr>
        <w:rPr/>
      </w:pPr>
      <w:r>
        <w:rPr/>
        <w:t>Your approach to code review, testing standards, and engineering culture</w:t>
      </w:r>
    </w:p>
    <w:p>
      <w:pPr>
        <w:pStyle w:val="ListBullet"/>
        <w:numPr>
          <w:ilvl w:val="0"/>
          <w:numId w:val="1"/>
        </w:numPr>
        <w:rPr/>
      </w:pPr>
      <w:r>
        <w:rPr/>
        <w:t>How you balance IC work with management as a team grows</w:t>
      </w:r>
    </w:p>
    <w:p>
      <w:pPr>
        <w:pStyle w:val="Heading2"/>
        <w:rPr/>
      </w:pPr>
      <w:r>
        <w:rPr/>
        <w:t>Day Before the Interview</w:t>
      </w:r>
    </w:p>
    <w:p>
      <w:pPr>
        <w:pStyle w:val="ListBullet"/>
        <w:numPr>
          <w:ilvl w:val="0"/>
          <w:numId w:val="1"/>
        </w:numPr>
        <w:rPr/>
      </w:pPr>
      <w:r>
        <w:rPr/>
        <w:t>Review this document one final time</w:t>
      </w:r>
    </w:p>
    <w:p>
      <w:pPr>
        <w:pStyle w:val="ListBullet"/>
        <w:numPr>
          <w:ilvl w:val="0"/>
          <w:numId w:val="1"/>
        </w:numPr>
        <w:rPr/>
      </w:pPr>
      <w:r>
        <w:rPr/>
        <w:t>Prepare 3 STAR stories (Situation, Task, Action, Result) for behavioral questions</w:t>
      </w:r>
    </w:p>
    <w:p>
      <w:pPr>
        <w:pStyle w:val="ListBullet"/>
        <w:numPr>
          <w:ilvl w:val="0"/>
          <w:numId w:val="1"/>
        </w:numPr>
        <w:rPr/>
      </w:pPr>
      <w:r>
        <w:rPr/>
        <w:t>Practice whiteboarding: draw the drone architecture stack from memory</w:t>
      </w:r>
    </w:p>
    <w:p>
      <w:pPr>
        <w:pStyle w:val="ListBullet"/>
        <w:numPr>
          <w:ilvl w:val="0"/>
          <w:numId w:val="1"/>
        </w:numPr>
        <w:rPr/>
      </w:pPr>
      <w:r>
        <w:rPr/>
        <w:t>Practice coding: implement a ring buffer and Kalman filter from scratch</w:t>
      </w:r>
    </w:p>
    <w:p>
      <w:pPr>
        <w:pStyle w:val="ListBullet"/>
        <w:numPr>
          <w:ilvl w:val="0"/>
          <w:numId w:val="1"/>
        </w:numPr>
        <w:rPr/>
      </w:pPr>
      <w:r>
        <w:rPr/>
        <w:t>Research recent news about Twentyfour Industries and European defense drone market</w:t>
      </w:r>
    </w:p>
    <w:p>
      <w:pPr>
        <w:pStyle w:val="ListBullet"/>
        <w:numPr>
          <w:ilvl w:val="0"/>
          <w:numId w:val="1"/>
        </w:numPr>
        <w:rPr/>
      </w:pPr>
      <w:r>
        <w:rPr/>
        <w:t>Prepare your 2-minute 'tell me about yourself' pitch — emphasize: tech leadership + real-time systems + shipping production code</w:t>
      </w:r>
    </w:p>
    <w:p>
      <w:pPr>
        <w:pStyle w:val="ListBullet"/>
        <w:numPr>
          <w:ilvl w:val="0"/>
          <w:numId w:val="1"/>
        </w:numPr>
        <w:rPr/>
      </w:pPr>
      <w:r>
        <w:rPr/>
        <w:t>Have 4-5 thoughtful questions ready for THEM</w:t>
      </w:r>
    </w:p>
    <w:p>
      <w:pPr>
        <w:pStyle w:val="ListBullet"/>
        <w:numPr>
          <w:ilvl w:val="0"/>
          <w:numId w:val="1"/>
        </w:numPr>
        <w:rPr/>
      </w:pPr>
      <w:r>
        <w:rPr/>
        <w:t>Get a good night's sleep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sz w:val="28"/>
        </w:rPr>
        <w:t xml:space="preserve">— </w:t>
      </w:r>
      <w:r>
        <w:rPr>
          <w:b/>
          <w:sz w:val="28"/>
        </w:rPr>
        <w:t>Good luck! You've got this. —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40" w:after="40"/>
      <w:ind w:left="454"/>
      <w:jc w:val="left"/>
    </w:pPr>
    <w:rPr>
      <w:rFonts w:ascii="Consolas" w:hAnsi="Consolas" w:eastAsia="ＭＳ 明朝" w:cs=""/>
      <w:color w:val="1E1E1E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35</Pages>
  <Words>6242</Words>
  <Characters>37160</Characters>
  <CharactersWithSpaces>44338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2026-02-21T18:06:36Z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