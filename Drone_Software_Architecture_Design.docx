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Title"/>
        <w:jc w:val="center"/>
        <w:rPr/>
      </w:pPr>
      <w:r>
        <w:rPr/>
        <w:t>Autonomous Drone</w:t>
        <w:br/>
        <w:t>Software Architecture</w:t>
      </w:r>
    </w:p>
    <w:p>
      <w:pPr>
        <w:pStyle w:val="Normal"/>
        <w:rPr/>
      </w:pPr>
      <w:r>
        <w:rPr/>
      </w:r>
    </w:p>
    <w:p>
      <w:pPr>
        <w:pStyle w:val="Heading2"/>
        <w:jc w:val="center"/>
        <w:rPr/>
      </w:pPr>
      <w:r>
        <w:rPr/>
        <w:t>System Design with Cloud Connectivity,</w:t>
        <w:br/>
        <w:t>Modular Payload System &amp; SLAM Navigation</w:t>
      </w:r>
    </w:p>
    <w:p>
      <w:pPr>
        <w:pStyle w:val="Normal"/>
        <w:rPr/>
      </w:pPr>
      <w:r>
        <w:rPr/>
      </w:r>
    </w:p>
    <w:p>
      <w:pPr>
        <w:pStyle w:val="Normal"/>
        <w:jc w:val="center"/>
        <w:rPr/>
      </w:pPr>
      <w:r>
        <w:rPr>
          <w:i/>
          <w:color w:val="646464"/>
        </w:rPr>
        <w:t>Interview Preparation — Head of Software</w:t>
        <w:br/>
        <w:t>Twentyfour Industries</w:t>
      </w:r>
    </w:p>
    <w:p>
      <w:pPr>
        <w:pStyle w:val="Normal"/>
        <w:rPr/>
      </w:pPr>
      <w:r>
        <w:rPr/>
      </w:r>
    </w:p>
    <w:p>
      <w:pPr>
        <w:pStyle w:val="Normal"/>
        <w:jc w:val="center"/>
        <w:rPr/>
      </w:pPr>
      <w:r>
        <w:rPr/>
        <w:t>Prepared: February 21, 2026</w:t>
      </w:r>
    </w:p>
    <w:p>
      <w:pPr>
        <w:pStyle w:val="Normal"/>
        <w:rPr/>
      </w:pPr>
      <w:r>
        <w:rPr/>
      </w:r>
      <w:r>
        <w:br w:type="page"/>
      </w:r>
    </w:p>
    <w:p>
      <w:pPr>
        <w:pStyle w:val="Heading1"/>
        <w:spacing w:before="0" w:after="0"/>
        <w:rPr/>
      </w:pPr>
      <w:r>
        <w:rPr/>
        <w:t>Table of Contents</w:t>
      </w:r>
    </w:p>
    <w:p>
      <w:pPr>
        <w:pStyle w:val="ListNumber"/>
        <w:numPr>
          <w:ilvl w:val="0"/>
          <w:numId w:val="4"/>
        </w:numPr>
        <w:rPr/>
      </w:pPr>
      <w:r>
        <w:rPr/>
        <w:t>1. System Overview &amp; Hardware Context</w:t>
      </w:r>
    </w:p>
    <w:p>
      <w:pPr>
        <w:pStyle w:val="ListNumber"/>
        <w:numPr>
          <w:ilvl w:val="0"/>
          <w:numId w:val="4"/>
        </w:numPr>
        <w:rPr/>
      </w:pPr>
      <w:r>
        <w:rPr/>
        <w:t>2. High-Level Software Architecture</w:t>
      </w:r>
    </w:p>
    <w:p>
      <w:pPr>
        <w:pStyle w:val="ListNumber"/>
        <w:numPr>
          <w:ilvl w:val="0"/>
          <w:numId w:val="4"/>
        </w:numPr>
        <w:rPr/>
      </w:pPr>
      <w:r>
        <w:rPr/>
        <w:t>3. Flight Controller Software Layer</w:t>
      </w:r>
    </w:p>
    <w:p>
      <w:pPr>
        <w:pStyle w:val="ListNumber"/>
        <w:numPr>
          <w:ilvl w:val="0"/>
          <w:numId w:val="4"/>
        </w:numPr>
        <w:rPr/>
      </w:pPr>
      <w:r>
        <w:rPr/>
        <w:t>4. Companion Computer Software Layer</w:t>
      </w:r>
    </w:p>
    <w:p>
      <w:pPr>
        <w:pStyle w:val="ListNumber"/>
        <w:numPr>
          <w:ilvl w:val="0"/>
          <w:numId w:val="4"/>
        </w:numPr>
        <w:rPr/>
      </w:pPr>
      <w:r>
        <w:rPr/>
        <w:t>5. Perception &amp; Autonomy Pipeline</w:t>
      </w:r>
    </w:p>
    <w:p>
      <w:pPr>
        <w:pStyle w:val="ListNumber"/>
        <w:numPr>
          <w:ilvl w:val="0"/>
          <w:numId w:val="4"/>
        </w:numPr>
        <w:rPr/>
      </w:pPr>
      <w:r>
        <w:rPr/>
        <w:t>6. SLAM &amp; GNSS-Denied Navigation (NEW)</w:t>
      </w:r>
    </w:p>
    <w:p>
      <w:pPr>
        <w:pStyle w:val="ListNumber"/>
        <w:numPr>
          <w:ilvl w:val="0"/>
          <w:numId w:val="4"/>
        </w:numPr>
        <w:rPr/>
      </w:pPr>
      <w:r>
        <w:rPr/>
        <w:t>7. Modular Payload System Design</w:t>
      </w:r>
    </w:p>
    <w:p>
      <w:pPr>
        <w:pStyle w:val="ListNumber"/>
        <w:numPr>
          <w:ilvl w:val="0"/>
          <w:numId w:val="4"/>
        </w:numPr>
        <w:rPr/>
      </w:pPr>
      <w:r>
        <w:rPr/>
        <w:t>8. Communication Architecture</w:t>
      </w:r>
    </w:p>
    <w:p>
      <w:pPr>
        <w:pStyle w:val="ListNumber"/>
        <w:numPr>
          <w:ilvl w:val="0"/>
          <w:numId w:val="4"/>
        </w:numPr>
        <w:rPr/>
      </w:pPr>
      <w:r>
        <w:rPr/>
        <w:t>9. Cloud Connectivity &amp; Fleet Management</w:t>
      </w:r>
    </w:p>
    <w:p>
      <w:pPr>
        <w:pStyle w:val="ListNumber"/>
        <w:numPr>
          <w:ilvl w:val="0"/>
          <w:numId w:val="4"/>
        </w:numPr>
        <w:rPr/>
      </w:pPr>
      <w:r>
        <w:rPr/>
        <w:t>10. Safety &amp; Fault Tolerance Architecture</w:t>
      </w:r>
    </w:p>
    <w:p>
      <w:pPr>
        <w:pStyle w:val="ListNumber"/>
        <w:numPr>
          <w:ilvl w:val="0"/>
          <w:numId w:val="4"/>
        </w:numPr>
        <w:rPr/>
      </w:pPr>
      <w:r>
        <w:rPr/>
        <w:t>11. Data Flow &amp; Threading Model</w:t>
      </w:r>
    </w:p>
    <w:p>
      <w:pPr>
        <w:pStyle w:val="ListNumber"/>
        <w:numPr>
          <w:ilvl w:val="0"/>
          <w:numId w:val="4"/>
        </w:numPr>
        <w:rPr/>
      </w:pPr>
      <w:r>
        <w:rPr/>
        <w:t>12. Software Deployment &amp; OTA Updates</w:t>
      </w:r>
    </w:p>
    <w:p>
      <w:pPr>
        <w:pStyle w:val="ListNumber"/>
        <w:numPr>
          <w:ilvl w:val="0"/>
          <w:numId w:val="4"/>
        </w:numPr>
        <w:rPr/>
      </w:pPr>
      <w:r>
        <w:rPr/>
        <w:t>13. Technology Stack &amp; Trade-offs</w:t>
      </w:r>
    </w:p>
    <w:p>
      <w:pPr>
        <w:pStyle w:val="ListNumber"/>
        <w:numPr>
          <w:ilvl w:val="0"/>
          <w:numId w:val="4"/>
        </w:numPr>
        <w:rPr/>
      </w:pPr>
      <w:r>
        <w:rPr/>
        <w:t>14. Interview Whiteboard Walkthrough</w:t>
      </w:r>
    </w:p>
    <w:p>
      <w:pPr>
        <w:pStyle w:val="Normal"/>
        <w:rPr/>
      </w:pPr>
      <w:r>
        <w:rPr/>
      </w:r>
      <w:r>
        <w:br w:type="page"/>
      </w:r>
    </w:p>
    <w:p>
      <w:pPr>
        <w:pStyle w:val="Heading1"/>
        <w:spacing w:before="0" w:after="0"/>
        <w:rPr/>
      </w:pPr>
      <w:r>
        <w:rPr/>
        <w:t>1. System Overview &amp; Hardware Context</w:t>
      </w:r>
    </w:p>
    <w:p>
      <w:pPr>
        <w:pStyle w:val="Normal"/>
        <w:rPr/>
      </w:pPr>
      <w:r>
        <w:rPr/>
        <w:t>Before designing software, you must understand the hardware constraints. For a small tactical drone like the Q-X (2.5kg payload, 20min endurance, 140km/h):</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Component</w:t>
            </w:r>
          </w:p>
        </w:tc>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Typical Hardware</w:t>
            </w:r>
          </w:p>
        </w:tc>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Constraints</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Flight Controller</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STM32H7 / PX4 FMU v6</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480MHz, 1MB RAM, hard real-time</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Companion Computer</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Jetson Orin Nano / RPi CM4</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6-8 TOPS AI, 4-8GB RAM, 7-15W</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RF Data Link</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Microhard / Silvus / Custom</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1-50 Mbps, 12km range, encrypted</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GPS/GNSS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u-blox F9P (RTK)</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cm accuracy with RTK, degraded in urban</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IMU</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ICM-42688 / BMI088</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200-1000Hz, vibration-sensitive</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Stereo Camera</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OAK-D / RealSense D455</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Stereo for depth + VIO/SLAM</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Mission Camera</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IMX477 / IMX585</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12MP, 60fps, mission payload</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LiDAR (optional)</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Livox Mid-360</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200m range, 200K pts/s, 10Hz</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Power Budget</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50-100W total, compute ≤ 15W</w:t>
            </w:r>
          </w:p>
        </w:tc>
      </w:tr>
    </w:tbl>
    <w:p>
      <w:pPr>
        <w:pStyle w:val="Normal"/>
        <w:rPr/>
      </w:pPr>
      <w:r>
        <w:rPr/>
      </w:r>
    </w:p>
    <w:p>
      <w:pPr>
        <w:pStyle w:val="Normal"/>
        <w:rPr/>
      </w:pPr>
      <w:r>
        <w:rPr>
          <w:b/>
          <w:color w:val="B40000"/>
        </w:rPr>
        <w:t xml:space="preserve">⚡ </w:t>
      </w:r>
      <w:r>
        <w:rPr>
          <w:b/>
          <w:color w:val="B40000"/>
        </w:rPr>
        <w:t xml:space="preserve">Interview Tip: </w:t>
      </w:r>
      <w:r>
        <w:rPr>
          <w:i/>
          <w:color w:val="505050"/>
        </w:rPr>
        <w:t>Start your whiteboard answer with hardware context. It shows you understand that software architecture is driven by physical constraints — power, weight, compute, latency. This is what separates you from a web developer.</w:t>
      </w:r>
    </w:p>
    <w:p>
      <w:pPr>
        <w:pStyle w:val="Normal"/>
        <w:rPr/>
      </w:pPr>
      <w:r>
        <w:rPr/>
      </w:r>
      <w:r>
        <w:br w:type="page"/>
      </w:r>
    </w:p>
    <w:p>
      <w:pPr>
        <w:pStyle w:val="Heading1"/>
        <w:spacing w:before="0" w:after="0"/>
        <w:rPr/>
      </w:pPr>
      <w:r>
        <w:rPr/>
        <w:t>2. High-Level Software Architecture</w:t>
      </w:r>
    </w:p>
    <w:p>
      <w:pPr>
        <w:pStyle w:val="Normal"/>
        <w:rPr/>
      </w:pPr>
      <w:r>
        <w:rPr/>
        <w:t>The architecture follows a classic separation between safety-critical flight control and mission/payload computing, connected by a well-defined protocol boundary. SLAM runs on the companion computer and feeds corrected position estimates back to the FC.</w:t>
      </w:r>
    </w:p>
    <w:p>
      <w:pPr>
        <w:pStyle w:val="Normal"/>
        <w:rPr>
          <w:b/>
          <w:color w:val="005078"/>
          <w:sz w:val="20"/>
        </w:rPr>
      </w:pPr>
      <w:r>
        <w:rPr>
          <w:b/>
          <w:color w:val="005078"/>
          <w:sz w:val="20"/>
        </w:rPr>
      </w:r>
      <w:r>
        <w:br w:type="page"/>
      </w:r>
    </w:p>
    <w:p>
      <w:pPr>
        <w:pStyle w:val="Normal"/>
        <w:spacing w:before="0" w:after="200"/>
        <w:rPr/>
      </w:pPr>
      <w:r>
        <w:rPr>
          <w:b/>
          <w:color w:val="005078"/>
          <w:sz w:val="20"/>
        </w:rPr>
        <w:t>Figure 1: Complete System Architecture — SLAM Integrated</w:t>
      </w:r>
    </w:p>
    <w:tbl>
      <w:tblPr>
        <w:tblW w:w="85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65"/>
      </w:tblGrid>
      <w:tr>
        <w:trPr/>
        <w:tc>
          <w:tcPr>
            <w:tcW w:w="8565" w:type="dxa"/>
            <w:tcBorders/>
            <w:shd w:fill="F8F8F8" w:val="clear"/>
          </w:tcPr>
          <w:p>
            <w:pPr>
              <w:pStyle w:val="Normal"/>
              <w:widowControl/>
              <w:suppressAutoHyphens w:val="true"/>
              <w:bidi w:val="0"/>
              <w:spacing w:lineRule="auto" w:line="276" w:before="0" w:after="200"/>
              <w:jc w:val="left"/>
              <w:rPr/>
            </w:pPr>
            <w:r>
              <w:rPr>
                <w:rFonts w:ascii="Courier New" w:hAnsi="Courier New"/>
                <w:sz w:val="14"/>
              </w:rPr>
              <w:t>┌─────────────────────────────────────────────────────────────────────────────┐</w:t>
            </w:r>
            <w:r>
              <w:rPr>
                <w:rFonts w:ascii="Courier New" w:hAnsi="Courier New"/>
                <w:sz w:val="14"/>
              </w:rPr>
              <w:br/>
              <w:t>│                          GROUND SEGMENT                                     │</w:t>
              <w:br/>
              <w:t>│                                                                             │</w:t>
              <w:br/>
              <w:t>│  ┌──────────────────┐    ┌──────────────────┐    ┌─────────────────────┐   │</w:t>
              <w:br/>
              <w:t>│  │   Ground Control  │    │   Cloud Backend   │    │  Fleet Management  │   │</w:t>
              <w:br/>
              <w:t>│  │    Station (GCS)  │    │  (AWS/Azure/K8s)  │    │    Dashboard       │   │</w:t>
              <w:br/>
              <w:t>│  │                   │    │                   │    │                    │   │</w:t>
              <w:br/>
              <w:t>│  │  • Operator UI    │    │  • Telemetry DB   │    │  • Multi-vehicle   │   │</w:t>
              <w:br/>
              <w:t>│  │  • Video display  │    │  • Mission store  │    │  • OTA updates     │   │</w:t>
              <w:br/>
              <w:t>│  │  • Mission plan   │    │  • AI/ML training │    │  • Analytics       │   │</w:t>
              <w:br/>
              <w:t>│  │  • SLAM map view  │    │  • SLAM map store │    │  • SLAM map mgmt  │   │</w:t>
              <w:br/>
              <w:t>│  │  • Manual control │    │  • Map tiles      │    │  • Alerts          │   │</w:t>
              <w:br/>
              <w:t>│  └────────┬─────────┘    └────────┬─────────┘    └──────────┬──────────┘   │</w:t>
              <w:br/>
              <w:t>│           │                       │                          │              │</w:t>
              <w:br/>
              <w:t>└───────────┼───────────────────────┼──────────────────────────┼──────────────┘</w:t>
              <w:br/>
              <w:t xml:space="preserve">            │ MAVLink               │ MQTT/gRPC                │ REST/WS</w:t>
              <w:br/>
              <w:t xml:space="preserve">            │ (low-latency)         │ (telemetry)              │ (mgmt)</w:t>
              <w:br/>
              <w:t xml:space="preserve">            ▼                       ▼                          ▼</w:t>
              <w:br/>
              <w:t xml:space="preserve">    ════════════════════════════════════════════════════════════════</w:t>
              <w:br/>
              <w:t xml:space="preserve">                      ENCRYPTED RF DATA LINK</w:t>
              <w:br/>
              <w:t xml:space="preserve">                   (Microhard / Silvus / Custom)</w:t>
              <w:br/>
              <w:t xml:space="preserve">               1-50 Mbps • 12km range • AES-256</w:t>
              <w:br/>
              <w:t xml:space="preserve">    ════════════════════════════════════════════════════════════════</w:t>
              <w:br/>
              <w:t xml:space="preserve">            │                       │                          │</w:t>
              <w:br/>
              <w:t xml:space="preserve">            ▼                       ▼                          ▼</w:t>
              <w:br/>
              <w:t>┌─────────────────────────────────────────────────────────────────────────────┐</w:t>
              <w:br/>
              <w:t>│                          AIR SEGMENT (DRONE)                                │</w:t>
              <w:br/>
              <w:t>│                                                                             │</w:t>
              <w:br/>
              <w:t>│  ┌─────────────────────────────────────────────────────────────────────┐   │</w:t>
              <w:br/>
              <w:t>│  │              COMPANION COMPUTER (Jetson Orin Nano)                   │   │</w:t>
              <w:br/>
              <w:t>│  │                     Linux • Multi-process                            │   │</w:t>
              <w:br/>
              <w:t>│  │                                                                      │   │</w:t>
              <w:br/>
              <w:t>│  │  ┌────────────────────────────────────────────────────────────┐     │   │</w:t>
              <w:br/>
              <w:t>│  │  │              VIDEO / CAPTURE (Process 1)                    │     │   │</w:t>
              <w:br/>
              <w:t>│  │  │  V4L2 → ISP → Raw Frames    │  H.265 Encode → RTP → GCS  │     │   │</w:t>
              <w:br/>
              <w:t>│  │  │  (Mission Cam + Stereo Cam)  │  Recording to SSD           │     │   │</w:t>
              <w:br/>
              <w:t>│  │  └──────────────┬───────────────┴─────────────────────────────┘     │   │</w:t>
              <w:br/>
              <w:t>│  │                 │ Shared Memory (zero-copy frames)                   │   │</w:t>
              <w:br/>
              <w:t>│  │          ┌──────┴──────┐                                             │   │</w:t>
              <w:br/>
              <w:t>│  │          ▼             ▼                                             │   │</w:t>
              <w:br/>
              <w:t>│  │  ┌────────────┐ ┌────────────┐  ┌────────────┐ ┌────────────────┐  │   │</w:t>
              <w:br/>
              <w:t>│  │  │ Perception │ │  SLAM /    │  │  Mission   │ │   Payload      │  │   │</w:t>
              <w:br/>
              <w:t>│  │  │  Pipeline  │ │  VIO Nav   │  │  Planner   │ │   Manager      │  │   │</w:t>
              <w:br/>
              <w:t>│  │  │            │ │            │  │            │ │                │  │   │</w:t>
              <w:br/>
              <w:t>│  │  │ • Detect   │ │ • SLAM     │  │ • Plan     │ │ • Discovery    │  │   │</w:t>
              <w:br/>
              <w:t>│  │  │ • Track    │ │ • VIO      │  │ • Avoid    │ │ • Drivers      │  │   │</w:t>
              <w:br/>
              <w:t>│  │  │ • Classify │ │ • Map mgmt │  │ • Replan   │ │ • Data pipes   │  │   │</w:t>
              <w:br/>
              <w:t>│  │  │ • Fuse     │ │ • Loop cl. │  │ • Waypoint │ │ • Hot-plug     │  │   │</w:t>
              <w:br/>
              <w:t>│  │  └─────┬──────┘ └─────┬──────┘  └─────┬──────┘ └───────┬────────┘  │   │</w:t>
              <w:br/>
              <w:t>│  │        │              │               │                │            │   │</w:t>
              <w:br/>
              <w:t>│  │        └──────────────┴───────────────┴────────────────┘            │   │</w:t>
              <w:br/>
              <w:t>│  │                    Internal Bus (DDS / Lock-free queues)             │   │</w:t>
              <w:br/>
              <w:t>│  └─────────────────────────────┬───────────────────────────────────────┘   │</w:t>
              <w:br/>
              <w:t>│                                │ MAVLink v2 (UART 921600 baud)            │</w:t>
              <w:br/>
              <w:t>│                                │ SLAM pose → VISION_POSITION_ESTIMATE     │</w:t>
              <w:br/>
              <w:t>│  ┌─────────────────────────────┴───────────────────────────────────────┐   │</w:t>
              <w:br/>
              <w:t>│  │                FLIGHT CONTROLLER (STM32 / PX4)                      │   │</w:t>
              <w:br/>
              <w:t>│  │                     RTOS • Hard Real-Time                            │   │</w:t>
              <w:br/>
              <w:t>│  │                                                                      │   │</w:t>
              <w:br/>
              <w:t>│  │  ┌──────────┐ ┌──────────┐ ┌──────────┐ ┌──────────┐ ┌──────────┐ │   │</w:t>
              <w:br/>
              <w:t>│  │  │   EKF    │ │ Attitude │ │ Position │ │ Failsafe │ │  Motor   │ │   │</w:t>
              <w:br/>
              <w:t>│  │  │  State   │ │ Control  │ │ Control  │ │ Manager  │ │  Mixer   │ │   │</w:t>
              <w:br/>
              <w:t>│  │  │ Estimator│ │ (Rate+   │ │ (Pos+Vel)│ │          │ │          │ │   │</w:t>
              <w:br/>
              <w:t>│  │  │          │ │  Angle)  │ │          │ │ • Geofnc │ │ • PWM    │ │   │</w:t>
              <w:br/>
              <w:t>│  │  │ • IMU    │ │ • PID    │ │ • PID    │ │ • Battery│ │ • DShot  │ │   │</w:t>
              <w:br/>
              <w:t>│  │  │ • GPS    │ │ • 400Hz  │ │ • 50Hz   │ │ • Comms  │ │ • 4-8 ch │ │   │</w:t>
              <w:br/>
              <w:t>│  │  │ • Baro   │ │          │ │          │ │ • Sensor │ │          │ │   │</w:t>
              <w:br/>
              <w:t>│  │  │ • Mag    │ │          │ │          │ │          │ │          │ │   │</w:t>
              <w:br/>
              <w:t>│  │  │ • SLAM   │ │          │ │          │ │          │ │          │ │   │</w:t>
              <w:br/>
              <w:t>│  │  │  (ext.)  │ │          │ │          │ │          │ │          │ │   │</w:t>
              <w:br/>
              <w:t>│  │  └──────────┘ └──────────┘ └──────────┘ └──────────┘ └──────────┘ │   │</w:t>
              <w:br/>
              <w:t>│  └──────────────────────────────────────────────────────────────────────┘   │</w:t>
              <w:br/>
              <w:t>│                                                                             │</w:t>
              <w:br/>
              <w:t>│  ┌────────────────────────────────────────────────────────────────────┐    │</w:t>
              <w:br/>
              <w:t>│  │                     HARDWARE / SENSORS                              │    │</w:t>
              <w:br/>
              <w:t>│  │ IMU GPS Baro Mag StereoCamera MissionCam LiDAR Radar ESC×4 Payload│    │</w:t>
              <w:br/>
              <w:t>│  └────────────────────────────────────────────────────────────────────┘    │</w:t>
              <w:br/>
              <w:t>└─────────────────────────────────────────────────────────────────────────────┘</w:t>
            </w:r>
          </w:p>
        </w:tc>
      </w:tr>
    </w:tbl>
    <w:p>
      <w:pPr>
        <w:pStyle w:val="Normal"/>
        <w:rPr/>
      </w:pPr>
      <w:r>
        <w:rPr/>
      </w:r>
    </w:p>
    <w:p>
      <w:pPr>
        <w:pStyle w:val="Heading2"/>
        <w:rPr/>
      </w:pPr>
      <w:r>
        <w:rPr/>
        <w:t>Key Architectural Decisions</w:t>
      </w:r>
    </w:p>
    <w:p>
      <w:pPr>
        <w:pStyle w:val="ListNumber"/>
        <w:numPr>
          <w:ilvl w:val="0"/>
          <w:numId w:val="4"/>
        </w:numPr>
        <w:rPr/>
      </w:pPr>
      <w:r>
        <w:rPr/>
        <w:t>1. SEPARATION OF CONCERNS — Flight Controller vs Companion Computer</w:t>
      </w:r>
    </w:p>
    <w:p>
      <w:pPr>
        <w:pStyle w:val="Normal"/>
        <w:rPr/>
      </w:pPr>
      <w:r>
        <w:rPr/>
        <w:t>The FC runs an RTOS (NuttX for PX4) and handles only flight-critical functions: state estimation, attitude/position control, motor mixing, and failsafes. It runs at up to 400Hz with hard real-time guarantees. If the companion computer crashes, the FC continues flying safely.</w:t>
      </w:r>
    </w:p>
    <w:p>
      <w:pPr>
        <w:pStyle w:val="ListNumber"/>
        <w:numPr>
          <w:ilvl w:val="0"/>
          <w:numId w:val="4"/>
        </w:numPr>
        <w:rPr/>
      </w:pPr>
      <w:r>
        <w:rPr/>
        <w:t>2. SLAM RUNS ON COMPANION, FEEDS INTO FC's EKF</w:t>
      </w:r>
    </w:p>
    <w:p>
      <w:pPr>
        <w:pStyle w:val="Normal"/>
        <w:rPr/>
      </w:pPr>
      <w:r>
        <w:rPr/>
        <w:t>SLAM is computationally expensive — it cannot run on the FC's MCU. It runs on the companion computer and sends corrected pose estimates to the FC via MAVLink (VISION_POSITION_ESTIMATE message). The FC's EKF treats SLAM as just another sensor source — fusing it with IMU, GPS (when available), and barometer. This creates a clean boundary: SLAM provides position, the FC decides what to do with it. ( sends position + orientation + covariance at 30Hz)</w:t>
      </w:r>
    </w:p>
    <w:p>
      <w:pPr>
        <w:pStyle w:val="ListNumber"/>
        <w:numPr>
          <w:ilvl w:val="0"/>
          <w:numId w:val="4"/>
        </w:numPr>
        <w:rPr/>
      </w:pPr>
      <w:r>
        <w:rPr/>
        <w:t>3. CLEAN PROTOCOL BOUNDARY — MAVLink v2</w:t>
      </w:r>
    </w:p>
    <w:p>
      <w:pPr>
        <w:pStyle w:val="Normal"/>
        <w:rPr/>
      </w:pPr>
      <w:r>
        <w:rPr/>
        <w:t>The FC and companion communicate via MAVLink v2 over UART or Ethernet. This creates a well-defined interface: the companion sends position estimates and high-level commands, the FC executes them. You can swap PX4 for ArduPilot without changing the companion software.</w:t>
      </w:r>
    </w:p>
    <w:p>
      <w:pPr>
        <w:pStyle w:val="ListNumber"/>
        <w:numPr>
          <w:ilvl w:val="0"/>
          <w:numId w:val="4"/>
        </w:numPr>
        <w:rPr/>
      </w:pPr>
      <w:r>
        <w:rPr/>
        <w:t>4. LINUX ON THE COMPANION — Full OS Capabilities</w:t>
      </w:r>
    </w:p>
    <w:p>
      <w:pPr>
        <w:pStyle w:val="Normal"/>
        <w:rPr/>
      </w:pPr>
      <w:r>
        <w:rPr/>
        <w:t>The companion runs embedded Linux, giving us: GPU acceleration (CUDA for inference and SLAM), mature networking stack, V4L2 camera drivers, containerization options, and the full C++ standard library.</w:t>
      </w:r>
    </w:p>
    <w:p>
      <w:pPr>
        <w:pStyle w:val="Normal"/>
        <w:rPr/>
      </w:pPr>
      <w:r>
        <w:rPr/>
      </w:r>
    </w:p>
    <w:p>
      <w:pPr>
        <w:pStyle w:val="Normal"/>
        <w:rPr>
          <w:b/>
          <w:bCs/>
        </w:rPr>
      </w:pPr>
      <w:r>
        <w:rPr>
          <w:b/>
          <w:bCs/>
        </w:rPr>
        <w:t>About UKF vs EKF</w:t>
      </w:r>
    </w:p>
    <w:p>
      <w:pPr>
        <w:pStyle w:val="Normal"/>
        <w:rPr/>
      </w:pPr>
      <w:r>
        <w:rPr/>
        <w:t>The key insight: on an STM32 at 200Hz, compute budget matters enormously. The EKF2 in PX4 has 24 states (position, velocity, orientation, gyro bias, accel bias, mag bias, wind). A UKF would need to propagate 49 sigma points through the full nonlinear dynamics model every 5ms. On a 480MHz MCU with no FPU pipeline, that's tight.</w:t>
      </w:r>
    </w:p>
    <w:p>
      <w:pPr>
        <w:pStyle w:val="Normal"/>
        <w:rPr/>
      </w:pPr>
      <w:r>
        <w:rPr/>
      </w:r>
    </w:p>
    <w:p>
      <w:pPr>
        <w:pStyle w:val="Normal"/>
        <w:rPr/>
      </w:pPr>
      <w:r>
        <w:rPr/>
        <w:t>When UKF Actually Matters</w:t>
      </w:r>
    </w:p>
    <w:p>
      <w:pPr>
        <w:pStyle w:val="Normal"/>
        <w:rPr/>
      </w:pPr>
      <w:r>
        <w:rPr/>
        <w:t>The EKF's linearization error is significant when:</w:t>
      </w:r>
    </w:p>
    <w:p>
      <w:pPr>
        <w:pStyle w:val="Normal"/>
        <w:rPr/>
      </w:pPr>
      <w:r>
        <w:rPr/>
        <w:t>The system is highly nonlinear (aggressive aerobatic maneuvers, &gt;60° roll)</w:t>
      </w:r>
    </w:p>
    <w:p>
      <w:pPr>
        <w:pStyle w:val="Normal"/>
        <w:rPr/>
      </w:pPr>
      <w:r>
        <w:rPr/>
        <w:t>The time step is large (linearization error grows with Δt)</w:t>
      </w:r>
    </w:p>
    <w:p>
      <w:pPr>
        <w:pStyle w:val="Normal"/>
        <w:rPr/>
      </w:pPr>
      <w:r>
        <w:rPr/>
        <w:t>The uncertainty is large (the distribution is far from Gaussian)</w:t>
      </w:r>
    </w:p>
    <w:p>
      <w:pPr>
        <w:pStyle w:val="Normal"/>
        <w:rPr/>
      </w:pPr>
      <w:r>
        <w:rPr/>
      </w:r>
    </w:p>
    <w:p>
      <w:pPr>
        <w:pStyle w:val="Normal"/>
        <w:rPr/>
      </w:pPr>
      <w:r>
        <w:rPr/>
        <w:t>For a drone in normal flight:</w:t>
      </w:r>
    </w:p>
    <w:p>
      <w:pPr>
        <w:pStyle w:val="Normal"/>
        <w:rPr/>
      </w:pPr>
      <w:r>
        <w:rPr/>
        <w:t>Attitude changes between EKF updates (5ms) are tiny — maybe 0.5°</w:t>
      </w:r>
    </w:p>
    <w:p>
      <w:pPr>
        <w:pStyle w:val="Normal"/>
        <w:rPr/>
      </w:pPr>
      <w:r>
        <w:rPr/>
        <w:t>The system is approximately linear at this timescale</w:t>
      </w:r>
    </w:p>
    <w:p>
      <w:pPr>
        <w:pStyle w:val="Normal"/>
        <w:rPr/>
      </w:pPr>
      <w:r>
        <w:rPr/>
        <w:t>EKF linearization error is negligible</w:t>
      </w:r>
    </w:p>
    <w:p>
      <w:pPr>
        <w:pStyle w:val="Normal"/>
        <w:rPr/>
      </w:pPr>
      <w:r>
        <w:rPr/>
        <w:t>The Practical Answer for the Interview</w:t>
      </w:r>
    </w:p>
    <w:p>
      <w:pPr>
        <w:pStyle w:val="Normal"/>
        <w:rPr/>
      </w:pPr>
      <w:r>
        <w:rPr/>
        <w:t>"The UKF captures second-order nonlinear effects better than the EKF, so it's theoretically more accurate. But on an STM32 flight controller running at 200Hz with 24 states, the UKF's compute cost — propagating 49 sigma points through the full dynamics — would consume most of the CPU budget. The EKF's linearization error is negligible at 5ms timesteps during normal flight. Both PX4 and ArduPilot use EKF, which means it's battle-tested across millions of flights. I'd only consider UKF for a companion-computer-side estimator where we have more compute — for example, a UKF for SLAM's IMU preintegration could be beneficial. But on the FC, the EKF is the right call."</w:t>
      </w:r>
    </w:p>
    <w:p>
      <w:pPr>
        <w:pStyle w:val="Normal"/>
        <w:rPr/>
      </w:pPr>
      <w:r>
        <w:rPr/>
      </w:r>
    </w:p>
    <w:p>
      <w:pPr>
        <w:pStyle w:val="Normal"/>
        <w:rPr>
          <w:b/>
          <w:bCs/>
        </w:rPr>
      </w:pPr>
      <w:r>
        <w:rPr>
          <w:b/>
          <w:bCs/>
        </w:rPr>
        <w:t>Where You COULD Use UKF in This Architecture</w:t>
      </w:r>
    </w:p>
    <w:p>
      <w:pPr>
        <w:pStyle w:val="Normal"/>
        <w:rPr/>
      </w:pPr>
      <w:r>
        <w:rPr/>
        <w:t>On the companion computer (Jetson Orin, plenty of compute):</w:t>
      </w:r>
    </w:p>
    <w:p>
      <w:pPr>
        <w:pStyle w:val="Normal"/>
        <w:rPr/>
      </w:pPr>
      <w:r>
        <w:rPr/>
        <w:t>- SLAM's IMU preintegration — UKF could give better rotation estimates during fast motion</w:t>
      </w:r>
    </w:p>
    <w:p>
      <w:pPr>
        <w:pStyle w:val="Normal"/>
        <w:rPr/>
      </w:pPr>
      <w:r>
        <w:rPr/>
        <w:t>- Object tracking — if tracked objects move nonlinearly (e.g., a vehicle making a sharp turn), a UKF tracker handles the nonlinearity better than an EKF tracker</w:t>
      </w:r>
    </w:p>
    <w:p>
      <w:pPr>
        <w:pStyle w:val="Normal"/>
        <w:rPr/>
      </w:pPr>
      <w:r>
        <w:rPr/>
        <w:t>- Sensor fusion in the perception pipeline — fusing camera + LiDAR + radar with nonlinear observation models</w:t>
      </w:r>
    </w:p>
    <w:p>
      <w:pPr>
        <w:pStyle w:val="Normal"/>
        <w:rPr/>
      </w:pPr>
      <w:r>
        <w:rPr/>
        <w:t>So the architecture could actually use both: EKF on the FC (proven, fast, sufficient), UKF on the companion for perception tasks where accuracy matters more than microseconds.</w:t>
      </w:r>
      <w:r>
        <w:br w:type="page"/>
      </w:r>
    </w:p>
    <w:p>
      <w:pPr>
        <w:pStyle w:val="Heading1"/>
        <w:spacing w:before="0" w:after="0"/>
        <w:rPr/>
      </w:pPr>
      <w:r>
        <w:rPr/>
        <w:t>3. Flight Controller Software Layer</w:t>
      </w:r>
    </w:p>
    <w:p>
      <w:pPr>
        <w:pStyle w:val="Normal"/>
        <w:rPr/>
      </w:pPr>
      <w:r>
        <w:rPr>
          <w:b/>
          <w:color w:val="005078"/>
          <w:sz w:val="20"/>
        </w:rPr>
        <w:t>Figure 2: Flight Controller — SLAM as EKF Sensor Source</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Sensor Inputs                                     Motor Outputs</w:t>
            </w:r>
          </w:p>
          <w:p>
            <w:pPr>
              <w:pStyle w:val="Diagram"/>
              <w:rPr/>
            </w:pPr>
            <w:r>
              <w:rPr/>
              <w:t xml:space="preserve">    ┌─────┬─────┬─────┐                              ┌──────────────────┐</w:t>
            </w:r>
          </w:p>
          <w:p>
            <w:pPr>
              <w:pStyle w:val="Diagram"/>
              <w:rPr/>
            </w:pPr>
            <w:r>
              <w:rPr/>
              <w:t xml:space="preserve">    │ </w:t>
            </w:r>
            <w:r>
              <w:rPr/>
              <w:t>IMU │ GPS │Baro │ Mag                           │   Motor Mixer    │</w:t>
            </w:r>
          </w:p>
          <w:p>
            <w:pPr>
              <w:pStyle w:val="Diagram"/>
              <w:rPr/>
            </w:pPr>
            <w:r>
              <w:rPr/>
              <w:t xml:space="preserve">    │</w:t>
            </w:r>
            <w:r>
              <w:rPr/>
              <w:t>200Hz│10Hz │50Hz │ 50Hz                          │                  │</w:t>
            </w:r>
          </w:p>
          <w:p>
            <w:pPr>
              <w:pStyle w:val="Diagram"/>
              <w:rPr/>
            </w:pPr>
            <w:r>
              <w:rPr/>
              <w:t xml:space="preserve">    └──┬──┴──┬──┴──┬──┘                               │ </w:t>
            </w:r>
            <w:r>
              <w:rPr/>
              <w:t>roll/pitch/yaw/  │</w:t>
            </w:r>
          </w:p>
          <w:p>
            <w:pPr>
              <w:pStyle w:val="Diagram"/>
              <w:rPr/>
            </w:pPr>
            <w:r>
              <w:rPr/>
              <w:t xml:space="preserve">       │     │     │                                   │ </w:t>
            </w:r>
            <w:r>
              <w:rPr/>
              <w:t>thrust → PWM×4   │</w:t>
            </w:r>
          </w:p>
          <w:p>
            <w:pPr>
              <w:pStyle w:val="Diagram"/>
              <w:rPr/>
            </w:pPr>
            <w:r>
              <w:rPr/>
              <w:t xml:space="preserve">       │     │     │    ┌───────────────────┐          └────────┬─────────┘</w:t>
            </w:r>
          </w:p>
          <w:p>
            <w:pPr>
              <w:pStyle w:val="Diagram"/>
              <w:rPr/>
            </w:pPr>
            <w:r>
              <w:rPr/>
              <w:t xml:space="preserve">       │     │     │    │ </w:t>
            </w:r>
            <w:r>
              <w:rPr/>
              <w:t>SLAM/VIO Pose     │                   │</w:t>
            </w:r>
          </w:p>
          <w:p>
            <w:pPr>
              <w:pStyle w:val="Diagram"/>
              <w:rPr/>
            </w:pPr>
            <w:r>
              <w:rPr/>
              <w:t xml:space="preserve">       │     │     │    │ </w:t>
            </w:r>
            <w:r>
              <w:rPr/>
              <w:t>(from companion)  │                   │</w:t>
            </w:r>
          </w:p>
          <w:p>
            <w:pPr>
              <w:pStyle w:val="Diagram"/>
              <w:rPr/>
            </w:pPr>
            <w:r>
              <w:rPr/>
              <w:t xml:space="preserve">       │     │     │    │ </w:t>
            </w:r>
            <w:r>
              <w:rPr/>
              <w:t>30Hz via MAVLink  │                   │</w:t>
            </w:r>
          </w:p>
          <w:p>
            <w:pPr>
              <w:pStyle w:val="Diagram"/>
              <w:rPr/>
            </w:pPr>
            <w:r>
              <w:rPr/>
              <w:t xml:space="preserve">       │     │     │    │</w:t>
            </w:r>
            <w:r>
              <w:rPr/>
              <w:t>VISION_POSITION_   │                   │</w:t>
            </w:r>
          </w:p>
          <w:p>
            <w:pPr>
              <w:pStyle w:val="Diagram"/>
              <w:rPr/>
            </w:pPr>
            <w:r>
              <w:rPr/>
              <w:t xml:space="preserve">       │     │     │    │</w:t>
            </w:r>
            <w:r>
              <w:rPr/>
              <w:t>ESTIMATE msg       │                   │</w:t>
            </w:r>
          </w:p>
          <w:p>
            <w:pPr>
              <w:pStyle w:val="Diagram"/>
              <w:rPr/>
            </w:pPr>
            <w:r>
              <w:rPr/>
              <w:t xml:space="preserve">       │     │     │    └───────┬───────────┘                   │</w:t>
            </w:r>
          </w:p>
          <w:p>
            <w:pPr>
              <w:pStyle w:val="Diagram"/>
              <w:rPr/>
            </w:pPr>
            <w:r>
              <w:rPr/>
              <w:t xml:space="preserve">       │     │     │            │                               │</w:t>
            </w:r>
          </w:p>
          <w:p>
            <w:pPr>
              <w:pStyle w:val="Diagram"/>
              <w:rPr/>
            </w:pPr>
            <w:r>
              <w:rPr/>
              <w:t xml:space="preserve">       ▼     ▼     ▼            ▼                               │</w:t>
            </w:r>
          </w:p>
          <w:p>
            <w:pPr>
              <w:pStyle w:val="Diagram"/>
              <w:rPr/>
            </w:pPr>
            <w:r>
              <w:rPr/>
              <w:t xml:space="preserve">    ┌──────────────────────────────┐    ┌──────────────────┐    │</w:t>
            </w:r>
          </w:p>
          <w:p>
            <w:pPr>
              <w:pStyle w:val="Diagram"/>
              <w:rPr/>
            </w:pPr>
            <w:r>
              <w:rPr/>
              <w:t xml:space="preserve">    │       </w:t>
            </w:r>
            <w:r>
              <w:rPr/>
              <w:t>EKF2 / EKF3            │    │  Position         │    │</w:t>
            </w:r>
          </w:p>
          <w:p>
            <w:pPr>
              <w:pStyle w:val="Diagram"/>
              <w:rPr/>
            </w:pPr>
            <w:r>
              <w:rPr/>
              <w:t xml:space="preserve">    │      </w:t>
            </w:r>
            <w:r>
              <w:rPr/>
              <w:t>State Estimator         │───▶│  Controller       │────┐</w:t>
            </w:r>
          </w:p>
          <w:p>
            <w:pPr>
              <w:pStyle w:val="Diagram"/>
              <w:rPr/>
            </w:pPr>
            <w:r>
              <w:rPr/>
              <w:t xml:space="preserve">    │                              │    │  </w:t>
            </w:r>
            <w:r>
              <w:rPr/>
              <w:t>(50Hz)           │    │</w:t>
            </w:r>
          </w:p>
          <w:p>
            <w:pPr>
              <w:pStyle w:val="Diagram"/>
              <w:rPr/>
            </w:pPr>
            <w:r>
              <w:rPr/>
              <w:t xml:space="preserve">    │ </w:t>
            </w:r>
            <w:r>
              <w:rPr/>
              <w:t>Fuses ALL sources:           │    │                   │    ▼</w:t>
            </w:r>
          </w:p>
          <w:p>
            <w:pPr>
              <w:pStyle w:val="Diagram"/>
              <w:rPr/>
            </w:pPr>
            <w:r>
              <w:rPr/>
              <w:t xml:space="preserve">    │ • </w:t>
            </w:r>
            <w:r>
              <w:rPr/>
              <w:t>IMU (always)               │    │ Pos error → Vel   │ ┌──────────┐</w:t>
            </w:r>
          </w:p>
          <w:p>
            <w:pPr>
              <w:pStyle w:val="Diagram"/>
              <w:rPr/>
            </w:pPr>
            <w:r>
              <w:rPr/>
              <w:t xml:space="preserve">    │ • </w:t>
            </w:r>
            <w:r>
              <w:rPr/>
              <w:t>GPS (when available)       │    │ Vel error → Accel │ │ Attitude │</w:t>
            </w:r>
          </w:p>
          <w:p>
            <w:pPr>
              <w:pStyle w:val="Diagram"/>
              <w:rPr/>
            </w:pPr>
            <w:r>
              <w:rPr/>
              <w:t xml:space="preserve">    │ • </w:t>
            </w:r>
            <w:r>
              <w:rPr/>
              <w:t>Barometer (always)         │    └──────────────────┘ │ Controller│</w:t>
            </w:r>
          </w:p>
          <w:p>
            <w:pPr>
              <w:pStyle w:val="Diagram"/>
              <w:rPr/>
            </w:pPr>
            <w:r>
              <w:rPr/>
              <w:t xml:space="preserve">    │ • </w:t>
            </w:r>
            <w:r>
              <w:rPr/>
              <w:t>Magnetometer (always)      │                         │ (400Hz)   │</w:t>
            </w:r>
          </w:p>
          <w:p>
            <w:pPr>
              <w:pStyle w:val="Diagram"/>
              <w:rPr/>
            </w:pPr>
            <w:r>
              <w:rPr/>
              <w:t xml:space="preserve">    │ • </w:t>
            </w:r>
            <w:r>
              <w:rPr/>
              <w:t>SLAM pose (when available) │    ┌──────────────────┐ │           │</w:t>
            </w:r>
          </w:p>
          <w:p>
            <w:pPr>
              <w:pStyle w:val="Diagram"/>
              <w:rPr/>
            </w:pPr>
            <w:r>
              <w:rPr/>
              <w:t xml:space="preserve">    │                              │    │   </w:t>
            </w:r>
            <w:r>
              <w:rPr/>
              <w:t>Failsafe        │ │Angle→Rate│</w:t>
            </w:r>
          </w:p>
          <w:p>
            <w:pPr>
              <w:pStyle w:val="Diagram"/>
              <w:rPr/>
            </w:pPr>
            <w:r>
              <w:rPr/>
              <w:t xml:space="preserve">    │ </w:t>
            </w:r>
            <w:r>
              <w:rPr/>
              <w:t>GPS + SLAM available:        │    │   Manager         │►│Rate→Torq │</w:t>
            </w:r>
          </w:p>
          <w:p>
            <w:pPr>
              <w:pStyle w:val="Diagram"/>
              <w:rPr/>
            </w:pPr>
            <w:r>
              <w:rPr/>
              <w:t xml:space="preserve">    │   → </w:t>
            </w:r>
            <w:r>
              <w:rPr/>
              <w:t>weight both, cross-check │    │                   │ └──────────┘</w:t>
            </w:r>
          </w:p>
          <w:p>
            <w:pPr>
              <w:pStyle w:val="Diagram"/>
              <w:rPr/>
            </w:pPr>
            <w:r>
              <w:rPr/>
              <w:t xml:space="preserve">    │ </w:t>
            </w:r>
            <w:r>
              <w:rPr/>
              <w:t>GPS lost, SLAM available:    │    │ • GPS lost → SLAM │</w:t>
            </w:r>
          </w:p>
          <w:p>
            <w:pPr>
              <w:pStyle w:val="Diagram"/>
              <w:rPr/>
            </w:pPr>
            <w:r>
              <w:rPr/>
              <w:t xml:space="preserve">    │   → </w:t>
            </w:r>
            <w:r>
              <w:rPr/>
              <w:t>seamlessly rely on SLAM  │    │ • SLAM drift high │</w:t>
            </w:r>
          </w:p>
          <w:p>
            <w:pPr>
              <w:pStyle w:val="Diagram"/>
              <w:rPr/>
            </w:pPr>
            <w:r>
              <w:rPr/>
              <w:t xml:space="preserve">    │ </w:t>
            </w:r>
            <w:r>
              <w:rPr/>
              <w:t>Both lost:                   │    │   → altitude hold │</w:t>
            </w:r>
          </w:p>
          <w:p>
            <w:pPr>
              <w:pStyle w:val="Diagram"/>
              <w:rPr/>
            </w:pPr>
            <w:r>
              <w:rPr/>
              <w:t xml:space="preserve">    │   → </w:t>
            </w:r>
            <w:r>
              <w:rPr/>
              <w:t>IMU dead-reckoning only  │    │ • Comms lost → RTL│</w:t>
            </w:r>
          </w:p>
          <w:p>
            <w:pPr>
              <w:pStyle w:val="Diagram"/>
              <w:rPr/>
            </w:pPr>
            <w:r>
              <w:rPr/>
              <w:t xml:space="preserve">    │   → </w:t>
            </w:r>
            <w:r>
              <w:rPr/>
              <w:t>uncertainty grows fast    │    │ • Batt low → Land │</w:t>
            </w:r>
          </w:p>
          <w:p>
            <w:pPr>
              <w:pStyle w:val="Diagram"/>
              <w:rPr/>
            </w:pPr>
            <w:r>
              <w:rPr/>
              <w:t xml:space="preserve">    └──────────────────────────────┘    └──────────────────┘</w:t>
            </w:r>
          </w:p>
        </w:tc>
      </w:tr>
    </w:tbl>
    <w:p>
      <w:pPr>
        <w:pStyle w:val="Normal"/>
        <w:rPr/>
      </w:pPr>
      <w:r>
        <w:rPr/>
      </w:r>
    </w:p>
    <w:p>
      <w:pPr>
        <w:pStyle w:val="Heading2"/>
        <w:rPr/>
      </w:pPr>
      <w:r>
        <w:rPr/>
        <w:t>How SLAM Enters the FC's State Estimator</w:t>
      </w:r>
    </w:p>
    <w:p>
      <w:pPr>
        <w:pStyle w:val="Normal"/>
        <w:rPr/>
      </w:pPr>
      <w:r>
        <w:rPr/>
        <w:t>The FC's EKF doesn't know or care that the position came from SLAM. It receives a MAVLink VISION_POSITION_ESTIMATE message containing x, y, z, roll, pitch, yaw in the local NED frame. The EKF fuses this just like a GPS measurement — with a configurable noise covariance. When SLAM confidence is high, the EKF weights it heavily. When SLAM reports high uncertainty (featureless environment, motion blur), the EKF reduces its weight.</w:t>
      </w:r>
    </w:p>
    <w:p>
      <w:pPr>
        <w:pStyle w:val="Heading2"/>
        <w:rPr/>
      </w:pPr>
      <w:r>
        <w:rPr/>
        <w:t>Control Loop Timing</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Loop</w:t>
            </w:r>
          </w:p>
        </w:tc>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Rate</w:t>
            </w:r>
          </w:p>
        </w:tc>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w:t>
            </w:r>
          </w:p>
        </w:tc>
        <w:tc>
          <w:tcPr>
            <w:tcW w:w="2159"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Max Jitter</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IMU Sampling</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1000 Hz</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ms</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50 µs</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Attitude/Rate Control</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400 Hz</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 ms</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100 µs</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Position/Velocity Control</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 Hz</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 ms</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1 ms</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EKF State Estimation</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 Hz</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 ms</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500 µs</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SLAM Pose Ingestion</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30 Hz</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33 ms</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5 ms</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Failsafe Check</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 Hz</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ms</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10 ms</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MAVLink TX/RX</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 Hz</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 ms</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5 ms</w:t>
            </w:r>
          </w:p>
        </w:tc>
      </w:tr>
    </w:tbl>
    <w:p>
      <w:pPr>
        <w:pStyle w:val="Normal"/>
        <w:rPr/>
      </w:pPr>
      <w:r>
        <w:rPr/>
      </w:r>
    </w:p>
    <w:p>
      <w:pPr>
        <w:pStyle w:val="Normal"/>
        <w:rPr/>
      </w:pPr>
      <w:r>
        <w:rPr>
          <w:b/>
          <w:color w:val="B40000"/>
        </w:rPr>
        <w:t xml:space="preserve">⚡ </w:t>
      </w:r>
      <w:r>
        <w:rPr>
          <w:b/>
          <w:color w:val="B40000"/>
        </w:rPr>
        <w:t xml:space="preserve">Interview Tip: </w:t>
      </w:r>
      <w:r>
        <w:rPr>
          <w:i/>
          <w:color w:val="505050"/>
        </w:rPr>
        <w:t>Know these numbers. If the interviewer asks 'what rate does the attitude controller run at?' and you say '400Hz' confidently, it signals real domain knowledge. Also note SLAM at 30Hz — this is much slower than the IMU but the EKF interpolates between SLAM updates.</w:t>
      </w:r>
    </w:p>
    <w:p>
      <w:pPr>
        <w:pStyle w:val="Normal"/>
        <w:rPr/>
      </w:pPr>
      <w:r>
        <w:rPr/>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widowControl/>
              <w:suppressAutoHyphens w:val="true"/>
              <w:bidi w:val="0"/>
              <w:spacing w:lineRule="auto" w:line="276" w:before="0" w:after="200"/>
              <w:jc w:val="left"/>
              <w:rPr/>
            </w:pPr>
            <w:r>
              <w:br w:type="column"/>
            </w:r>
            <w:r>
              <w:rPr>
                <w:rFonts w:ascii="Courier New" w:hAnsi="Courier New"/>
                <w:sz w:val="14"/>
              </w:rPr>
              <w:t>┌────────────────────────────────────────────────────────────────┐</w:t>
            </w:r>
            <w:r>
              <w:rPr>
                <w:rFonts w:ascii="Courier New" w:hAnsi="Courier New"/>
                <w:sz w:val="14"/>
              </w:rPr>
              <w:br/>
              <w:t>│</w:t>
            </w:r>
            <w:r>
              <w:rPr>
                <w:rFonts w:ascii="Courier New" w:hAnsi="Courier New"/>
                <w:sz w:val="12"/>
                <w:szCs w:val="12"/>
              </w:rPr>
              <w:t xml:space="preserve">                      COMPANION COMPUTER (Linux)                           │</w:t>
              <w:br/>
              <w:t>│                                                                           │</w:t>
              <w:br/>
              <w:t>│  Process 1: VIDEO / CAPTURE              ┌───── To GCS (RF Link) ──►      │</w:t>
              <w:br/>
              <w:t>│  ┌──────────────────────────────────┐    │                                │</w:t>
              <w:br/>
              <w:t>│  │  Thread: Mission Cam (V4L2)      │    │  Encodes H.265 → RTP           │</w:t>
              <w:br/>
              <w:t>│  │  Thread: Stereo Cam (V4L2)       │    │  Adaptive bitrate              │</w:t>
              <w:br/>
              <w:t>│  │  Thread: ISP / Preprocessing     │    │  FEC encoding                  │</w:t>
              <w:br/>
              <w:t>│  │  Thread: H.265 Encode → Stream   │    │  Recording to SSD              │</w:t>
              <w:br/>
              <w:t>│  │  Thread: SSD Recording           │    │                                │</w:t>
              <w:br/>
              <w:t>│  └───────────┬──────────────────────┘    │                                │</w:t>
              <w:br/>
              <w:t>│              │ Raw frames via shared memory (zero-copy)                   │</w:t>
              <w:br/>
              <w:t>│              │                                                            │</w:t>
              <w:br/>
              <w:t>│       ┌──────┴──────┐                                                     │</w:t>
              <w:br/>
              <w:t>│       ▼             ▼                                                     │</w:t>
              <w:br/>
              <w:t>│  Process 2: PERCEPTION                Process 3: SLAM / VIO NAV           │</w:t>
              <w:br/>
              <w:t>│  ┌────────────────────────┐           ┌──────────────────────────┐        │</w:t>
              <w:br/>
              <w:t>│  │  Thread: LiDAR Capture │           │  Thread: Visual Frontend │        │</w:t>
              <w:br/>
              <w:t>│  │  Thread: Radar Capture │           │  Thread: IMU Reader      │        │</w:t>
              <w:br/>
              <w:t>│  │  Thread: Inference     │           │  Thread: Backend Optim.  │        │</w:t>
              <w:br/>
              <w:t>│  │  Thread: Tracker       │           │  Thread: Loop Closure    │        │</w:t>
              <w:br/>
              <w:t>│  │  Thread: Sensor Fusion │           │  Thread: Map Management  │        │</w:t>
              <w:br/>
              <w:t>│  └───────────┬────────────┘           └────────────┬─────────────┘        │</w:t>
              <w:br/>
              <w:t>│              │                                      │                     │</w:t>
              <w:br/>
              <w:t>│              │                                      │ SLAM pose → FC      │</w:t>
              <w:br/>
              <w:t>│              ▼                                      ▼                     │</w:t>
              <w:br/>
              <w:t>│  ┌───────────────────────────────────────────────────────────────────┐    │</w:t>
              <w:br/>
              <w:t>│  │                SHARED DATA BUS / MESSAGE BROKER                   │    │</w:t>
              <w:br/>
              <w:t>│  │           (Lock-free queues / DDS / Custom pub-sub)               │    │</w:t>
              <w:br/>
              <w:t>│  └───────────────────────────────────────────────────────────────────┘    │</w:t>
              <w:br/>
              <w:t>│              │                            │                               │</w:t>
              <w:br/>
              <w:t>│              ▼                            ▼                               │</w:t>
              <w:br/>
              <w:t>│  Process 4: MISSION PLANNER           Process 5: COMMS                    │</w:t>
              <w:br/>
              <w:t>│  ┌──────────────────────────┐          ┌──────────────────────────────┐   │</w:t>
              <w:br/>
              <w:t>│  │  Thread: Path Planner    │          │  Thread: MAVLink RX/TX       │   │</w:t>
              <w:br/>
              <w:t>│  │    A*/D* search on       │          │    Serial UART to FC         │   │</w:t>
              <w:br/>
              <w:t>│  │    SLAM occupancy grid   │          │    Parse/build MAVLink msgs  │   │</w:t>
              <w:br/>
              <w:t>│  │                          │          │                              │   │</w:t>
              <w:br/>
              <w:t>│  │  Thread: Obstacle Avoid  │          │  Thread: GCS Link            │   │</w:t>
              <w:br/>
              <w:t>│  │    Real-time replan at   │          │    UDP to/from GCS           │   │</w:t>
              <w:br/>
              <w:t>│  │    10Hz from perception  │          │    Command relay, telemetry  │   │</w:t>
              <w:br/>
              <w:t>│  │    object list           │          │    Video stream control      │   │</w:t>
              <w:br/>
              <w:t>│  │                          │          │                              │   │</w:t>
              <w:br/>
              <w:t>│  │  Thread: Mission Exec    │          │  Thread: Cloud Uplink        │   │</w:t>
              <w:br/>
              <w:t>│  │    Waypoint sequencing   │          │    MQTT publish telemetry    │   │</w:t>
              <w:br/>
              <w:t>│  │    Geofence enforcement  │          │    Receive OTA commands      │   │</w:t>
              <w:br/>
              <w:t>│  │    Takeoff/land/RTL      │          │    Heartbeat / keep-alive    │   │</w:t>
              <w:br/>
              <w:t>│  │    State machine         │          │                              │   │</w:t>
              <w:br/>
              <w:t>│  └──────────────────────────┘          │  Thread: SLAM Pose Fwd       │   │</w:t>
              <w:br/>
              <w:t>│                                        │    Receive SLAM pose from    │   │</w:t>
              <w:br/>
              <w:t>│                                        │    data bus, package into    │   │</w:t>
              <w:br/>
              <w:t>│                                        │    VISION_POSITION_ESTIMATE  │   │</w:t>
              <w:br/>
              <w:t>│                                        │    Send to FC at 30Hz        │   │</w:t>
              <w:br/>
              <w:t>│                                        └──────────────────────────────┘   │</w:t>
              <w:br/>
              <w:t>│                                                                           │</w:t>
              <w:br/>
              <w:t>│  Process 6: PAYLOAD MGR              Process 7: SYS MONITOR               │</w:t>
              <w:br/>
              <w:t>│  ┌──────────────────────────┐         ┌───────────────────────────────┐   │</w:t>
              <w:br/>
              <w:t>│  │  Thread: Discovery       │         │  Thread: Resource Monitor     │   │</w:t>
              <w:br/>
              <w:t>│  │    USB/SPI/I2C scan for  │         │    Poll CPU/GPU/RAM/temp      │   │</w:t>
              <w:br/>
              <w:t>│  │    new payload devices   │         │    per-process via cgroups    │   │</w:t>
              <w:br/>
              <w:t xml:space="preserve">│  │    Hot-plug events       │         │    Publish metrics to bus     │   │ </w:t>
              <w:br/>
              <w:t>│  │                          │         │                               │   │</w:t>
              <w:br/>
              <w:t>│  │  Thread: Plugin Runtime  │         │  Thread: Watchdog             │   │</w:t>
              <w:br/>
              <w:t>│  │    Load .so plugins for  │         │    Heartbeat check all 7      │   │</w:t>
              <w:br/>
              <w:t>│  │    each payload type     │         │    processes every 1s         │   │</w:t>
              <w:br/>
              <w:t>│  │    Camera, multispectral │         │    sd_notify() integration    │   │</w:t>
              <w:br/>
              <w:t>│  │    gas sensor, dropper   │         │    Trigger systemd restart    │   │</w:t>
              <w:br/>
              <w:t>│  │                          │         │    on missed heartbeat        │   │</w:t>
              <w:br/>
              <w:t>│  │  Thread: Data Pipe       │         │                               │   │</w:t>
              <w:br/>
              <w:t>│  │    Route payload data    │         │  Thread: Logger / OTA         │   │</w:t>
              <w:br/>
              <w:t>│  │    to recording + cloud  │         │    Structured logging (JSON)  │   │</w:t>
              <w:br/>
              <w:t>│  │    Format conversion     │         │    Log rotation + compression │   │</w:t>
              <w:br/>
              <w:t>│  │    Bandwidth throttle    │         │    OTA update agent (RAUC)    │   │</w:t>
              <w:br/>
              <w:t>│  └──────────────────────────┘         │    A/B partition switching    │   │</w:t>
              <w:br/>
              <w:t>│                                       └───────────────────────────────┘   │</w:t>
              <w:br/>
              <w:t>└───────────────────────────────────────────────────────────────────────────┘</w:t>
            </w:r>
          </w:p>
        </w:tc>
      </w:tr>
    </w:tbl>
    <w:p>
      <w:pPr>
        <w:pStyle w:val="Normal"/>
        <w:rPr/>
      </w:pPr>
      <w:r>
        <w:rPr/>
      </w:r>
    </w:p>
    <w:p>
      <w:pPr>
        <w:pStyle w:val="Normal"/>
        <w:rPr/>
      </w:pPr>
      <w:r>
        <w:rPr/>
        <w:t>systemd starts each as an independent service:</w:t>
      </w:r>
    </w:p>
    <w:p>
      <w:pPr>
        <w:pStyle w:val="BodyText"/>
        <w:rPr/>
      </w:pPr>
      <w:r>
        <w:rPr/>
        <w:t xml:space="preserve">  </w:t>
      </w:r>
      <w:r>
        <w:rPr/>
        <w:t>- perception.service</w:t>
      </w:r>
    </w:p>
    <w:p>
      <w:pPr>
        <w:pStyle w:val="BodyText"/>
        <w:rPr/>
      </w:pPr>
      <w:r>
        <w:rPr/>
        <w:t xml:space="preserve">  </w:t>
      </w:r>
      <w:r>
        <w:rPr/>
        <w:t>- slam.service</w:t>
      </w:r>
    </w:p>
    <w:p>
      <w:pPr>
        <w:pStyle w:val="BodyText"/>
        <w:rPr/>
      </w:pPr>
      <w:r>
        <w:rPr/>
        <w:t xml:space="preserve">  </w:t>
      </w:r>
      <w:r>
        <w:rPr/>
        <w:t>- mission-planner.service</w:t>
      </w:r>
    </w:p>
    <w:p>
      <w:pPr>
        <w:pStyle w:val="BodyText"/>
        <w:rPr/>
      </w:pPr>
      <w:r>
        <w:rPr/>
        <w:t xml:space="preserve">  </w:t>
      </w:r>
      <w:r>
        <w:rPr/>
        <w:t>- video-pipeline.service</w:t>
      </w:r>
    </w:p>
    <w:p>
      <w:pPr>
        <w:pStyle w:val="BodyText"/>
        <w:rPr/>
      </w:pPr>
      <w:r>
        <w:rPr/>
        <w:t xml:space="preserve">  </w:t>
      </w:r>
      <w:r>
        <w:rPr/>
        <w:t>- payload-manager.service</w:t>
      </w:r>
    </w:p>
    <w:p>
      <w:pPr>
        <w:pStyle w:val="BodyText"/>
        <w:rPr/>
      </w:pPr>
      <w:r>
        <w:rPr/>
        <w:t xml:space="preserve">  </w:t>
      </w:r>
      <w:r>
        <w:rPr/>
        <w:t>- comms.service</w:t>
      </w:r>
    </w:p>
    <w:p>
      <w:pPr>
        <w:pStyle w:val="BodyText"/>
        <w:rPr/>
      </w:pPr>
      <w:r>
        <w:rPr/>
        <w:t>- system-monitor.service</w:t>
      </w:r>
    </w:p>
    <w:p>
      <w:pPr>
        <w:pStyle w:val="BodyText"/>
        <w:rPr/>
      </w:pPr>
      <w:r>
        <w:rPr/>
        <w:t>Each is a native C++ binary. If one crashes, systemd restarts it. The others continue running.</w:t>
      </w:r>
    </w:p>
    <w:p>
      <w:pPr>
        <w:pStyle w:val="BodyText"/>
        <w:rPr/>
      </w:pPr>
      <w:r>
        <w:rPr/>
      </w:r>
    </w:p>
    <w:p>
      <w:pPr>
        <w:pStyle w:val="BodyText"/>
        <w:rPr>
          <w:b/>
          <w:bCs/>
        </w:rPr>
      </w:pPr>
      <w:r>
        <w:rPr>
          <w:b/>
          <w:bCs/>
        </w:rPr>
        <w:t xml:space="preserve">Example of cgroups – resource limits with out containers </w:t>
      </w:r>
    </w:p>
    <w:p>
      <w:pPr>
        <w:pStyle w:val="BodyText"/>
        <w:rPr/>
      </w:pPr>
      <w:r>
        <w:rPr/>
      </w:r>
    </w:p>
    <w:p>
      <w:pPr>
        <w:pStyle w:val="BodyText"/>
        <w:rPr/>
      </w:pPr>
      <w:r>
        <w:rPr/>
        <w:t># Limit SLAM to 2 CPU cores and 1.5GB RAM — no Docker needed</w:t>
      </w:r>
    </w:p>
    <w:p>
      <w:pPr>
        <w:pStyle w:val="BodyText"/>
        <w:rPr/>
      </w:pPr>
      <w:r>
        <w:rPr/>
        <w:t># /etc/systemd/system/slam.service</w:t>
      </w:r>
    </w:p>
    <w:p>
      <w:pPr>
        <w:pStyle w:val="BodyText"/>
        <w:rPr/>
      </w:pPr>
      <w:r>
        <w:rPr/>
        <w:t>[Service]</w:t>
      </w:r>
    </w:p>
    <w:p>
      <w:pPr>
        <w:pStyle w:val="BodyText"/>
        <w:rPr/>
      </w:pPr>
      <w:r>
        <w:rPr/>
        <w:t>ExecStart=/opt/drone/bin/slam</w:t>
      </w:r>
    </w:p>
    <w:p>
      <w:pPr>
        <w:pStyle w:val="BodyText"/>
        <w:rPr/>
      </w:pPr>
      <w:r>
        <w:rPr/>
        <w:t>CPUAffinity=0 1            # Pin to cores 0-1</w:t>
      </w:r>
    </w:p>
    <w:p>
      <w:pPr>
        <w:pStyle w:val="BodyText"/>
        <w:rPr/>
      </w:pPr>
      <w:r>
        <w:rPr/>
        <w:t>MemoryMax=1536M             # Hard memory limit</w:t>
      </w:r>
    </w:p>
    <w:p>
      <w:pPr>
        <w:pStyle w:val="BodyText"/>
        <w:rPr/>
      </w:pPr>
      <w:r>
        <w:rPr/>
        <w:t>MemoryHigh=1024M            # Start reclaiming at 1GB</w:t>
      </w:r>
    </w:p>
    <w:p>
      <w:pPr>
        <w:pStyle w:val="BodyText"/>
        <w:rPr/>
      </w:pPr>
      <w:r>
        <w:rPr/>
        <w:t>CPUQuota=200%               # Max 2 cores worth of CPU</w:t>
      </w:r>
    </w:p>
    <w:p>
      <w:pPr>
        <w:pStyle w:val="BodyText"/>
        <w:rPr/>
      </w:pPr>
      <w:r>
        <w:rPr/>
        <w:t>Restart=always              # Auto-restart on crash</w:t>
      </w:r>
    </w:p>
    <w:p>
      <w:pPr>
        <w:pStyle w:val="BodyText"/>
        <w:rPr/>
      </w:pPr>
      <w:r>
        <w:rPr/>
        <w:t>RestartSec=100ms            # Restart within 100ms</w:t>
      </w:r>
    </w:p>
    <w:p>
      <w:pPr>
        <w:pStyle w:val="BodyText"/>
        <w:rPr/>
      </w:pPr>
      <w:r>
        <w:rPr/>
        <w:t>WatchdogSec=5               # Killed if no heartbeat for 5s</w:t>
      </w:r>
    </w:p>
    <w:p>
      <w:pPr>
        <w:pStyle w:val="BodyText"/>
        <w:rPr/>
      </w:pPr>
      <w:r>
        <w:rPr/>
      </w:r>
    </w:p>
    <w:p>
      <w:pPr>
        <w:pStyle w:val="BodyText"/>
        <w:rPr>
          <w:b/>
          <w:bCs/>
        </w:rPr>
      </w:pPr>
      <w:r>
        <w:rPr>
          <w:b/>
          <w:bCs/>
        </w:rPr>
        <w:t>Example of name spaces – filesystem isolation</w:t>
      </w:r>
    </w:p>
    <w:p>
      <w:pPr>
        <w:pStyle w:val="BodyText"/>
        <w:rPr>
          <w:b w:val="false"/>
          <w:bCs w:val="false"/>
        </w:rPr>
      </w:pPr>
      <w:r>
        <w:rPr>
          <w:b w:val="false"/>
          <w:bCs w:val="false"/>
        </w:rPr>
        <w:t># If you really want filesystem isolation:</w:t>
      </w:r>
    </w:p>
    <w:p>
      <w:pPr>
        <w:pStyle w:val="BodyText"/>
        <w:rPr>
          <w:b w:val="false"/>
          <w:bCs w:val="false"/>
        </w:rPr>
      </w:pPr>
      <w:r>
        <w:rPr>
          <w:b w:val="false"/>
          <w:bCs w:val="false"/>
        </w:rPr>
        <w:t>ProtectSystem=strict        # Read-only root filesystem</w:t>
      </w:r>
    </w:p>
    <w:p>
      <w:pPr>
        <w:pStyle w:val="BodyText"/>
        <w:rPr>
          <w:b w:val="false"/>
          <w:bCs w:val="false"/>
        </w:rPr>
      </w:pPr>
      <w:r>
        <w:rPr>
          <w:b w:val="false"/>
          <w:bCs w:val="false"/>
        </w:rPr>
        <w:t>PrivateTmp=true             # Isolated /tmp</w:t>
      </w:r>
    </w:p>
    <w:p>
      <w:pPr>
        <w:pStyle w:val="BodyText"/>
        <w:rPr>
          <w:b w:val="false"/>
          <w:bCs w:val="false"/>
        </w:rPr>
      </w:pPr>
      <w:r>
        <w:rPr>
          <w:b w:val="false"/>
          <w:bCs w:val="false"/>
        </w:rPr>
        <w:t>ReadWritePaths=/data/slam   # Only this path is writable</w:t>
      </w:r>
    </w:p>
    <w:p>
      <w:pPr>
        <w:pStyle w:val="BodyText"/>
        <w:rPr>
          <w:b w:val="false"/>
          <w:bCs w:val="false"/>
        </w:rPr>
      </w:pPr>
      <w:r>
        <w:rPr>
          <w:b w:val="false"/>
          <w:bCs w:val="false"/>
        </w:rPr>
      </w:r>
    </w:p>
    <w:p>
      <w:pPr>
        <w:pStyle w:val="BodyText"/>
        <w:rPr>
          <w:b w:val="false"/>
          <w:bCs w:val="false"/>
        </w:rPr>
      </w:pPr>
      <w:r>
        <w:rPr>
          <w:b/>
          <w:bCs/>
        </w:rPr>
        <w:t xml:space="preserve">Answer: </w:t>
      </w:r>
      <w:r>
        <w:rPr>
          <w:b w:val="false"/>
          <w:bCs w:val="false"/>
        </w:rPr>
        <w:t>On the drone itself, we don't containerize — Docker adds memory overhead, startup latency, and complicates GPU access and shared-memory IPC, which we rely on for zero-copy image transfer between SLAM and perception. Instead, we use native Linux process isolation: separate systemd services with cgroup resource limits, CPU affinity pinning, watchdog timers, and auto-restart policies. We get the same isolation guarantees Docker provides, without the overhead. Docker is great for our cloud backend and CI/CD pipeline — just not on a 15-watt embedded computer where every millisecond and megabyte counts."</w:t>
      </w:r>
    </w:p>
    <w:p>
      <w:pPr>
        <w:pStyle w:val="Heading2"/>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257746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5486400" cy="2577465"/>
                    </a:xfrm>
                    <a:prstGeom prst="rect">
                      <a:avLst/>
                    </a:prstGeom>
                  </pic:spPr>
                </pic:pic>
              </a:graphicData>
            </a:graphic>
          </wp:anchor>
        </w:drawing>
      </w:r>
    </w:p>
    <w:p>
      <w:pPr>
        <w:pStyle w:val="Heading2"/>
        <w:rPr/>
      </w:pPr>
      <w:r>
        <w:rPr/>
      </w:r>
    </w:p>
    <w:p>
      <w:pPr>
        <w:pStyle w:val="Heading2"/>
        <w:rPr/>
      </w:pPr>
      <w:r>
        <w:rPr/>
        <w:t>Why SLAM Gets Its Own Process</w:t>
      </w:r>
    </w:p>
    <w:p>
      <w:pPr>
        <w:pStyle w:val="Normal"/>
        <w:rPr/>
      </w:pPr>
      <w:r>
        <w:rPr/>
        <w:t>SLAM is separated from the Perception pipeline into its own process for three reasons:</w:t>
      </w:r>
    </w:p>
    <w:p>
      <w:pPr>
        <w:pStyle w:val="Normal"/>
        <w:rPr/>
      </w:pPr>
      <w:r>
        <w:rPr/>
        <w:t>1. FAULT ISOLATION: If SLAM crashes (out-of-memory during map growth, assertion in optimization), the perception pipeline continues providing object detections. The FC falls back to GPS or IMU dead-reckoning.</w:t>
      </w:r>
    </w:p>
    <w:p>
      <w:pPr>
        <w:pStyle w:val="Normal"/>
        <w:rPr/>
      </w:pPr>
      <w:r>
        <w:rPr/>
        <w:t>2. INDEPENDENT SENSORS: The Video/Capture process owns all cameras and distributes raw frames via shared memory. SLAM consumes stereo frames + IMU. Perception consumes mission camera frames + LiDAR + radar. Different consumer pipelines, different timing, different failure modes.</w:t>
      </w:r>
    </w:p>
    <w:p>
      <w:pPr>
        <w:pStyle w:val="Normal"/>
        <w:rPr/>
      </w:pPr>
      <w:r>
        <w:rPr/>
        <w:t>3. RESOURCE ISOLATION: SLAM's backend optimization is CPU/GPU-intensive and bursty (loop closure can spike to 100% for ~200ms). Running it in a separate process with cgroup limits prevents it from starving the perception pipeline or the video capture process.</w:t>
      </w:r>
    </w:p>
    <w:p>
      <w:pPr>
        <w:pStyle w:val="Heading2"/>
        <w:rPr/>
      </w:pPr>
      <w:r>
        <w:rPr/>
        <w:t>Inter-Process Communication Choices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Method</w:t>
            </w:r>
          </w:p>
        </w:tc>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Latency</w:t>
            </w:r>
          </w:p>
        </w:tc>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Throughput</w:t>
            </w:r>
          </w:p>
        </w:tc>
        <w:tc>
          <w:tcPr>
            <w:tcW w:w="2159"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Use Case</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Lock-free shared memory</w:t>
              <w:br/>
              <w:t>(iceoryx / custom)</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1 µs</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Highest</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Image/point cloud transfer</w:t>
              <w:br/>
              <w:t>between perception stages</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DDS (Micro-XRCE-DDS)</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 µs</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SLAM pose → Mission Planner</w:t>
              <w:br/>
              <w:t>Typed messages between subsystems</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UNIX domain sockets</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 µs</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Command/control messages</w:t>
              <w:br/>
              <w:t>(mission commands)</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MAVLink (serial/UDP)</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ms</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FC ↔ Companion</w:t>
              <w:br/>
              <w:t>SLAM pose → FC EKF</w:t>
            </w:r>
          </w:p>
        </w:tc>
      </w:tr>
    </w:tbl>
    <w:p>
      <w:pPr>
        <w:pStyle w:val="Normal"/>
        <w:rPr/>
      </w:pPr>
      <w:r>
        <w:rPr/>
      </w:r>
    </w:p>
    <w:p>
      <w:pPr>
        <w:pStyle w:val="Normal"/>
        <w:rPr/>
      </w:pPr>
      <w:r>
        <w:rPr/>
      </w:r>
    </w:p>
    <w:p>
      <w:pPr>
        <w:pStyle w:val="Normal"/>
        <w:rPr>
          <w:b/>
          <w:bCs/>
        </w:rPr>
      </w:pPr>
      <w:r>
        <w:rPr>
          <w:b/>
          <w:bCs/>
        </w:rPr>
        <w:t>Integration test example for using docker :</w:t>
      </w:r>
    </w:p>
    <w:p>
      <w:pPr>
        <w:pStyle w:val="Normal"/>
        <w:rPr/>
      </w:pPr>
      <w:r>
        <w:rPr/>
        <w:t># .gitlab-ci.yml — test SLAM with simulated flight</w:t>
      </w:r>
    </w:p>
    <w:p>
      <w:pPr>
        <w:pStyle w:val="Normal"/>
        <w:rPr/>
      </w:pPr>
      <w:r>
        <w:rPr/>
        <w:t>slam-integration-test:</w:t>
      </w:r>
    </w:p>
    <w:p>
      <w:pPr>
        <w:pStyle w:val="Normal"/>
        <w:rPr/>
      </w:pPr>
      <w:r>
        <w:rPr/>
        <w:t xml:space="preserve">  </w:t>
      </w:r>
      <w:r>
        <w:rPr/>
        <w:t>services:</w:t>
      </w:r>
    </w:p>
    <w:p>
      <w:pPr>
        <w:pStyle w:val="Normal"/>
        <w:rPr/>
      </w:pPr>
      <w:r>
        <w:rPr/>
        <w:t xml:space="preserve">    </w:t>
      </w:r>
      <w:r>
        <w:rPr/>
        <w:t>- name: px4-sitl:v1.15.2        # Simulated flight controller</w:t>
      </w:r>
    </w:p>
    <w:p>
      <w:pPr>
        <w:pStyle w:val="Normal"/>
        <w:rPr/>
      </w:pPr>
      <w:r>
        <w:rPr/>
        <w:t xml:space="preserve">    </w:t>
      </w:r>
      <w:r>
        <w:rPr/>
        <w:t>- name: gazebo:11.14             # 3D world with visual features</w:t>
      </w:r>
    </w:p>
    <w:p>
      <w:pPr>
        <w:pStyle w:val="Normal"/>
        <w:rPr/>
      </w:pPr>
      <w:r>
        <w:rPr/>
        <w:t xml:space="preserve">  </w:t>
      </w:r>
      <w:r>
        <w:rPr/>
        <w:t>script:</w:t>
      </w:r>
    </w:p>
    <w:p>
      <w:pPr>
        <w:pStyle w:val="Normal"/>
        <w:rPr/>
      </w:pPr>
      <w:r>
        <w:rPr/>
        <w:t xml:space="preserve">    </w:t>
      </w:r>
      <w:r>
        <w:rPr/>
        <w:t>- ./build.sh                     # Build your companion code</w:t>
      </w:r>
    </w:p>
    <w:p>
      <w:pPr>
        <w:pStyle w:val="Normal"/>
        <w:rPr/>
      </w:pPr>
      <w:r>
        <w:rPr/>
        <w:t xml:space="preserve">    </w:t>
      </w:r>
      <w:r>
        <w:rPr/>
        <w:t>- ./bin/slam &amp;                   # Start SLAM process</w:t>
      </w:r>
    </w:p>
    <w:p>
      <w:pPr>
        <w:pStyle w:val="Normal"/>
        <w:rPr/>
      </w:pPr>
      <w:r>
        <w:rPr/>
        <w:t xml:space="preserve">    </w:t>
      </w:r>
      <w:r>
        <w:rPr/>
        <w:t>- sleep 2                        # Wait for initialization</w:t>
      </w:r>
    </w:p>
    <w:p>
      <w:pPr>
        <w:pStyle w:val="Normal"/>
        <w:rPr/>
      </w:pPr>
      <w:r>
        <w:rPr/>
        <w:t xml:space="preserve">    </w:t>
      </w:r>
      <w:r>
        <w:rPr/>
        <w:t>- python3 test_slam_accuracy.py  # Fly simulated mission, check SLAM drift</w:t>
      </w:r>
    </w:p>
    <w:p>
      <w:pPr>
        <w:pStyle w:val="Normal"/>
        <w:rPr/>
      </w:pPr>
      <w:r>
        <w:rPr/>
        <w:t xml:space="preserve">  </w:t>
      </w:r>
      <w:r>
        <w:rPr/>
        <w:t>artifacts:</w:t>
      </w:r>
    </w:p>
    <w:p>
      <w:pPr>
        <w:pStyle w:val="Normal"/>
        <w:rPr/>
      </w:pPr>
      <w:r>
        <w:rPr/>
        <w:t xml:space="preserve">    </w:t>
      </w:r>
      <w:r>
        <w:rPr/>
        <w:t>paths:</w:t>
      </w:r>
    </w:p>
    <w:p>
      <w:pPr>
        <w:pStyle w:val="Normal"/>
        <w:rPr/>
      </w:pPr>
      <w:r>
        <w:rPr/>
        <w:t xml:space="preserve">      </w:t>
      </w:r>
      <w:r>
        <w:rPr/>
        <w:t>- slam_trajectory.csv          # Save for analysis if test fails</w:t>
      </w:r>
      <w:r>
        <w:br w:type="page"/>
      </w:r>
    </w:p>
    <w:p>
      <w:pPr>
        <w:pStyle w:val="Heading1"/>
        <w:spacing w:before="0" w:after="0"/>
        <w:rPr/>
      </w:pPr>
      <w:r>
        <w:rPr/>
        <w:t>5. Perception &amp; Autonomy Pipeline</w:t>
      </w:r>
    </w:p>
    <w:p>
      <w:pPr>
        <w:pStyle w:val="Normal"/>
        <w:rPr/>
      </w:pPr>
      <w:r>
        <w:rPr>
          <w:b/>
          <w:color w:val="005078"/>
          <w:sz w:val="20"/>
        </w:rPr>
        <w:t>Figure 4: Perception Pipeline + SLAM Integration</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 xml:space="preserve">    ┌──────────┐   ┌──────────┐   ┌──────────┐          ┌───────────────┐</w:t>
            </w:r>
          </w:p>
          <w:p>
            <w:pPr>
              <w:pStyle w:val="Diagram"/>
              <w:rPr/>
            </w:pPr>
            <w:r>
              <w:rPr/>
              <w:t xml:space="preserve">    │  </w:t>
            </w:r>
            <w:r>
              <w:rPr/>
              <w:t>Mission │   │  LiDAR   │   │  Radar   │          │ Stereo Camera │</w:t>
            </w:r>
          </w:p>
          <w:p>
            <w:pPr>
              <w:pStyle w:val="Diagram"/>
              <w:rPr/>
            </w:pPr>
            <w:r>
              <w:rPr/>
              <w:t xml:space="preserve">    │  </w:t>
            </w:r>
            <w:r>
              <w:rPr/>
              <w:t>Camera  │   │  10 Hz   │   │  20 Hz   │          │ (for SLAM)    │</w:t>
            </w:r>
          </w:p>
          <w:p>
            <w:pPr>
              <w:pStyle w:val="Diagram"/>
              <w:rPr/>
            </w:pPr>
            <w:r>
              <w:rPr/>
              <w:t xml:space="preserve">    │  </w:t>
            </w:r>
            <w:r>
              <w:rPr/>
              <w:t>30 fps  │   │ 200K pts │   │  Targets │          │ 30 fps        │</w:t>
            </w:r>
          </w:p>
          <w:p>
            <w:pPr>
              <w:pStyle w:val="Diagram"/>
              <w:rPr/>
            </w:pPr>
            <w:r>
              <w:rPr/>
              <w:t xml:space="preserve">    └────┬─────┘   └────┬─────┘   └────┬─────┘          └──────┬────────┘</w:t>
            </w:r>
          </w:p>
          <w:p>
            <w:pPr>
              <w:pStyle w:val="Diagram"/>
              <w:rPr/>
            </w:pPr>
            <w:r>
              <w:rPr/>
              <w:t xml:space="preserve">         │              │              │                        │</w:t>
            </w:r>
          </w:p>
          <w:p>
            <w:pPr>
              <w:pStyle w:val="Diagram"/>
              <w:rPr/>
            </w:pPr>
            <w:r>
              <w:rPr/>
              <w:t xml:space="preserve">         ▼              ▼              ▼                        │</w:t>
            </w:r>
          </w:p>
          <w:p>
            <w:pPr>
              <w:pStyle w:val="Diagram"/>
              <w:rPr/>
            </w:pPr>
            <w:r>
              <w:rPr/>
              <w:t xml:space="preserve">    ┌──────────┐   ┌──────────┐   ┌──────────┐                │</w:t>
            </w:r>
          </w:p>
          <w:p>
            <w:pPr>
              <w:pStyle w:val="Diagram"/>
              <w:rPr/>
            </w:pPr>
            <w:r>
              <w:rPr/>
              <w:t xml:space="preserve">    │</w:t>
            </w:r>
            <w:r>
              <w:rPr/>
              <w:t>Undistort │   │  Filter  │   │  Parse   │                │</w:t>
            </w:r>
          </w:p>
          <w:p>
            <w:pPr>
              <w:pStyle w:val="Diagram"/>
              <w:rPr/>
            </w:pPr>
            <w:r>
              <w:rPr/>
              <w:t xml:space="preserve">    │  </w:t>
            </w:r>
            <w:r>
              <w:rPr/>
              <w:t>Rectify │   │ Voxelize │   │ Cluster  │                │</w:t>
            </w:r>
          </w:p>
          <w:p>
            <w:pPr>
              <w:pStyle w:val="Diagram"/>
              <w:rPr/>
            </w:pPr>
            <w:r>
              <w:rPr/>
              <w:t xml:space="preserve">    └────┬─────┘   └────┬─────┘   └────┬─────┘                │</w:t>
            </w:r>
          </w:p>
          <w:p>
            <w:pPr>
              <w:pStyle w:val="Diagram"/>
              <w:rPr/>
            </w:pPr>
            <w:r>
              <w:rPr/>
              <w:t xml:space="preserve">         │              │              │                        │</w:t>
            </w:r>
          </w:p>
          <w:p>
            <w:pPr>
              <w:pStyle w:val="Diagram"/>
              <w:rPr/>
            </w:pPr>
            <w:r>
              <w:rPr/>
              <w:t xml:space="preserve">         ▼              │              │                        ▼</w:t>
            </w:r>
          </w:p>
          <w:p>
            <w:pPr>
              <w:pStyle w:val="Diagram"/>
              <w:rPr/>
            </w:pPr>
            <w:r>
              <w:rPr/>
              <w:t xml:space="preserve">    ┌──────────┐        │              │              ┌────────────────┐</w:t>
            </w:r>
          </w:p>
          <w:p>
            <w:pPr>
              <w:pStyle w:val="Diagram"/>
              <w:rPr/>
            </w:pPr>
            <w:r>
              <w:rPr/>
              <w:t xml:space="preserve">    │  </w:t>
            </w:r>
            <w:r>
              <w:rPr/>
              <w:t>Object  │        │              │              │   SLAM / VIO   │</w:t>
            </w:r>
          </w:p>
          <w:p>
            <w:pPr>
              <w:pStyle w:val="Diagram"/>
              <w:rPr/>
            </w:pPr>
            <w:r>
              <w:rPr/>
              <w:t xml:space="preserve">    │</w:t>
            </w:r>
            <w:r>
              <w:rPr/>
              <w:t>Detection │        │              │              │   Process      │</w:t>
            </w:r>
          </w:p>
          <w:p>
            <w:pPr>
              <w:pStyle w:val="Diagram"/>
              <w:rPr/>
            </w:pPr>
            <w:r>
              <w:rPr/>
              <w:t xml:space="preserve">    │</w:t>
            </w:r>
            <w:r>
              <w:rPr/>
              <w:t>(YOLOv8)  │        │              │              │                │</w:t>
            </w:r>
          </w:p>
          <w:p>
            <w:pPr>
              <w:pStyle w:val="Diagram"/>
              <w:rPr/>
            </w:pPr>
            <w:r>
              <w:rPr/>
              <w:t xml:space="preserve">    │ </w:t>
            </w:r>
            <w:r>
              <w:rPr/>
              <w:t>GPU/DLA  │        │              │              │ (See Section 6 │</w:t>
            </w:r>
          </w:p>
          <w:p>
            <w:pPr>
              <w:pStyle w:val="Diagram"/>
              <w:rPr/>
            </w:pPr>
            <w:r>
              <w:rPr/>
              <w:t xml:space="preserve">    └────┬─────┘        │              │              │  </w:t>
            </w:r>
            <w:r>
              <w:rPr/>
              <w:t>for details)  │</w:t>
            </w:r>
          </w:p>
          <w:p>
            <w:pPr>
              <w:pStyle w:val="Diagram"/>
              <w:rPr/>
            </w:pPr>
            <w:r>
              <w:rPr/>
              <w:t xml:space="preserve">         │              │              │              └───────┬────────┘</w:t>
            </w:r>
          </w:p>
          <w:p>
            <w:pPr>
              <w:pStyle w:val="Diagram"/>
              <w:rPr/>
            </w:pPr>
            <w:r>
              <w:rPr/>
              <w:t xml:space="preserve">         │              │              │                      │</w:t>
            </w:r>
          </w:p>
          <w:p>
            <w:pPr>
              <w:pStyle w:val="Diagram"/>
              <w:rPr/>
            </w:pPr>
            <w:r>
              <w:rPr/>
              <w:t xml:space="preserve">         ▼              ▼              ▼                      │</w:t>
            </w:r>
          </w:p>
          <w:p>
            <w:pPr>
              <w:pStyle w:val="Diagram"/>
              <w:rPr/>
            </w:pPr>
            <w:r>
              <w:rPr/>
              <w:t xml:space="preserve">    ┌──────────────────────────────────────┐                  │</w:t>
            </w:r>
          </w:p>
          <w:p>
            <w:pPr>
              <w:pStyle w:val="Diagram"/>
              <w:rPr/>
            </w:pPr>
            <w:r>
              <w:rPr/>
              <w:t xml:space="preserve">    │         </w:t>
            </w:r>
            <w:r>
              <w:rPr/>
              <w:t>SENSOR FUSION (EKF)          │                  │</w:t>
            </w:r>
          </w:p>
          <w:p>
            <w:pPr>
              <w:pStyle w:val="Diagram"/>
              <w:rPr/>
            </w:pPr>
            <w:r>
              <w:rPr/>
              <w:t xml:space="preserve">    │                                      │                  │</w:t>
            </w:r>
          </w:p>
          <w:p>
            <w:pPr>
              <w:pStyle w:val="Diagram"/>
              <w:rPr/>
            </w:pPr>
            <w:r>
              <w:rPr/>
              <w:t xml:space="preserve">    │  </w:t>
            </w:r>
            <w:r>
              <w:rPr/>
              <w:t>Camera detections (2D bbox + class) │                  │</w:t>
            </w:r>
          </w:p>
          <w:p>
            <w:pPr>
              <w:pStyle w:val="Diagram"/>
              <w:rPr/>
            </w:pPr>
            <w:r>
              <w:rPr/>
              <w:t xml:space="preserve">    │  </w:t>
            </w:r>
            <w:r>
              <w:rPr/>
              <w:t>+ LiDAR clusters (3D position)      │    SLAM provides:│</w:t>
            </w:r>
          </w:p>
          <w:p>
            <w:pPr>
              <w:pStyle w:val="Diagram"/>
              <w:rPr/>
            </w:pPr>
            <w:r>
              <w:rPr/>
              <w:t xml:space="preserve">    │  </w:t>
            </w:r>
            <w:r>
              <w:rPr/>
              <w:t>+ Radar targets (range + velocity)  │    • Drone pose  │</w:t>
            </w:r>
          </w:p>
          <w:p>
            <w:pPr>
              <w:pStyle w:val="Diagram"/>
              <w:rPr/>
            </w:pPr>
            <w:r>
              <w:rPr/>
              <w:t xml:space="preserve">    │  </w:t>
            </w:r>
            <w:r>
              <w:rPr/>
              <w:t>= Fused object list                 │    • 3D map      │</w:t>
            </w:r>
          </w:p>
          <w:p>
            <w:pPr>
              <w:pStyle w:val="Diagram"/>
              <w:rPr/>
            </w:pPr>
            <w:r>
              <w:rPr/>
              <w:t xml:space="preserve">    │    </w:t>
            </w:r>
            <w:r>
              <w:rPr/>
              <w:t>(3D pos, velocity, class, ID)     │    • Occupancy   │</w:t>
            </w:r>
          </w:p>
          <w:p>
            <w:pPr>
              <w:pStyle w:val="Diagram"/>
              <w:rPr/>
            </w:pPr>
            <w:r>
              <w:rPr/>
              <w:t xml:space="preserve">    └──────────────────┬───────────────────┘         │        │</w:t>
            </w:r>
          </w:p>
          <w:p>
            <w:pPr>
              <w:pStyle w:val="Diagram"/>
              <w:rPr/>
            </w:pPr>
            <w:r>
              <w:rPr/>
              <w:t xml:space="preserve">                       │                             │        │</w:t>
            </w:r>
          </w:p>
          <w:p>
            <w:pPr>
              <w:pStyle w:val="Diagram"/>
              <w:rPr/>
            </w:pPr>
            <w:r>
              <w:rPr/>
              <w:t xml:space="preserve">                       ▼                             │        │</w:t>
            </w:r>
          </w:p>
          <w:p>
            <w:pPr>
              <w:pStyle w:val="Diagram"/>
              <w:rPr/>
            </w:pPr>
            <w:r>
              <w:rPr/>
              <w:t xml:space="preserve">    ┌──────────────────────────────────────┐         │        │</w:t>
            </w:r>
          </w:p>
          <w:p>
            <w:pPr>
              <w:pStyle w:val="Diagram"/>
              <w:rPr/>
            </w:pPr>
            <w:r>
              <w:rPr/>
              <w:t xml:space="preserve">    │         </w:t>
            </w:r>
            <w:r>
              <w:rPr/>
              <w:t>MULTI-OBJECT TRACKER         │         │        │</w:t>
            </w:r>
          </w:p>
          <w:p>
            <w:pPr>
              <w:pStyle w:val="Diagram"/>
              <w:rPr/>
            </w:pPr>
            <w:r>
              <w:rPr/>
              <w:t xml:space="preserve">    │                                      │         │        │</w:t>
            </w:r>
          </w:p>
          <w:p>
            <w:pPr>
              <w:pStyle w:val="Diagram"/>
              <w:rPr/>
            </w:pPr>
            <w:r>
              <w:rPr/>
              <w:t xml:space="preserve">    │  • </w:t>
            </w:r>
            <w:r>
              <w:rPr/>
              <w:t>Hungarian algorithm (assignment)  │         │        │</w:t>
            </w:r>
          </w:p>
          <w:p>
            <w:pPr>
              <w:pStyle w:val="Diagram"/>
              <w:rPr/>
            </w:pPr>
            <w:r>
              <w:rPr/>
              <w:t xml:space="preserve">    │  • </w:t>
            </w:r>
            <w:r>
              <w:rPr/>
              <w:t>Kalman filter (per-object state)  │         │        │</w:t>
            </w:r>
          </w:p>
          <w:p>
            <w:pPr>
              <w:pStyle w:val="Diagram"/>
              <w:rPr/>
            </w:pPr>
            <w:r>
              <w:rPr/>
              <w:t xml:space="preserve">    │  • </w:t>
            </w:r>
            <w:r>
              <w:rPr/>
              <w:t>Track lifecycle (init/confirm/    │         │        │</w:t>
            </w:r>
          </w:p>
          <w:p>
            <w:pPr>
              <w:pStyle w:val="Diagram"/>
              <w:rPr/>
            </w:pPr>
            <w:r>
              <w:rPr/>
              <w:t xml:space="preserve">    │    </w:t>
            </w:r>
            <w:r>
              <w:rPr/>
              <w:t>coast/delete)                     │         │        │</w:t>
            </w:r>
          </w:p>
          <w:p>
            <w:pPr>
              <w:pStyle w:val="Diagram"/>
              <w:rPr/>
            </w:pPr>
            <w:r>
              <w:rPr/>
              <w:t xml:space="preserve">    │  • </w:t>
            </w:r>
            <w:r>
              <w:rPr/>
              <w:t>Track ID persistence              │         │        │</w:t>
            </w:r>
          </w:p>
          <w:p>
            <w:pPr>
              <w:pStyle w:val="Diagram"/>
              <w:rPr/>
            </w:pPr>
            <w:r>
              <w:rPr/>
              <w:t xml:space="preserve">    └──────────────────┬───────────────────┘         │        │</w:t>
            </w:r>
          </w:p>
          <w:p>
            <w:pPr>
              <w:pStyle w:val="Diagram"/>
              <w:rPr/>
            </w:pPr>
            <w:r>
              <w:rPr/>
              <w:t xml:space="preserve">                       │                             │        │</w:t>
            </w:r>
          </w:p>
          <w:p>
            <w:pPr>
              <w:pStyle w:val="Diagram"/>
              <w:rPr/>
            </w:pPr>
            <w:r>
              <w:rPr/>
              <w:t xml:space="preserve">                       ▼                             ▼        │</w:t>
            </w:r>
          </w:p>
          <w:p>
            <w:pPr>
              <w:pStyle w:val="Diagram"/>
              <w:rPr/>
            </w:pPr>
            <w:r>
              <w:rPr/>
              <w:t xml:space="preserve">    ┌──────────────────────────────────────────────────┐      │</w:t>
            </w:r>
          </w:p>
          <w:p>
            <w:pPr>
              <w:pStyle w:val="Diagram"/>
              <w:rPr/>
            </w:pPr>
            <w:r>
              <w:rPr/>
              <w:t xml:space="preserve">    │              </w:t>
            </w:r>
            <w:r>
              <w:rPr/>
              <w:t>WORLD MODEL (OUTPUT)                │      │</w:t>
            </w:r>
          </w:p>
          <w:p>
            <w:pPr>
              <w:pStyle w:val="Diagram"/>
              <w:rPr/>
            </w:pPr>
            <w:r>
              <w:rPr/>
              <w:t xml:space="preserve">    │                                                  │      │</w:t>
            </w:r>
          </w:p>
          <w:p>
            <w:pPr>
              <w:pStyle w:val="Diagram"/>
              <w:rPr/>
            </w:pPr>
            <w:r>
              <w:rPr/>
              <w:t xml:space="preserve">    │  </w:t>
            </w:r>
            <w:r>
              <w:rPr/>
              <w:t>From Perception:           From SLAM:           │      │</w:t>
            </w:r>
          </w:p>
          <w:p>
            <w:pPr>
              <w:pStyle w:val="Diagram"/>
              <w:rPr/>
            </w:pPr>
            <w:r>
              <w:rPr/>
              <w:t xml:space="preserve">    │  • </w:t>
            </w:r>
            <w:r>
              <w:rPr/>
              <w:t>Object list with IDs    • 3D occupancy map    │      │</w:t>
            </w:r>
          </w:p>
          <w:p>
            <w:pPr>
              <w:pStyle w:val="Diagram"/>
              <w:rPr/>
            </w:pPr>
            <w:r>
              <w:rPr/>
              <w:t xml:space="preserve">    │  • </w:t>
            </w:r>
            <w:r>
              <w:rPr/>
              <w:t>3D position + velocity  • Drone pose (6DOF)   │      │</w:t>
            </w:r>
          </w:p>
          <w:p>
            <w:pPr>
              <w:pStyle w:val="Diagram"/>
              <w:rPr/>
            </w:pPr>
            <w:r>
              <w:rPr/>
              <w:t xml:space="preserve">    │  • </w:t>
            </w:r>
            <w:r>
              <w:rPr/>
              <w:t>Object class + conf.    • Traversability map  │      │</w:t>
            </w:r>
          </w:p>
          <w:p>
            <w:pPr>
              <w:pStyle w:val="Diagram"/>
              <w:rPr/>
            </w:pPr>
            <w:r>
              <w:rPr/>
              <w:t xml:space="preserve">    │  • </w:t>
            </w:r>
            <w:r>
              <w:rPr/>
              <w:t>Free-space estimation   • Visual landmarks    │      │</w:t>
            </w:r>
          </w:p>
          <w:p>
            <w:pPr>
              <w:pStyle w:val="Diagram"/>
              <w:rPr/>
            </w:pPr>
            <w:r>
              <w:rPr/>
              <w:t xml:space="preserve">    └──────────────────┬──────────────┬────────────────┘      │</w:t>
            </w:r>
          </w:p>
          <w:p>
            <w:pPr>
              <w:pStyle w:val="Diagram"/>
              <w:rPr/>
            </w:pPr>
            <w:r>
              <w:rPr/>
              <w:t xml:space="preserve">                       │              │                        │</w:t>
            </w:r>
          </w:p>
          <w:p>
            <w:pPr>
              <w:pStyle w:val="Diagram"/>
              <w:rPr/>
            </w:pPr>
            <w:r>
              <w:rPr/>
              <w:t xml:space="preserve">              ┌────────┴──────┐  ┌────┴───────┐     ┌──────────┴──┐</w:t>
            </w:r>
          </w:p>
          <w:p>
            <w:pPr>
              <w:pStyle w:val="Diagram"/>
              <w:rPr/>
            </w:pPr>
            <w:r>
              <w:rPr/>
              <w:t xml:space="preserve">              ▼               ▼  ▼            ▼     ▼             │</w:t>
            </w:r>
          </w:p>
          <w:p>
            <w:pPr>
              <w:pStyle w:val="Diagram"/>
              <w:rPr/>
            </w:pPr>
            <w:r>
              <w:rPr/>
              <w:t xml:space="preserve">    ┌──────────────┐   ┌──────────────┐   ┌──────────────┐       │</w:t>
            </w:r>
          </w:p>
          <w:p>
            <w:pPr>
              <w:pStyle w:val="Diagram"/>
              <w:rPr/>
            </w:pPr>
            <w:r>
              <w:rPr/>
              <w:t xml:space="preserve">    │   </w:t>
            </w:r>
            <w:r>
              <w:rPr/>
              <w:t>Obstacle   │   │   Mission    │   │   FC EKF     │       │</w:t>
            </w:r>
          </w:p>
          <w:p>
            <w:pPr>
              <w:pStyle w:val="Diagram"/>
              <w:rPr/>
            </w:pPr>
            <w:r>
              <w:rPr/>
              <w:t xml:space="preserve">    │  </w:t>
            </w:r>
            <w:r>
              <w:rPr/>
              <w:t>Avoidance   │   │   Planner    │   │  (via        │       │</w:t>
            </w:r>
          </w:p>
          <w:p>
            <w:pPr>
              <w:pStyle w:val="Diagram"/>
              <w:rPr/>
            </w:pPr>
            <w:r>
              <w:rPr/>
              <w:t xml:space="preserve">    │  </w:t>
            </w:r>
            <w:r>
              <w:rPr/>
              <w:t>(reactive)  │   │   (global)   │   │   MAVLink)   │       │</w:t>
            </w:r>
          </w:p>
          <w:p>
            <w:pPr>
              <w:pStyle w:val="Diagram"/>
              <w:rPr/>
            </w:pPr>
            <w:r>
              <w:rPr/>
              <w:t xml:space="preserve">    │              │   │              │   │              │       │</w:t>
            </w:r>
          </w:p>
          <w:p>
            <w:pPr>
              <w:pStyle w:val="Diagram"/>
              <w:rPr/>
            </w:pPr>
            <w:r>
              <w:rPr/>
              <w:t xml:space="preserve">    │ </w:t>
            </w:r>
            <w:r>
              <w:rPr/>
              <w:t>Uses SLAM    │   │ Uses SLAM    │   │ VISION_POS   │       │</w:t>
            </w:r>
          </w:p>
          <w:p>
            <w:pPr>
              <w:pStyle w:val="Diagram"/>
              <w:rPr/>
            </w:pPr>
            <w:r>
              <w:rPr/>
              <w:t xml:space="preserve">    │ </w:t>
            </w:r>
            <w:r>
              <w:rPr/>
              <w:t>occupancy    │   │ 3D map for   │   │ _ESTIMATE    │       │</w:t>
            </w:r>
          </w:p>
          <w:p>
            <w:pPr>
              <w:pStyle w:val="Diagram"/>
              <w:rPr/>
            </w:pPr>
            <w:r>
              <w:rPr/>
              <w:t xml:space="preserve">    │ </w:t>
            </w:r>
            <w:r>
              <w:rPr/>
              <w:t>for local    │   │ path plan    │   │ message      │       │</w:t>
            </w:r>
          </w:p>
          <w:p>
            <w:pPr>
              <w:pStyle w:val="Diagram"/>
              <w:rPr/>
            </w:pPr>
            <w:r>
              <w:rPr/>
              <w:t xml:space="preserve">    │ </w:t>
            </w:r>
            <w:r>
              <w:rPr/>
              <w:t>avoidance    │   │ in known env │   │ @30Hz        │       │</w:t>
            </w:r>
          </w:p>
          <w:p>
            <w:pPr>
              <w:pStyle w:val="Diagram"/>
              <w:rPr/>
            </w:pPr>
            <w:r>
              <w:rPr/>
              <w:t xml:space="preserve">    └──────────────┘   └──────────────┘   └──────────────┘</w:t>
            </w:r>
          </w:p>
        </w:tc>
      </w:tr>
    </w:tbl>
    <w:p>
      <w:pPr>
        <w:pStyle w:val="Normal"/>
        <w:rPr/>
      </w:pPr>
      <w:r>
        <w:rPr/>
      </w:r>
    </w:p>
    <w:p>
      <w:pPr>
        <w:pStyle w:val="Heading2"/>
        <w:rPr/>
      </w:pPr>
      <w:r>
        <w:rPr/>
        <w:t>How Perception and SLAM Interact</w:t>
      </w:r>
    </w:p>
    <w:p>
      <w:pPr>
        <w:pStyle w:val="Normal"/>
        <w:rPr/>
      </w:pPr>
      <w:r>
        <w:rPr/>
        <w:t>Perception and SLAM are complementary but independent:</w:t>
      </w:r>
    </w:p>
    <w:p>
      <w:pPr>
        <w:pStyle w:val="Normal"/>
        <w:rPr/>
      </w:pPr>
      <w:r>
        <w:rPr/>
        <w:t xml:space="preserve">• </w:t>
      </w:r>
      <w:r>
        <w:rPr/>
        <w:t>PERCEPTION answers: "What objects are around me?" (dynamic: people, vehicles, obstacles)</w:t>
      </w:r>
    </w:p>
    <w:p>
      <w:pPr>
        <w:pStyle w:val="Normal"/>
        <w:rPr/>
      </w:pPr>
      <w:r>
        <w:rPr/>
        <w:t xml:space="preserve">• </w:t>
      </w:r>
      <w:r>
        <w:rPr/>
        <w:t>SLAM answers: "Where am I?" and "What does the static environment look like?" (walls, buildings, terrain)</w:t>
      </w:r>
    </w:p>
    <w:p>
      <w:pPr>
        <w:pStyle w:val="Normal"/>
        <w:rPr/>
      </w:pPr>
      <w:r>
        <w:rPr/>
        <w:t xml:space="preserve">• </w:t>
      </w:r>
      <w:r>
        <w:rPr/>
        <w:t>Both feed into the WORLD MODEL, which the mission planner and obstacle avoidance consume</w:t>
      </w:r>
    </w:p>
    <w:p>
      <w:pPr>
        <w:pStyle w:val="Normal"/>
        <w:rPr/>
      </w:pPr>
      <w:r>
        <w:rPr/>
        <w:t xml:space="preserve">• </w:t>
      </w:r>
      <w:r>
        <w:rPr/>
        <w:t>SLAM also sends its pose estimate to the FC for flight control — this is the critical path for GNSS-denied flight</w:t>
      </w:r>
    </w:p>
    <w:p>
      <w:pPr>
        <w:pStyle w:val="Heading2"/>
        <w:rPr/>
      </w:pPr>
      <w:r>
        <w:rPr/>
        <w:t>Timing Budget (30 fps camera)</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Stage</w:t>
            </w:r>
          </w:p>
        </w:tc>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Target Latency</w:t>
            </w:r>
          </w:p>
        </w:tc>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Image capture + undistort</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 ms</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DMA + GPU ISP pipeline</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Object detection (inference)</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 ms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TensorRT FP16, Orin DLA</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LiDAR preprocessing</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 ms</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Voxel grid filter, ground removal</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Sensor fusion</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 ms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EKF predict + update per object</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Multi-object tracking</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 ms</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Hungarian + Kalman update</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Obstacle avoidance</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 ms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Potential field or VFH+</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SLAM frontend (parallel)</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 ms</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Feature extraction + tracking (own thread)</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SLAM backend (async)</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50-200 ms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Bundle adjustment, loop closure (bursty)</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Perception TOTAL</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 ms</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 ms headroom (18%)</w:t>
            </w:r>
          </w:p>
        </w:tc>
      </w:tr>
    </w:tbl>
    <w:p>
      <w:pPr>
        <w:pStyle w:val="Normal"/>
        <w:rPr/>
      </w:pPr>
      <w:r>
        <w:rPr/>
      </w:r>
    </w:p>
    <w:p>
      <w:pPr>
        <w:pStyle w:val="Normal"/>
        <w:rPr/>
      </w:pPr>
      <w:r>
        <w:rPr/>
        <w:t>Note: SLAM runs on its own process/threads and does NOT block the perception pipeline. The SLAM frontend (feature tracking) runs at camera rate (30Hz, ~10ms). The SLAM backend (optimization, loop closure) runs asynchronously and may take 50-200ms — that's fine because it doesn't need to run every frame.</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2225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2222500"/>
                    </a:xfrm>
                    <a:prstGeom prst="rect">
                      <a:avLst/>
                    </a:prstGeom>
                  </pic:spPr>
                </pic:pic>
              </a:graphicData>
            </a:graphic>
          </wp:anchor>
        </w:drawing>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433387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4333875"/>
                    </a:xfrm>
                    <a:prstGeom prst="rect">
                      <a:avLst/>
                    </a:prstGeom>
                  </pic:spPr>
                </pic:pic>
              </a:graphicData>
            </a:graphic>
          </wp:anchor>
        </w:drawing>
      </w:r>
      <w:r>
        <w:br w:type="page"/>
      </w:r>
    </w:p>
    <w:p>
      <w:pPr>
        <w:pStyle w:val="Heading1"/>
        <w:spacing w:before="0" w:after="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48628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4862830"/>
                    </a:xfrm>
                    <a:prstGeom prst="rect">
                      <a:avLst/>
                    </a:prstGeom>
                  </pic:spPr>
                </pic:pic>
              </a:graphicData>
            </a:graphic>
          </wp:anchor>
        </w:drawing>
      </w:r>
    </w:p>
    <w:p>
      <w:pPr>
        <w:pStyle w:val="Heading1"/>
        <w:spacing w:before="0" w:after="0"/>
        <w:rPr/>
      </w:pPr>
      <w:r>
        <w:rPr/>
        <w:t>6. SLAM &amp; GNSS-Denied Navigation</w:t>
      </w:r>
    </w:p>
    <w:p>
      <w:pPr>
        <w:pStyle w:val="Normal"/>
        <w:rPr/>
      </w:pPr>
      <w:r>
        <w:rPr/>
        <w:t>This section covers the SLAM system in detail — architecture, algorithms, how it integrates with the rest of the drone software, and the key design decisions.</w:t>
      </w:r>
    </w:p>
    <w:p>
      <w:pPr>
        <w:pStyle w:val="Heading2"/>
        <w:rPr/>
      </w:pPr>
      <w:r>
        <w:rPr/>
        <w:t>6.1 Why SLAM Matters for 24 Industries</w:t>
      </w:r>
    </w:p>
    <w:p>
      <w:pPr>
        <w:pStyle w:val="Normal"/>
        <w:rPr/>
      </w:pPr>
      <w:r>
        <w:rPr/>
        <w:t>The job posting lists "GNSS-denied navigation" as a nice-to-have. For a tactical drone operating in defense scenarios, GPS can be:</w:t>
      </w:r>
    </w:p>
    <w:p>
      <w:pPr>
        <w:pStyle w:val="Normal"/>
        <w:rPr/>
      </w:pPr>
      <w:r>
        <w:rPr/>
        <w:t xml:space="preserve">• </w:t>
      </w:r>
      <w:r>
        <w:rPr/>
        <w:t>JAMMED — adversary uses a GPS jammer (common in military scenarios)</w:t>
      </w:r>
    </w:p>
    <w:p>
      <w:pPr>
        <w:pStyle w:val="Normal"/>
        <w:rPr/>
      </w:pPr>
      <w:r>
        <w:rPr/>
        <w:t xml:space="preserve">• </w:t>
      </w:r>
      <w:r>
        <w:rPr/>
        <w:t>SPOOFED — adversary sends fake GPS signals to misdirect the drone</w:t>
      </w:r>
    </w:p>
    <w:p>
      <w:pPr>
        <w:pStyle w:val="Normal"/>
        <w:rPr/>
      </w:pPr>
      <w:r>
        <w:rPr/>
        <w:t xml:space="preserve">• </w:t>
      </w:r>
      <w:r>
        <w:rPr/>
        <w:t>BLOCKED — urban canyons, indoor operations, under dense canopy</w:t>
      </w:r>
    </w:p>
    <w:p>
      <w:pPr>
        <w:pStyle w:val="Normal"/>
        <w:rPr/>
      </w:pPr>
      <w:r>
        <w:rPr/>
        <w:t xml:space="preserve">• </w:t>
      </w:r>
      <w:r>
        <w:rPr/>
        <w:t>UNAVAILABLE — operations in areas with poor satellite coverage</w:t>
      </w:r>
    </w:p>
    <w:p>
      <w:pPr>
        <w:pStyle w:val="Normal"/>
        <w:rPr/>
      </w:pPr>
      <w:r>
        <w:rPr/>
      </w:r>
    </w:p>
    <w:p>
      <w:pPr>
        <w:pStyle w:val="Normal"/>
        <w:rPr/>
      </w:pPr>
      <w:r>
        <w:rPr/>
        <w:t>Without an alternative navigation solution, GPS denial = drone is blind. SLAM provides that alternative: a self-contained navigation system that needs only a camera and IMU — sensors the drone already has.</w:t>
      </w:r>
    </w:p>
    <w:p>
      <w:pPr>
        <w:pStyle w:val="Heading2"/>
        <w:rPr/>
      </w:pPr>
      <w:r>
        <w:rPr/>
        <w:t>6.2 VIO vs SLAM — When to Use Which</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r>
          </w:p>
        </w:tc>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VIO (Visual-Inertial Odometry)</w:t>
            </w:r>
          </w:p>
        </w:tc>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Visual SLAM</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does</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Estimates relative motion</w:t>
              <w:br/>
              <w:t>(how much I moved)</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Estimates position + builds a map</w:t>
              <w:br/>
              <w:t>of the environment</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Builds a map?</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 sparse or dense 3D map</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Loop closure?</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 drift accumulates</w:t>
              <w:br/>
              <w:t>forever</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 recognizes revisited places,</w:t>
              <w:br/>
              <w:t>corrects all drift at once</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Drift</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~0.5-2% of distance traveled</w:t>
              <w:br/>
              <w:t>(100m flight → 0.5-2m error)</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Bounded by loop closures</w:t>
              <w:br/>
              <w:t>(can be &lt; 10cm over km)</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Compute cost</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 (runs on RPi4)</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Medium-High (needs Jetson-class)</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Use case</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Short flights, one-way</w:t>
              <w:br/>
              <w:t>missions, GPS intermittent</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Long flights, revisiting areas,</w:t>
              <w:br/>
              <w:t>indoor mapping, full GPS denial</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pre-load maps?</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 localize in a</w:t>
              <w:br/>
              <w:t>previously built map</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Example algorithms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MSCKF, ROVIO, OpenVINS</w:t>
              <w:br/>
              <w:t>VINS-Mono</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ORB-SLAM3, VINS-Fusion</w:t>
              <w:br/>
              <w:t>LSD-SLAM, Kimera</w:t>
            </w:r>
          </w:p>
        </w:tc>
      </w:tr>
    </w:tbl>
    <w:p>
      <w:pPr>
        <w:pStyle w:val="Normal"/>
        <w:rPr/>
      </w:pPr>
      <w:r>
        <w:rPr/>
      </w:r>
    </w:p>
    <w:p>
      <w:pPr>
        <w:pStyle w:val="Normal"/>
        <w:rPr/>
      </w:pPr>
      <w:r>
        <w:rPr/>
        <w:t>For Twentyfour Industries: start with VIO (simpler, more robust), then add full SLAM for missions that require it. The architecture should support both from day one — same interface to the FC, just swap the navigation module.</w:t>
      </w:r>
    </w:p>
    <w:p>
      <w:pPr>
        <w:pStyle w:val="Heading2"/>
        <w:rPr/>
      </w:pPr>
      <w:r>
        <w:rPr/>
        <w:t>6.3 SLAM System Architecture</w:t>
      </w:r>
    </w:p>
    <w:p>
      <w:pPr>
        <w:pStyle w:val="Normal"/>
        <w:rPr/>
      </w:pPr>
      <w:r>
        <w:rPr>
          <w:b/>
          <w:color w:val="005078"/>
          <w:sz w:val="20"/>
        </w:rPr>
        <w:t>Figure 5: SLAM System Internal Architecture — Frontend/Backend Split</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w:t>
            </w:r>
          </w:p>
          <w:p>
            <w:pPr>
              <w:pStyle w:val="Diagram"/>
              <w:rPr/>
            </w:pPr>
            <w:r>
              <w:rPr/>
              <w:t xml:space="preserve">│                        </w:t>
            </w:r>
            <w:r>
              <w:rPr/>
              <w:t>SLAM PROCESS (Companion Computer)                 │</w:t>
            </w:r>
          </w:p>
          <w:p>
            <w:pPr>
              <w:pStyle w:val="Diagram"/>
              <w:rPr/>
            </w:pPr>
            <w:r>
              <w:rPr/>
              <w:t>│                                                                          │</w:t>
            </w:r>
          </w:p>
          <w:p>
            <w:pPr>
              <w:pStyle w:val="Diagram"/>
              <w:rPr/>
            </w:pPr>
            <w:r>
              <w:rPr/>
              <w:t>│   ┌────────────────┐   ┌────────────────┐                               │</w:t>
            </w:r>
          </w:p>
          <w:p>
            <w:pPr>
              <w:pStyle w:val="Diagram"/>
              <w:rPr/>
            </w:pPr>
            <w:r>
              <w:rPr/>
              <w:t xml:space="preserve">│   │ </w:t>
            </w:r>
            <w:r>
              <w:rPr/>
              <w:t>Stereo Camera  │   │     IMU        │                               │</w:t>
            </w:r>
          </w:p>
          <w:p>
            <w:pPr>
              <w:pStyle w:val="Diagram"/>
              <w:rPr/>
            </w:pPr>
            <w:r>
              <w:rPr/>
              <w:t xml:space="preserve">│   │ </w:t>
            </w:r>
            <w:r>
              <w:rPr/>
              <w:t>30 fps         │   │  200-1000 Hz   │                               │</w:t>
            </w:r>
          </w:p>
          <w:p>
            <w:pPr>
              <w:pStyle w:val="Diagram"/>
              <w:rPr/>
            </w:pPr>
            <w:r>
              <w:rPr/>
              <w:t xml:space="preserve">│   │ </w:t>
            </w:r>
            <w:r>
              <w:rPr/>
              <w:t>640×480 stereo │   │  accel + gyro  │                               │</w:t>
            </w:r>
          </w:p>
          <w:p>
            <w:pPr>
              <w:pStyle w:val="Diagram"/>
              <w:rPr/>
            </w:pPr>
            <w:r>
              <w:rPr/>
              <w:t>│   └───────┬────────┘   └───────┬────────┘                               │</w:t>
            </w:r>
          </w:p>
          <w:p>
            <w:pPr>
              <w:pStyle w:val="Diagram"/>
              <w:rPr/>
            </w:pPr>
            <w:r>
              <w:rPr/>
              <w:t>│           │                    │                                         │</w:t>
            </w:r>
          </w:p>
          <w:p>
            <w:pPr>
              <w:pStyle w:val="Diagram"/>
              <w:rPr/>
            </w:pPr>
            <w:r>
              <w:rPr/>
              <w:t>│           ▼                    ▼                                         │</w:t>
            </w:r>
          </w:p>
          <w:p>
            <w:pPr>
              <w:pStyle w:val="Diagram"/>
              <w:rPr/>
            </w:pPr>
            <w:r>
              <w:rPr/>
              <w:t>│   ┌──────────────────────────────────────────┐                          │</w:t>
            </w:r>
          </w:p>
          <w:p>
            <w:pPr>
              <w:pStyle w:val="Diagram"/>
              <w:rPr/>
            </w:pPr>
            <w:r>
              <w:rPr/>
              <w:t xml:space="preserve">│   │            </w:t>
            </w:r>
            <w:r>
              <w:rPr/>
              <w:t>FRONTEND (real-time, 30Hz)     │                          │</w:t>
            </w:r>
          </w:p>
          <w:p>
            <w:pPr>
              <w:pStyle w:val="Diagram"/>
              <w:rPr/>
            </w:pPr>
            <w:r>
              <w:rPr/>
              <w:t>│   │                                           │                          │</w:t>
            </w:r>
          </w:p>
          <w:p>
            <w:pPr>
              <w:pStyle w:val="Diagram"/>
              <w:rPr/>
            </w:pPr>
            <w:r>
              <w:rPr/>
              <w:t xml:space="preserve">│   │  </w:t>
            </w:r>
            <w:r>
              <w:rPr/>
              <w:t>1. Feature Extraction                    │                          │</w:t>
            </w:r>
          </w:p>
          <w:p>
            <w:pPr>
              <w:pStyle w:val="Diagram"/>
              <w:rPr/>
            </w:pPr>
            <w:r>
              <w:rPr/>
              <w:t xml:space="preserve">│   │     • </w:t>
            </w:r>
            <w:r>
              <w:rPr/>
              <w:t>ORB features (fast, rotation-       │                          │</w:t>
            </w:r>
          </w:p>
          <w:p>
            <w:pPr>
              <w:pStyle w:val="Diagram"/>
              <w:rPr/>
            </w:pPr>
            <w:r>
              <w:rPr/>
              <w:t xml:space="preserve">│   │       </w:t>
            </w:r>
            <w:r>
              <w:rPr/>
              <w:t>invariant)                          │                          │</w:t>
            </w:r>
          </w:p>
          <w:p>
            <w:pPr>
              <w:pStyle w:val="Diagram"/>
              <w:rPr/>
            </w:pPr>
            <w:r>
              <w:rPr/>
              <w:t xml:space="preserve">│   │     • </w:t>
            </w:r>
            <w:r>
              <w:rPr/>
              <w:t>Detect ~1000 features per frame     │                          │</w:t>
            </w:r>
          </w:p>
          <w:p>
            <w:pPr>
              <w:pStyle w:val="Diagram"/>
              <w:rPr/>
            </w:pPr>
            <w:r>
              <w:rPr/>
              <w:t xml:space="preserve">│   │     • </w:t>
            </w:r>
            <w:r>
              <w:rPr/>
              <w:t>~3ms on GPU                         │                          │</w:t>
            </w:r>
          </w:p>
          <w:p>
            <w:pPr>
              <w:pStyle w:val="Diagram"/>
              <w:rPr/>
            </w:pPr>
            <w:r>
              <w:rPr/>
              <w:t>│   │                                           │                          │</w:t>
            </w:r>
          </w:p>
          <w:p>
            <w:pPr>
              <w:pStyle w:val="Diagram"/>
              <w:rPr/>
            </w:pPr>
            <w:r>
              <w:rPr/>
              <w:t xml:space="preserve">│   │  </w:t>
            </w:r>
            <w:r>
              <w:rPr/>
              <w:t>2. Feature Matching / Tracking           │                          │</w:t>
            </w:r>
          </w:p>
          <w:p>
            <w:pPr>
              <w:pStyle w:val="Diagram"/>
              <w:rPr/>
            </w:pPr>
            <w:r>
              <w:rPr/>
              <w:t xml:space="preserve">│   │     • </w:t>
            </w:r>
            <w:r>
              <w:rPr/>
              <w:t>Track features across frames        │                          │</w:t>
            </w:r>
          </w:p>
          <w:p>
            <w:pPr>
              <w:pStyle w:val="Diagram"/>
              <w:rPr/>
            </w:pPr>
            <w:r>
              <w:rPr/>
              <w:t xml:space="preserve">│   │     • </w:t>
            </w:r>
            <w:r>
              <w:rPr/>
              <w:t>Lucas-Kanade optical flow OR        │                          │</w:t>
            </w:r>
          </w:p>
          <w:p>
            <w:pPr>
              <w:pStyle w:val="Diagram"/>
              <w:rPr/>
            </w:pPr>
            <w:r>
              <w:rPr/>
              <w:t xml:space="preserve">│   │       </w:t>
            </w:r>
            <w:r>
              <w:rPr/>
              <w:t>descriptor matching                 │                          │</w:t>
            </w:r>
          </w:p>
          <w:p>
            <w:pPr>
              <w:pStyle w:val="Diagram"/>
              <w:rPr/>
            </w:pPr>
            <w:r>
              <w:rPr/>
              <w:t xml:space="preserve">│   │     • </w:t>
            </w:r>
            <w:r>
              <w:rPr/>
              <w:t>Reject outliers (RANSAC)            │                          │</w:t>
            </w:r>
          </w:p>
          <w:p>
            <w:pPr>
              <w:pStyle w:val="Diagram"/>
              <w:rPr/>
            </w:pPr>
            <w:r>
              <w:rPr/>
              <w:t xml:space="preserve">│   │     • </w:t>
            </w:r>
            <w:r>
              <w:rPr/>
              <w:t>~4ms                                │                          │</w:t>
            </w:r>
          </w:p>
          <w:p>
            <w:pPr>
              <w:pStyle w:val="Diagram"/>
              <w:rPr/>
            </w:pPr>
            <w:r>
              <w:rPr/>
              <w:t>│   │                                           │                          │</w:t>
            </w:r>
          </w:p>
          <w:p>
            <w:pPr>
              <w:pStyle w:val="Diagram"/>
              <w:rPr/>
            </w:pPr>
            <w:r>
              <w:rPr/>
              <w:t xml:space="preserve">│   │  </w:t>
            </w:r>
            <w:r>
              <w:rPr/>
              <w:t>3. IMU Preintegration                    │                          │</w:t>
            </w:r>
          </w:p>
          <w:p>
            <w:pPr>
              <w:pStyle w:val="Diagram"/>
              <w:rPr/>
            </w:pPr>
            <w:r>
              <w:rPr/>
              <w:t xml:space="preserve">│   │     • </w:t>
            </w:r>
            <w:r>
              <w:rPr/>
              <w:t>Integrate IMU between keyframes     │                          │</w:t>
            </w:r>
          </w:p>
          <w:p>
            <w:pPr>
              <w:pStyle w:val="Diagram"/>
              <w:rPr/>
            </w:pPr>
            <w:r>
              <w:rPr/>
              <w:t xml:space="preserve">│   │     • </w:t>
            </w:r>
            <w:r>
              <w:rPr/>
              <w:t>Provides rotation + velocity prior  │                          │</w:t>
            </w:r>
          </w:p>
          <w:p>
            <w:pPr>
              <w:pStyle w:val="Diagram"/>
              <w:rPr/>
            </w:pPr>
            <w:r>
              <w:rPr/>
              <w:t xml:space="preserve">│   │     • </w:t>
            </w:r>
            <w:r>
              <w:rPr/>
              <w:t>Handles fast motion between frames  │                          │</w:t>
            </w:r>
          </w:p>
          <w:p>
            <w:pPr>
              <w:pStyle w:val="Diagram"/>
              <w:rPr/>
            </w:pPr>
            <w:r>
              <w:rPr/>
              <w:t xml:space="preserve">│   │     • </w:t>
            </w:r>
            <w:r>
              <w:rPr/>
              <w:t>~1ms                                │                          │</w:t>
            </w:r>
          </w:p>
          <w:p>
            <w:pPr>
              <w:pStyle w:val="Diagram"/>
              <w:rPr/>
            </w:pPr>
            <w:r>
              <w:rPr/>
              <w:t>│   │                                           │                          │</w:t>
            </w:r>
          </w:p>
          <w:p>
            <w:pPr>
              <w:pStyle w:val="Diagram"/>
              <w:rPr/>
            </w:pPr>
            <w:r>
              <w:rPr/>
              <w:t xml:space="preserve">│   │  </w:t>
            </w:r>
            <w:r>
              <w:rPr/>
              <w:t>4. Pose Estimation                       │                          │</w:t>
            </w:r>
          </w:p>
          <w:p>
            <w:pPr>
              <w:pStyle w:val="Diagram"/>
              <w:rPr/>
            </w:pPr>
            <w:r>
              <w:rPr/>
              <w:t xml:space="preserve">│   │     • </w:t>
            </w:r>
            <w:r>
              <w:rPr/>
              <w:t>PnP (Perspective-n-Point) solve     │                          │</w:t>
            </w:r>
          </w:p>
          <w:p>
            <w:pPr>
              <w:pStyle w:val="Diagram"/>
              <w:rPr/>
            </w:pPr>
            <w:r>
              <w:rPr/>
              <w:t xml:space="preserve">│   │     • </w:t>
            </w:r>
            <w:r>
              <w:rPr/>
              <w:t>Fuse visual + IMU constraints       │                          │</w:t>
            </w:r>
          </w:p>
          <w:p>
            <w:pPr>
              <w:pStyle w:val="Diagram"/>
              <w:rPr/>
            </w:pPr>
            <w:r>
              <w:rPr/>
              <w:t xml:space="preserve">│   │     • </w:t>
            </w:r>
            <w:r>
              <w:rPr/>
              <w:t>Output: camera pose (6DOF)          │                          │</w:t>
            </w:r>
          </w:p>
          <w:p>
            <w:pPr>
              <w:pStyle w:val="Diagram"/>
              <w:rPr/>
            </w:pPr>
            <w:r>
              <w:rPr/>
              <w:t xml:space="preserve">│   │     • </w:t>
            </w:r>
            <w:r>
              <w:rPr/>
              <w:t>~2ms                                │                          │</w:t>
            </w:r>
          </w:p>
          <w:p>
            <w:pPr>
              <w:pStyle w:val="Diagram"/>
              <w:rPr/>
            </w:pPr>
            <w:r>
              <w:rPr/>
              <w:t>│   │                                           │                          │</w:t>
            </w:r>
          </w:p>
          <w:p>
            <w:pPr>
              <w:pStyle w:val="Diagram"/>
              <w:rPr/>
            </w:pPr>
            <w:r>
              <w:rPr/>
              <w:t xml:space="preserve">│   │  </w:t>
            </w:r>
            <w:r>
              <w:rPr/>
              <w:t>OUTPUT: Pose estimate @ 30Hz (~10ms)     │                          │</w:t>
            </w:r>
          </w:p>
          <w:p>
            <w:pPr>
              <w:pStyle w:val="Diagram"/>
              <w:rPr/>
            </w:pPr>
            <w:r>
              <w:rPr/>
              <w:t>│   └──────────────┬───────────────────────────┘                          │</w:t>
            </w:r>
          </w:p>
          <w:p>
            <w:pPr>
              <w:pStyle w:val="Diagram"/>
              <w:rPr/>
            </w:pPr>
            <w:r>
              <w:rPr/>
              <w:t>│                  │                                                       │</w:t>
            </w:r>
          </w:p>
          <w:p>
            <w:pPr>
              <w:pStyle w:val="Diagram"/>
              <w:rPr/>
            </w:pPr>
            <w:r>
              <w:rPr/>
              <w:t xml:space="preserve">│                  │ </w:t>
            </w:r>
            <w:r>
              <w:rPr/>
              <w:t>Keyframe? (every ~5-10 frames)                        │</w:t>
            </w:r>
          </w:p>
          <w:p>
            <w:pPr>
              <w:pStyle w:val="Diagram"/>
              <w:rPr/>
            </w:pPr>
            <w:r>
              <w:rPr/>
              <w:t>│                  │                                                       │</w:t>
            </w:r>
          </w:p>
          <w:p>
            <w:pPr>
              <w:pStyle w:val="Diagram"/>
              <w:rPr/>
            </w:pPr>
            <w:r>
              <w:rPr/>
              <w:t>│                  ▼                                                       │</w:t>
            </w:r>
          </w:p>
          <w:p>
            <w:pPr>
              <w:pStyle w:val="Diagram"/>
              <w:rPr/>
            </w:pPr>
            <w:r>
              <w:rPr/>
              <w:t>│   ┌──────────────────────────────────────────┐                          │</w:t>
            </w:r>
          </w:p>
          <w:p>
            <w:pPr>
              <w:pStyle w:val="Diagram"/>
              <w:rPr/>
            </w:pPr>
            <w:r>
              <w:rPr/>
              <w:t xml:space="preserve">│   │        </w:t>
            </w:r>
            <w:r>
              <w:rPr/>
              <w:t>BACKEND (async, runs in parallel)  │                          │</w:t>
            </w:r>
          </w:p>
          <w:p>
            <w:pPr>
              <w:pStyle w:val="Diagram"/>
              <w:rPr/>
            </w:pPr>
            <w:r>
              <w:rPr/>
              <w:t>│   │                                           │                          │</w:t>
            </w:r>
          </w:p>
          <w:p>
            <w:pPr>
              <w:pStyle w:val="Diagram"/>
              <w:rPr/>
            </w:pPr>
            <w:r>
              <w:rPr/>
              <w:t xml:space="preserve">│   │  </w:t>
            </w:r>
            <w:r>
              <w:rPr/>
              <w:t>5. Keyframe Selection                    │                          │</w:t>
            </w:r>
          </w:p>
          <w:p>
            <w:pPr>
              <w:pStyle w:val="Diagram"/>
              <w:rPr/>
            </w:pPr>
            <w:r>
              <w:rPr/>
              <w:t xml:space="preserve">│   │     • </w:t>
            </w:r>
            <w:r>
              <w:rPr/>
              <w:t>New keyframe if: enough parallax,   │                          │</w:t>
            </w:r>
          </w:p>
          <w:p>
            <w:pPr>
              <w:pStyle w:val="Diagram"/>
              <w:rPr/>
            </w:pPr>
            <w:r>
              <w:rPr/>
              <w:t xml:space="preserve">│   │       </w:t>
            </w:r>
            <w:r>
              <w:rPr/>
              <w:t>enough new features, or time limit  │                          │</w:t>
            </w:r>
          </w:p>
          <w:p>
            <w:pPr>
              <w:pStyle w:val="Diagram"/>
              <w:rPr/>
            </w:pPr>
            <w:r>
              <w:rPr/>
              <w:t>│   │                                           │                          │</w:t>
            </w:r>
          </w:p>
          <w:p>
            <w:pPr>
              <w:pStyle w:val="Diagram"/>
              <w:rPr/>
            </w:pPr>
            <w:r>
              <w:rPr/>
              <w:t xml:space="preserve">│   │  </w:t>
            </w:r>
            <w:r>
              <w:rPr/>
              <w:t>6. Local Bundle Adjustment               │                          │</w:t>
            </w:r>
          </w:p>
          <w:p>
            <w:pPr>
              <w:pStyle w:val="Diagram"/>
              <w:rPr/>
            </w:pPr>
            <w:r>
              <w:rPr/>
              <w:t xml:space="preserve">│   │     • </w:t>
            </w:r>
            <w:r>
              <w:rPr/>
              <w:t>Optimize last N keyframe poses      │                          │</w:t>
            </w:r>
          </w:p>
          <w:p>
            <w:pPr>
              <w:pStyle w:val="Diagram"/>
              <w:rPr/>
            </w:pPr>
            <w:r>
              <w:rPr/>
              <w:t xml:space="preserve">│   │       </w:t>
            </w:r>
            <w:r>
              <w:rPr/>
              <w:t>+ 3D point positions jointly        │                          │</w:t>
            </w:r>
          </w:p>
          <w:p>
            <w:pPr>
              <w:pStyle w:val="Diagram"/>
              <w:rPr/>
            </w:pPr>
            <w:r>
              <w:rPr/>
              <w:t xml:space="preserve">│   │     • </w:t>
            </w:r>
            <w:r>
              <w:rPr/>
              <w:t>Minimizes reprojection error        │                          │</w:t>
            </w:r>
          </w:p>
          <w:p>
            <w:pPr>
              <w:pStyle w:val="Diagram"/>
              <w:rPr/>
            </w:pPr>
            <w:r>
              <w:rPr/>
              <w:t xml:space="preserve">│   │     • </w:t>
            </w:r>
            <w:r>
              <w:rPr/>
              <w:t>~50ms for N=10 keyframes            │                          │</w:t>
            </w:r>
          </w:p>
          <w:p>
            <w:pPr>
              <w:pStyle w:val="Diagram"/>
              <w:rPr/>
            </w:pPr>
            <w:r>
              <w:rPr/>
              <w:t>│   │                                           │                          │</w:t>
            </w:r>
          </w:p>
          <w:p>
            <w:pPr>
              <w:pStyle w:val="Diagram"/>
              <w:rPr/>
            </w:pPr>
            <w:r>
              <w:rPr/>
              <w:t xml:space="preserve">│   │  </w:t>
            </w:r>
            <w:r>
              <w:rPr/>
              <w:t>7. Loop Closure Detection                │                          │</w:t>
            </w:r>
          </w:p>
          <w:p>
            <w:pPr>
              <w:pStyle w:val="Diagram"/>
              <w:rPr/>
            </w:pPr>
            <w:r>
              <w:rPr/>
              <w:t xml:space="preserve">│   │     • </w:t>
            </w:r>
            <w:r>
              <w:rPr/>
              <w:t>DBoW2 or NetVLAD: "Have I been      │                          │</w:t>
            </w:r>
          </w:p>
          <w:p>
            <w:pPr>
              <w:pStyle w:val="Diagram"/>
              <w:rPr/>
            </w:pPr>
            <w:r>
              <w:rPr/>
              <w:t xml:space="preserve">│   │       </w:t>
            </w:r>
            <w:r>
              <w:rPr/>
              <w:t>here before?"                       │                          │</w:t>
            </w:r>
          </w:p>
          <w:p>
            <w:pPr>
              <w:pStyle w:val="Diagram"/>
              <w:rPr/>
            </w:pPr>
            <w:r>
              <w:rPr/>
              <w:t xml:space="preserve">│   │     • </w:t>
            </w:r>
            <w:r>
              <w:rPr/>
              <w:t>Compare current visual descriptor   │                          │</w:t>
            </w:r>
          </w:p>
          <w:p>
            <w:pPr>
              <w:pStyle w:val="Diagram"/>
              <w:rPr/>
            </w:pPr>
            <w:r>
              <w:rPr/>
              <w:t xml:space="preserve">│   │       </w:t>
            </w:r>
            <w:r>
              <w:rPr/>
              <w:t>against all previous keyframes      │                          │</w:t>
            </w:r>
          </w:p>
          <w:p>
            <w:pPr>
              <w:pStyle w:val="Diagram"/>
              <w:rPr/>
            </w:pPr>
            <w:r>
              <w:rPr/>
              <w:t xml:space="preserve">│   │     • </w:t>
            </w:r>
            <w:r>
              <w:rPr/>
              <w:t>~20ms per check                     │                          │</w:t>
            </w:r>
          </w:p>
          <w:p>
            <w:pPr>
              <w:pStyle w:val="Diagram"/>
              <w:rPr/>
            </w:pPr>
            <w:r>
              <w:rPr/>
              <w:t>│   │                                           │                          │</w:t>
            </w:r>
          </w:p>
          <w:p>
            <w:pPr>
              <w:pStyle w:val="Diagram"/>
              <w:rPr/>
            </w:pPr>
            <w:r>
              <w:rPr/>
              <w:t xml:space="preserve">│   │  </w:t>
            </w:r>
            <w:r>
              <w:rPr/>
              <w:t>8. Pose Graph Optimization               │                          │</w:t>
            </w:r>
          </w:p>
          <w:p>
            <w:pPr>
              <w:pStyle w:val="Diagram"/>
              <w:rPr/>
            </w:pPr>
            <w:r>
              <w:rPr/>
              <w:t xml:space="preserve">│   │     </w:t>
            </w:r>
            <w:r>
              <w:rPr/>
              <w:t>(triggered by loop closure)           │                          │</w:t>
            </w:r>
          </w:p>
          <w:p>
            <w:pPr>
              <w:pStyle w:val="Diagram"/>
              <w:rPr/>
            </w:pPr>
            <w:r>
              <w:rPr/>
              <w:t xml:space="preserve">│   │     • </w:t>
            </w:r>
            <w:r>
              <w:rPr/>
              <w:t>Correct ALL keyframe poses to be    │                          │</w:t>
            </w:r>
          </w:p>
          <w:p>
            <w:pPr>
              <w:pStyle w:val="Diagram"/>
              <w:rPr/>
            </w:pPr>
            <w:r>
              <w:rPr/>
              <w:t xml:space="preserve">│   │       </w:t>
            </w:r>
            <w:r>
              <w:rPr/>
              <w:t>globally consistent                 │                          │</w:t>
            </w:r>
          </w:p>
          <w:p>
            <w:pPr>
              <w:pStyle w:val="Diagram"/>
              <w:rPr/>
            </w:pPr>
            <w:r>
              <w:rPr/>
              <w:t xml:space="preserve">│   │     • </w:t>
            </w:r>
            <w:r>
              <w:rPr/>
              <w:t>Uses g2o or GTSAM optimizer         │                          │</w:t>
            </w:r>
          </w:p>
          <w:p>
            <w:pPr>
              <w:pStyle w:val="Diagram"/>
              <w:rPr/>
            </w:pPr>
            <w:r>
              <w:rPr/>
              <w:t xml:space="preserve">│   │     • </w:t>
            </w:r>
            <w:r>
              <w:rPr/>
              <w:t>~100-200ms (can be expensive)       │                          │</w:t>
            </w:r>
          </w:p>
          <w:p>
            <w:pPr>
              <w:pStyle w:val="Diagram"/>
              <w:rPr/>
            </w:pPr>
            <w:r>
              <w:rPr/>
              <w:t>│   │                                           │                          │</w:t>
            </w:r>
          </w:p>
          <w:p>
            <w:pPr>
              <w:pStyle w:val="Diagram"/>
              <w:rPr/>
            </w:pPr>
            <w:r>
              <w:rPr/>
              <w:t>│   └──────────────┬───────────────────────────┘                          │</w:t>
            </w:r>
          </w:p>
          <w:p>
            <w:pPr>
              <w:pStyle w:val="Diagram"/>
              <w:rPr/>
            </w:pPr>
            <w:r>
              <w:rPr/>
              <w:t>│                  │                                                       │</w:t>
            </w:r>
          </w:p>
          <w:p>
            <w:pPr>
              <w:pStyle w:val="Diagram"/>
              <w:rPr/>
            </w:pPr>
            <w:r>
              <w:rPr/>
              <w:t>│                  ▼                                                       │</w:t>
            </w:r>
          </w:p>
          <w:p>
            <w:pPr>
              <w:pStyle w:val="Diagram"/>
              <w:rPr/>
            </w:pPr>
            <w:r>
              <w:rPr/>
              <w:t>│   ┌──────────────────────────────────────────┐                          │</w:t>
            </w:r>
          </w:p>
          <w:p>
            <w:pPr>
              <w:pStyle w:val="Diagram"/>
              <w:rPr/>
            </w:pPr>
            <w:r>
              <w:rPr/>
              <w:t xml:space="preserve">│   │            </w:t>
            </w:r>
            <w:r>
              <w:rPr/>
              <w:t>MAP MANAGER                    │                          │</w:t>
            </w:r>
          </w:p>
          <w:p>
            <w:pPr>
              <w:pStyle w:val="Diagram"/>
              <w:rPr/>
            </w:pPr>
            <w:r>
              <w:rPr/>
              <w:t>│   │                                           │                          │</w:t>
            </w:r>
          </w:p>
          <w:p>
            <w:pPr>
              <w:pStyle w:val="Diagram"/>
              <w:rPr/>
            </w:pPr>
            <w:r>
              <w:rPr/>
              <w:t xml:space="preserve">│   │  • </w:t>
            </w:r>
            <w:r>
              <w:rPr/>
              <w:t>Stores keyframes + 3D points (sparse)  │                          │</w:t>
            </w:r>
          </w:p>
          <w:p>
            <w:pPr>
              <w:pStyle w:val="Diagram"/>
              <w:rPr/>
            </w:pPr>
            <w:r>
              <w:rPr/>
              <w:t xml:space="preserve">│   │  • </w:t>
            </w:r>
            <w:r>
              <w:rPr/>
              <w:t>Optional: dense/occupancy map for      │                          │</w:t>
            </w:r>
          </w:p>
          <w:p>
            <w:pPr>
              <w:pStyle w:val="Diagram"/>
              <w:rPr/>
            </w:pPr>
            <w:r>
              <w:rPr/>
              <w:t xml:space="preserve">│   │    </w:t>
            </w:r>
            <w:r>
              <w:rPr/>
              <w:t>obstacle avoidance                     │                          │</w:t>
            </w:r>
          </w:p>
          <w:p>
            <w:pPr>
              <w:pStyle w:val="Diagram"/>
              <w:rPr/>
            </w:pPr>
            <w:r>
              <w:rPr/>
              <w:t xml:space="preserve">│   │  • </w:t>
            </w:r>
            <w:r>
              <w:rPr/>
              <w:t>Map serialization (save/load for       │                          │</w:t>
            </w:r>
          </w:p>
          <w:p>
            <w:pPr>
              <w:pStyle w:val="Diagram"/>
              <w:rPr/>
            </w:pPr>
            <w:r>
              <w:rPr/>
              <w:t xml:space="preserve">│   │    </w:t>
            </w:r>
            <w:r>
              <w:rPr/>
              <w:t>revisiting known environments)         │                          │</w:t>
            </w:r>
          </w:p>
          <w:p>
            <w:pPr>
              <w:pStyle w:val="Diagram"/>
              <w:rPr/>
            </w:pPr>
            <w:r>
              <w:rPr/>
              <w:t xml:space="preserve">│   │  • </w:t>
            </w:r>
            <w:r>
              <w:rPr/>
              <w:t>Memory management (cull old keyframes  │                          │</w:t>
            </w:r>
          </w:p>
          <w:p>
            <w:pPr>
              <w:pStyle w:val="Diagram"/>
              <w:rPr/>
            </w:pPr>
            <w:r>
              <w:rPr/>
              <w:t xml:space="preserve">│   │    </w:t>
            </w:r>
            <w:r>
              <w:rPr/>
              <w:t>to bound memory usage)                 │                          │</w:t>
            </w:r>
          </w:p>
          <w:p>
            <w:pPr>
              <w:pStyle w:val="Diagram"/>
              <w:rPr/>
            </w:pPr>
            <w:r>
              <w:rPr/>
              <w:t xml:space="preserve">│   │  • </w:t>
            </w:r>
            <w:r>
              <w:rPr/>
              <w:t>Map upload to cloud for fleet sharing  │                          │</w:t>
            </w:r>
          </w:p>
          <w:p>
            <w:pPr>
              <w:pStyle w:val="Diagram"/>
              <w:rPr/>
            </w:pPr>
            <w:r>
              <w:rPr/>
              <w:t>│   └──────────────────────────────────────────┘                          │</w:t>
            </w:r>
          </w:p>
          <w:p>
            <w:pPr>
              <w:pStyle w:val="Diagram"/>
              <w:rPr/>
            </w:pPr>
            <w:r>
              <w:rPr/>
              <w:t>│                                                                          │</w:t>
            </w:r>
          </w:p>
          <w:p>
            <w:pPr>
              <w:pStyle w:val="Diagram"/>
              <w:rPr/>
            </w:pPr>
            <w:r>
              <w:rPr/>
              <w:t xml:space="preserve">│   </w:t>
            </w:r>
            <w:r>
              <w:rPr/>
              <w:t>OUTPUTS:                                                               │</w:t>
            </w:r>
          </w:p>
          <w:p>
            <w:pPr>
              <w:pStyle w:val="Diagram"/>
              <w:rPr/>
            </w:pPr>
            <w:r>
              <w:rPr/>
              <w:t>│   ┌────────────────────────────────────────────────────────────────┐     │</w:t>
            </w:r>
          </w:p>
          <w:p>
            <w:pPr>
              <w:pStyle w:val="Diagram"/>
              <w:rPr/>
            </w:pPr>
            <w:r>
              <w:rPr/>
              <w:t xml:space="preserve">│   │  → </w:t>
            </w:r>
            <w:r>
              <w:rPr/>
              <w:t>FC: Pose (x,y,z,qw,qx,qy,qz) via MAVLink @ 30Hz         │     │</w:t>
            </w:r>
          </w:p>
          <w:p>
            <w:pPr>
              <w:pStyle w:val="Diagram"/>
              <w:rPr/>
            </w:pPr>
            <w:r>
              <w:rPr/>
              <w:t xml:space="preserve">│   │  → </w:t>
            </w:r>
            <w:r>
              <w:rPr/>
              <w:t>Mission Planner: 3D map + pose for path planning          │     │</w:t>
            </w:r>
          </w:p>
          <w:p>
            <w:pPr>
              <w:pStyle w:val="Diagram"/>
              <w:rPr/>
            </w:pPr>
            <w:r>
              <w:rPr/>
              <w:t xml:space="preserve">│   │  → </w:t>
            </w:r>
            <w:r>
              <w:rPr/>
              <w:t>Obstacle Avoidance: occupancy grid for local avoidance    │     │</w:t>
            </w:r>
          </w:p>
          <w:p>
            <w:pPr>
              <w:pStyle w:val="Diagram"/>
              <w:rPr/>
            </w:pPr>
            <w:r>
              <w:rPr/>
              <w:t xml:space="preserve">│   │  → </w:t>
            </w:r>
            <w:r>
              <w:rPr/>
              <w:t>Cloud: map upload for persistence / fleet sharing         │     │</w:t>
            </w:r>
          </w:p>
          <w:p>
            <w:pPr>
              <w:pStyle w:val="Diagram"/>
              <w:rPr/>
            </w:pPr>
            <w:r>
              <w:rPr/>
              <w:t xml:space="preserve">│   │  → </w:t>
            </w:r>
            <w:r>
              <w:rPr/>
              <w:t>GCS: live SLAM map visualization for operator             │     │</w:t>
            </w:r>
          </w:p>
          <w:p>
            <w:pPr>
              <w:pStyle w:val="Diagram"/>
              <w:rPr/>
            </w:pPr>
            <w:r>
              <w:rPr/>
              <w:t>│   └────────────────────────────────────────────────────────────────┘     │</w:t>
            </w:r>
          </w:p>
          <w:p>
            <w:pPr>
              <w:pStyle w:val="Diagram"/>
              <w:rPr/>
            </w:pPr>
            <w:r>
              <w:rPr/>
              <w:t>└──────────────────────────────────────────────────────────────────────────┘</w:t>
            </w:r>
          </w:p>
        </w:tc>
      </w:tr>
    </w:tbl>
    <w:p>
      <w:pPr>
        <w:pStyle w:val="Normal"/>
        <w:rPr/>
      </w:pPr>
      <w:r>
        <w:rPr/>
      </w:r>
    </w:p>
    <w:p>
      <w:pPr>
        <w:pStyle w:val="Heading2"/>
        <w:rPr/>
      </w:pPr>
      <w:r>
        <w:rPr/>
        <w:t>6.4 The Frontend/Backend Split — Why It Matters</w:t>
      </w:r>
    </w:p>
    <w:p>
      <w:pPr>
        <w:pStyle w:val="Normal"/>
        <w:rPr/>
      </w:pPr>
      <w:r>
        <w:rPr/>
        <w:t>This is the most important architectural decision in SLAM. The system is split into:</w:t>
      </w:r>
    </w:p>
    <w:p>
      <w:pPr>
        <w:pStyle w:val="Normal"/>
        <w:rPr/>
      </w:pPr>
      <w:r>
        <w:rPr/>
        <w:t>FRONTEND (real-time, every frame): Feature extraction, tracking, IMU integration, and pose estimation. Must complete within 10ms at 30fps. If the frontend is slow, frames are dropped and tracking quality degrades.</w:t>
      </w:r>
    </w:p>
    <w:p>
      <w:pPr>
        <w:pStyle w:val="Normal"/>
        <w:rPr/>
      </w:pPr>
      <w:r>
        <w:rPr/>
        <w:t>BACKEND (asynchronous, periodic): Bundle adjustment and loop closure. These are computationally expensive but don't need to run every frame. The backend runs in a separate thread and updates the map asynchronously. When a loop closure happens, the backend corrects all past poses — and the frontend seamlessly uses the corrected map.</w:t>
      </w:r>
    </w:p>
    <w:p>
      <w:pPr>
        <w:pStyle w:val="Normal"/>
        <w:rPr/>
      </w:pPr>
      <w:r>
        <w:rPr/>
        <w:t>This split means the drone always has a real-time pose estimate (from the frontend) even while the backend is doing heavy optimization. No jitter, no dropped frames.</w:t>
      </w:r>
    </w:p>
    <w:p>
      <w:pPr>
        <w:pStyle w:val="Heading2"/>
        <w:rPr/>
      </w:pPr>
      <w:r>
        <w:rPr/>
        <w:t>6.5 Loop Closure — What It Is and Why It's Critical</w:t>
      </w:r>
    </w:p>
    <w:p>
      <w:pPr>
        <w:pStyle w:val="Normal"/>
        <w:rPr/>
      </w:pPr>
      <w:r>
        <w:rPr>
          <w:b/>
          <w:color w:val="005078"/>
          <w:sz w:val="20"/>
        </w:rPr>
        <w:t>Figure 6: Loop Closure Corrects Accumulated Drift</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WITHOUT LOOP CLOSURE (VIO only):</w:t>
            </w:r>
          </w:p>
          <w:p>
            <w:pPr>
              <w:pStyle w:val="Diagram"/>
              <w:rPr/>
            </w:pPr>
            <w:r>
              <w:rPr/>
            </w:r>
          </w:p>
          <w:p>
            <w:pPr>
              <w:pStyle w:val="Diagram"/>
              <w:rPr/>
            </w:pPr>
            <w:r>
              <w:rPr/>
              <w:t xml:space="preserve">    </w:t>
            </w:r>
            <w:r>
              <w:rPr/>
              <w:t>Start ●──────────────────────────────────┐</w:t>
            </w:r>
          </w:p>
          <w:p>
            <w:pPr>
              <w:pStyle w:val="Diagram"/>
              <w:rPr/>
            </w:pPr>
            <w:r>
              <w:rPr/>
              <w:t xml:space="preserve">                                              │</w:t>
            </w:r>
          </w:p>
          <w:p>
            <w:pPr>
              <w:pStyle w:val="Diagram"/>
              <w:rPr/>
            </w:pPr>
            <w:r>
              <w:rPr/>
              <w:t xml:space="preserve">    </w:t>
            </w:r>
            <w:r>
              <w:rPr/>
              <w:t>Actual path is a square:                  │</w:t>
            </w:r>
          </w:p>
          <w:p>
            <w:pPr>
              <w:pStyle w:val="Diagram"/>
              <w:rPr/>
            </w:pPr>
            <w:r>
              <w:rPr/>
              <w:t xml:space="preserve">    </w:t>
            </w:r>
            <w:r>
              <w:rPr/>
              <w:t>100m × 100m                               │</w:t>
            </w:r>
          </w:p>
          <w:p>
            <w:pPr>
              <w:pStyle w:val="Diagram"/>
              <w:rPr/>
            </w:pPr>
            <w:r>
              <w:rPr/>
              <w:t xml:space="preserve">                                              │</w:t>
            </w:r>
          </w:p>
          <w:p>
            <w:pPr>
              <w:pStyle w:val="Diagram"/>
              <w:rPr/>
            </w:pPr>
            <w:r>
              <w:rPr/>
              <w:t xml:space="preserve">    ●───────────────────● </w:t>
            </w:r>
            <w:r>
              <w:rPr/>
              <w:t>End                 │</w:t>
            </w:r>
          </w:p>
          <w:p>
            <w:pPr>
              <w:pStyle w:val="Diagram"/>
              <w:rPr/>
            </w:pPr>
            <w:r>
              <w:rPr/>
              <w:t xml:space="preserve">      ↑                                       │</w:t>
            </w:r>
          </w:p>
          <w:p>
            <w:pPr>
              <w:pStyle w:val="Diagram"/>
              <w:rPr/>
            </w:pPr>
            <w:r>
              <w:rPr/>
              <w:t xml:space="preserve">      │  </w:t>
            </w:r>
            <w:r>
              <w:rPr/>
              <w:t>2m drift accumulated                │</w:t>
            </w:r>
          </w:p>
          <w:p>
            <w:pPr>
              <w:pStyle w:val="Diagram"/>
              <w:rPr/>
            </w:pPr>
            <w:r>
              <w:rPr/>
              <w:t xml:space="preserve">      │  </w:t>
            </w:r>
            <w:r>
              <w:rPr/>
              <w:t>(not back at start!)                │</w:t>
            </w:r>
          </w:p>
          <w:p>
            <w:pPr>
              <w:pStyle w:val="Diagram"/>
              <w:rPr/>
            </w:pPr>
            <w:r>
              <w:rPr/>
              <w:t xml:space="preserve">      │                                       │</w:t>
            </w:r>
          </w:p>
          <w:p>
            <w:pPr>
              <w:pStyle w:val="Diagram"/>
              <w:rPr/>
            </w:pPr>
            <w:r>
              <w:rPr/>
              <w:t xml:space="preserve">    ●─────────────────────────────────────────●</w:t>
            </w:r>
          </w:p>
          <w:p>
            <w:pPr>
              <w:pStyle w:val="Diagram"/>
              <w:rPr/>
            </w:pPr>
            <w:r>
              <w:rPr/>
            </w:r>
          </w:p>
          <w:p>
            <w:pPr>
              <w:pStyle w:val="Diagram"/>
              <w:rPr/>
            </w:pPr>
            <w:r>
              <w:rPr/>
            </w:r>
          </w:p>
          <w:p>
            <w:pPr>
              <w:pStyle w:val="Diagram"/>
              <w:rPr/>
            </w:pPr>
            <w:r>
              <w:rPr/>
              <w:t xml:space="preserve">    </w:t>
            </w:r>
            <w:r>
              <w:rPr/>
              <w:t>WITH LOOP CLOSURE (SLAM):</w:t>
            </w:r>
          </w:p>
          <w:p>
            <w:pPr>
              <w:pStyle w:val="Diagram"/>
              <w:rPr/>
            </w:pPr>
            <w:r>
              <w:rPr/>
            </w:r>
          </w:p>
          <w:p>
            <w:pPr>
              <w:pStyle w:val="Diagram"/>
              <w:rPr/>
            </w:pPr>
            <w:r>
              <w:rPr/>
              <w:t xml:space="preserve">    </w:t>
            </w:r>
            <w:r>
              <w:rPr/>
              <w:t>Start ●──────────────────────────────────┐</w:t>
            </w:r>
          </w:p>
          <w:p>
            <w:pPr>
              <w:pStyle w:val="Diagram"/>
              <w:rPr/>
            </w:pPr>
            <w:r>
              <w:rPr/>
              <w:t xml:space="preserve">          │                                   │</w:t>
            </w:r>
          </w:p>
          <w:p>
            <w:pPr>
              <w:pStyle w:val="Diagram"/>
              <w:rPr/>
            </w:pPr>
            <w:r>
              <w:rPr/>
              <w:t xml:space="preserve">    </w:t>
            </w:r>
            <w:r>
              <w:rPr/>
              <w:t>SLAM recognizes: "I've been here before!" │</w:t>
            </w:r>
          </w:p>
          <w:p>
            <w:pPr>
              <w:pStyle w:val="Diagram"/>
              <w:rPr/>
            </w:pPr>
            <w:r>
              <w:rPr/>
              <w:t xml:space="preserve">    </w:t>
            </w:r>
            <w:r>
              <w:rPr/>
              <w:t>Triggers pose graph optimization          │</w:t>
            </w:r>
          </w:p>
          <w:p>
            <w:pPr>
              <w:pStyle w:val="Diagram"/>
              <w:rPr/>
            </w:pPr>
            <w:r>
              <w:rPr/>
              <w:t xml:space="preserve">          │                                   │</w:t>
            </w:r>
          </w:p>
          <w:p>
            <w:pPr>
              <w:pStyle w:val="Diagram"/>
              <w:rPr/>
            </w:pPr>
            <w:r>
              <w:rPr/>
              <w:t xml:space="preserve">    </w:t>
            </w:r>
            <w:r>
              <w:rPr/>
              <w:t>End ● ←── corrected back to Start         │</w:t>
            </w:r>
          </w:p>
          <w:p>
            <w:pPr>
              <w:pStyle w:val="Diagram"/>
              <w:rPr/>
            </w:pPr>
            <w:r>
              <w:rPr/>
              <w:t xml:space="preserve">          │                                   │</w:t>
            </w:r>
          </w:p>
          <w:p>
            <w:pPr>
              <w:pStyle w:val="Diagram"/>
              <w:rPr/>
            </w:pPr>
            <w:r>
              <w:rPr/>
              <w:t xml:space="preserve">    ●─────────────────────────────────────────●</w:t>
            </w:r>
          </w:p>
          <w:p>
            <w:pPr>
              <w:pStyle w:val="Diagram"/>
              <w:rPr/>
            </w:pPr>
            <w:r>
              <w:rPr/>
            </w:r>
          </w:p>
          <w:p>
            <w:pPr>
              <w:pStyle w:val="Diagram"/>
              <w:rPr/>
            </w:pPr>
            <w:r>
              <w:rPr/>
              <w:t xml:space="preserve">    </w:t>
            </w:r>
            <w:r>
              <w:rPr/>
              <w:t>All intermediate poses corrected retroactively.</w:t>
            </w:r>
          </w:p>
          <w:p>
            <w:pPr>
              <w:pStyle w:val="Diagram"/>
              <w:rPr/>
            </w:pPr>
            <w:r>
              <w:rPr/>
              <w:t xml:space="preserve">    </w:t>
            </w:r>
            <w:r>
              <w:rPr/>
              <w:t>Final error: &lt; 10cm (instead of 2m)</w:t>
            </w:r>
          </w:p>
        </w:tc>
      </w:tr>
    </w:tbl>
    <w:p>
      <w:pPr>
        <w:pStyle w:val="Normal"/>
        <w:rPr/>
      </w:pPr>
      <w:r>
        <w:rPr/>
      </w:r>
    </w:p>
    <w:p>
      <w:pPr>
        <w:pStyle w:val="Normal"/>
        <w:rPr/>
      </w:pPr>
      <w:r>
        <w:rPr/>
        <w:t>Loop closure works by maintaining a visual vocabulary (bag-of-words, e.g., DBoW2). Each keyframe is described by its visual features compressed into a compact descriptor. When a new keyframe's descriptor is similar to an old keyframe, a loop closure candidate is detected. The system then verifies geometrically (feature matching + PnP) and, if confirmed, adds a constraint to the pose graph. The optimizer (g2o/GTSAM) then adjusts all poses to satisfy this new constraint — correcting the entire trajectory.</w:t>
      </w:r>
    </w:p>
    <w:p>
      <w:pPr>
        <w:pStyle w:val="Heading2"/>
        <w:rPr/>
      </w:pPr>
      <w:r>
        <w:rPr/>
        <w:t>6.6 Pre-Built Maps — Localize in Known Environments</w:t>
      </w:r>
    </w:p>
    <w:p>
      <w:pPr>
        <w:pStyle w:val="Normal"/>
        <w:rPr/>
      </w:pPr>
      <w:r>
        <w:rPr/>
        <w:t>For defense operations, the operating area is often surveyed in advance. SLAM enables:</w:t>
      </w:r>
    </w:p>
    <w:p>
      <w:pPr>
        <w:pStyle w:val="Normal"/>
        <w:rPr/>
      </w:pPr>
      <w:r>
        <w:rPr/>
        <w:t>1. MAPPING FLIGHT: Fly the area once (manually or autonomously), build a SLAM map, save it.</w:t>
      </w:r>
    </w:p>
    <w:p>
      <w:pPr>
        <w:pStyle w:val="Normal"/>
        <w:rPr/>
      </w:pPr>
      <w:r>
        <w:rPr/>
        <w:t>2. UPLOAD TO CLOUD: Map is stored in the fleet management cloud.</w:t>
      </w:r>
    </w:p>
    <w:p>
      <w:pPr>
        <w:pStyle w:val="Normal"/>
        <w:rPr/>
      </w:pPr>
      <w:r>
        <w:rPr/>
        <w:t>3. DEPLOY TO DRONES: Before a mission in that area, download the map to the drone.</w:t>
      </w:r>
    </w:p>
    <w:p>
      <w:pPr>
        <w:pStyle w:val="Normal"/>
        <w:rPr/>
      </w:pPr>
      <w:r>
        <w:rPr/>
        <w:t>4. LOCALIZATION-ONLY MODE: Drone doesn't build a new map — it localizes within the existing one. Faster, more accurate, lower compute.</w:t>
      </w:r>
    </w:p>
    <w:p>
      <w:pPr>
        <w:pStyle w:val="Normal"/>
        <w:rPr/>
      </w:pPr>
      <w:r>
        <w:rPr/>
      </w:r>
    </w:p>
    <w:p>
      <w:pPr>
        <w:pStyle w:val="Normal"/>
        <w:rPr/>
      </w:pPr>
      <w:r>
        <w:rPr/>
        <w:t>This is extremely valuable for repeated operations in the same area (e.g., perimeter patrol, building inspection, urban surveillance). The drone has centimeter-level positioning from the first second, with no drift accumulation.</w:t>
      </w:r>
    </w:p>
    <w:p>
      <w:pPr>
        <w:pStyle w:val="Heading2"/>
        <w:rPr/>
      </w:pPr>
      <w:r>
        <w:rPr/>
        <w:t>6.7 Algorithm Choices for a Drone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Algorithm</w:t>
            </w:r>
          </w:p>
        </w:tc>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Type</w:t>
            </w:r>
          </w:p>
        </w:tc>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Pros</w:t>
            </w:r>
          </w:p>
        </w:tc>
        <w:tc>
          <w:tcPr>
            <w:tcW w:w="2159"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Cons</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ORB-SLAM3</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Visual-Inertial SLAM</w:t>
              <w:br/>
              <w:t>(sparse)</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Most complete open-source SLAM</w:t>
              <w:br/>
              <w:t>• Mono/stereo/RGB-D + IMU</w:t>
              <w:br/>
              <w:t>• Loop closure + map reuse</w:t>
              <w:br/>
              <w:t>• Well documented</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CPU-heavy backend</w:t>
              <w:br/>
              <w:t>• Struggles with low texture</w:t>
              <w:br/>
              <w:t>• GPL license (problem for</w:t>
              <w:br/>
              <w:t xml:space="preserve">  commercial/defense)</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VINS-Fusion</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Visual-Inertial</w:t>
              <w:br/>
              <w:t>Odometry/SLAM</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Excellent VIO accuracy</w:t>
              <w:br/>
              <w:t>• Stereo + IMU</w:t>
              <w:br/>
              <w:t>• Loop closure support</w:t>
              <w:br/>
              <w:t>• Widely used in drones</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Less robust map reuse</w:t>
              <w:br/>
              <w:t xml:space="preserve">  than ORB-SLAM3</w:t>
              <w:br/>
              <w:t>• Can struggle in pure</w:t>
              <w:br/>
              <w:t xml:space="preserve">  rotation</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Kimera</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Metric-Semantic SLAM</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Dense metric mesh output</w:t>
              <w:br/>
              <w:t>• Semantic labels on map</w:t>
              <w:br/>
              <w:t>• Good for planning</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Higher compute cost</w:t>
              <w:br/>
              <w:t>• Academic, less production-</w:t>
              <w:br/>
              <w:t xml:space="preserve">  ready</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OpenVINS</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Visual-Inertial</w:t>
              <w:br/>
              <w:t>Odometry</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Very modular, configurable</w:t>
              <w:br/>
              <w:t>• Great for research/tuning</w:t>
              <w:br/>
              <w:t>• Well maintained</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VIO only — no loop closure</w:t>
              <w:br/>
              <w:t>• No map reuse</w:t>
              <w:br/>
              <w:t>• Would need SLAM added on top</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Custom /</w:t>
              <w:br/>
              <w:t>Proprietary</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Depends on</w:t>
              <w:br/>
              <w:t>implementation</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Tailored to your hardware</w:t>
              <w:br/>
              <w:t>• No license issues</w:t>
              <w:br/>
              <w:t>• Optimized for your use case</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High development cost</w:t>
              <w:br/>
              <w:t>• Long timeline to match</w:t>
              <w:br/>
              <w:t xml:space="preserve">  open-source quality</w:t>
            </w:r>
          </w:p>
        </w:tc>
      </w:tr>
    </w:tbl>
    <w:p>
      <w:pPr>
        <w:pStyle w:val="Normal"/>
        <w:rPr/>
      </w:pPr>
      <w:r>
        <w:rPr/>
      </w:r>
    </w:p>
    <w:p>
      <w:pPr>
        <w:pStyle w:val="Normal"/>
        <w:rPr/>
      </w:pPr>
      <w:r>
        <w:rPr>
          <w:b/>
          <w:color w:val="B40000"/>
        </w:rPr>
        <w:t xml:space="preserve">⚡ </w:t>
      </w:r>
      <w:r>
        <w:rPr>
          <w:b/>
          <w:color w:val="B40000"/>
        </w:rPr>
        <w:t xml:space="preserve">Interview Tip: </w:t>
      </w:r>
      <w:r>
        <w:rPr>
          <w:i/>
          <w:color w:val="505050"/>
        </w:rPr>
        <w:t>For the interview: recommend VINS-Fusion as the starting point (battle-tested in drones, good VIO + loop closure). Mention ORB-SLAM3 as the most feature-complete but flag the GPL license issue for a defense product. Show awareness that you may need to build custom or use a commercially licensed solution long-term.</w:t>
      </w:r>
    </w:p>
    <w:p>
      <w:pPr>
        <w:pStyle w:val="Heading2"/>
        <w:rPr/>
      </w:pPr>
      <w:r>
        <w:rPr/>
        <w:t>6.8 SLAM Failure Modes &amp; Mitigations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Failure Mode</w:t>
            </w:r>
          </w:p>
        </w:tc>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Cause</w:t>
            </w:r>
          </w:p>
        </w:tc>
        <w:tc>
          <w:tcPr>
            <w:tcW w:w="288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Mitigation</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Tracking lost</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 rotation, motion blur,</w:t>
              <w:br/>
              <w:t>featureless scene (white wall,</w:t>
              <w:br/>
              <w:t>sky, snow)</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IMU preintegration bridges gaps.</w:t>
              <w:br/>
              <w:t>Relocalization from map.</w:t>
              <w:br/>
              <w:t>Fall back to VIO / IMU-only.</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Scale drift</w:t>
              <w:br/>
              <w:t>(mono camera)</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Monocular camera cannot</w:t>
              <w:br/>
              <w:t>observe metric scale</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 STEREO camera (solves this)</w:t>
              <w:br/>
              <w:t>or fuse with IMU (also solves it).</w:t>
              <w:br/>
              <w:t>Never use mono-only for drones.</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Loop closure</w:t>
              <w:br/>
              <w:t>false positive</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Perceptual aliasing — two</w:t>
              <w:br/>
              <w:t>different places look similar</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Geometric verification after</w:t>
              <w:br/>
              <w:t>visual match. Require minimum</w:t>
              <w:br/>
              <w:t xml:space="preserve"> inlier count before accepting.</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Map grows</w:t>
              <w:br/>
              <w:t>too large</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Long mission, many keyframes,</w:t>
              <w:br/>
              <w:t>OOM on embedded device</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Keyframe culling: remove</w:t>
              <w:br/>
              <w:t>redundant keyframes. Bound</w:t>
              <w:br/>
              <w:t>max map size. Sliding window.</w:t>
            </w:r>
          </w:p>
        </w:tc>
      </w:tr>
      <w:tr>
        <w:trPr/>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Vibration</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Drone propellers cause</w:t>
              <w:br/>
              <w:t>image blur + IMU noise</w:t>
            </w:r>
          </w:p>
        </w:tc>
        <w:tc>
          <w:tcPr>
            <w:tcW w:w="288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Vibration-dampened camera mount.</w:t>
              <w:br/>
              <w:t>IMU low-pass filter. Use global</w:t>
              <w:br/>
              <w:t>shutter camera (not rolling).</w:t>
            </w:r>
          </w:p>
        </w:tc>
      </w:tr>
      <w:tr>
        <w:trPr/>
        <w:tc>
          <w:tcPr>
            <w:tcW w:w="288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Dynamic objects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Moving people/vehicles create</w:t>
              <w:br/>
              <w:t>false features that confuse</w:t>
              <w:br/>
              <w:t>SLAM</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Mask detected objects (from</w:t>
              <w:br/>
              <w:t>perception pipeline) before</w:t>
              <w:br/>
              <w:t>feature extraction. Use only</w:t>
              <w:br/>
              <w:t>static feature points.</w:t>
            </w:r>
          </w:p>
        </w:tc>
      </w:tr>
    </w:tbl>
    <w:p>
      <w:pPr>
        <w:pStyle w:val="Heading2"/>
        <w:rPr/>
      </w:pPr>
      <w:r>
        <w:rPr/>
        <w:t>6.9 SLAM → FC Integration (MAVLink)</w:t>
      </w:r>
    </w:p>
    <w:p>
      <w:pPr>
        <w:pStyle w:val="Normal"/>
        <w:rPr/>
      </w:pPr>
      <w:r>
        <w:rPr>
          <w:b/>
          <w:color w:val="006400"/>
          <w:sz w:val="19"/>
        </w:rPr>
        <w:t>SLAM → FC Bridge (MAVLink VISION_POSITION_ESTIMATE):</w:t>
      </w:r>
    </w:p>
    <w:p>
      <w:pPr>
        <w:pStyle w:val="CodeBlock"/>
        <w:rPr/>
      </w:pPr>
      <w:r>
        <w:rPr/>
        <w:t>// slam_bridge.cpp — sends SLAM pose to FC via MAVLink</w:t>
      </w:r>
    </w:p>
    <w:p>
      <w:pPr>
        <w:pStyle w:val="CodeBlock"/>
        <w:rPr/>
      </w:pPr>
      <w:r>
        <w:rPr/>
        <w:t>// This is the critical interface between SLAM and flight control</w:t>
      </w:r>
    </w:p>
    <w:p>
      <w:pPr>
        <w:pStyle w:val="CodeBlock"/>
        <w:rPr/>
      </w:pPr>
      <w:r>
        <w:rPr/>
      </w:r>
    </w:p>
    <w:p>
      <w:pPr>
        <w:pStyle w:val="CodeBlock"/>
        <w:rPr/>
      </w:pPr>
      <w:r>
        <w:rPr/>
        <w:t>#include &lt;mavsdk/mavsdk.h&gt;</w:t>
      </w:r>
    </w:p>
    <w:p>
      <w:pPr>
        <w:pStyle w:val="CodeBlock"/>
        <w:rPr/>
      </w:pPr>
      <w:r>
        <w:rPr/>
        <w:t>#include &lt;mavsdk/plugins/mocap/mocap.h&gt;  // "motion capture" — used for external pose</w:t>
      </w:r>
    </w:p>
    <w:p>
      <w:pPr>
        <w:pStyle w:val="CodeBlock"/>
        <w:rPr/>
      </w:pPr>
      <w:r>
        <w:rPr/>
      </w:r>
    </w:p>
    <w:p>
      <w:pPr>
        <w:pStyle w:val="CodeBlock"/>
        <w:rPr/>
      </w:pPr>
      <w:r>
        <w:rPr/>
        <w:t>class SLAMToFCBridge {</w:t>
      </w:r>
    </w:p>
    <w:p>
      <w:pPr>
        <w:pStyle w:val="CodeBlock"/>
        <w:rPr/>
      </w:pPr>
      <w:r>
        <w:rPr/>
        <w:t xml:space="preserve">    </w:t>
      </w:r>
      <w:r>
        <w:rPr/>
        <w:t>mavsdk::Mocap&amp; mocap_;</w:t>
      </w:r>
    </w:p>
    <w:p>
      <w:pPr>
        <w:pStyle w:val="CodeBlock"/>
        <w:rPr/>
      </w:pPr>
      <w:r>
        <w:rPr/>
        <w:t xml:space="preserve">    </w:t>
      </w:r>
    </w:p>
    <w:p>
      <w:pPr>
        <w:pStyle w:val="CodeBlock"/>
        <w:rPr/>
      </w:pPr>
      <w:r>
        <w:rPr/>
        <w:t>public:</w:t>
      </w:r>
    </w:p>
    <w:p>
      <w:pPr>
        <w:pStyle w:val="CodeBlock"/>
        <w:rPr/>
      </w:pPr>
      <w:r>
        <w:rPr/>
        <w:t xml:space="preserve">    </w:t>
      </w:r>
      <w:r>
        <w:rPr/>
        <w:t>// Called by SLAM frontend at 30Hz with each new pose estimate</w:t>
      </w:r>
    </w:p>
    <w:p>
      <w:pPr>
        <w:pStyle w:val="CodeBlock"/>
        <w:rPr/>
      </w:pPr>
      <w:r>
        <w:rPr/>
        <w:t xml:space="preserve">    </w:t>
      </w:r>
      <w:r>
        <w:rPr/>
        <w:t>void onSLAMPose(const SLAMPose&amp; pose) {</w:t>
      </w:r>
    </w:p>
    <w:p>
      <w:pPr>
        <w:pStyle w:val="CodeBlock"/>
        <w:rPr/>
      </w:pPr>
      <w:r>
        <w:rPr/>
        <w:t xml:space="preserve">        </w:t>
      </w:r>
      <w:r>
        <w:rPr/>
        <w:t>mavsdk::Mocap::VisionPositionEstimate vpe;</w:t>
      </w:r>
    </w:p>
    <w:p>
      <w:pPr>
        <w:pStyle w:val="CodeBlock"/>
        <w:rPr/>
      </w:pPr>
      <w:r>
        <w:rPr/>
        <w:t xml:space="preserve">        </w:t>
      </w:r>
    </w:p>
    <w:p>
      <w:pPr>
        <w:pStyle w:val="CodeBlock"/>
        <w:rPr/>
      </w:pPr>
      <w:r>
        <w:rPr/>
        <w:t xml:space="preserve">        </w:t>
      </w:r>
      <w:r>
        <w:rPr/>
        <w:t>// Convert SLAM frame (camera) → NED (flight controller)</w:t>
      </w:r>
    </w:p>
    <w:p>
      <w:pPr>
        <w:pStyle w:val="CodeBlock"/>
        <w:rPr/>
      </w:pPr>
      <w:r>
        <w:rPr/>
        <w:t xml:space="preserve">        </w:t>
      </w:r>
      <w:r>
        <w:rPr/>
        <w:t>// This rotation depends on how the camera is mounted</w:t>
      </w:r>
    </w:p>
    <w:p>
      <w:pPr>
        <w:pStyle w:val="CodeBlock"/>
        <w:rPr/>
      </w:pPr>
      <w:r>
        <w:rPr/>
        <w:t xml:space="preserve">        </w:t>
      </w:r>
      <w:r>
        <w:rPr/>
        <w:t>vpe.position_body.x_m = pose.z;    // SLAM z → NED x (forward)</w:t>
      </w:r>
    </w:p>
    <w:p>
      <w:pPr>
        <w:pStyle w:val="CodeBlock"/>
        <w:rPr/>
      </w:pPr>
      <w:r>
        <w:rPr/>
        <w:t xml:space="preserve">        </w:t>
      </w:r>
      <w:r>
        <w:rPr/>
        <w:t xml:space="preserve">vpe.position_body.y_m = -pose.x;   // SLAM x → NED -y (right)  </w:t>
      </w:r>
    </w:p>
    <w:p>
      <w:pPr>
        <w:pStyle w:val="CodeBlock"/>
        <w:rPr/>
      </w:pPr>
      <w:r>
        <w:rPr/>
        <w:t xml:space="preserve">        </w:t>
      </w:r>
      <w:r>
        <w:rPr/>
        <w:t>vpe.position_body.z_m = -pose.y;   // SLAM y → NED -z (down)</w:t>
      </w:r>
    </w:p>
    <w:p>
      <w:pPr>
        <w:pStyle w:val="CodeBlock"/>
        <w:rPr/>
      </w:pPr>
      <w:r>
        <w:rPr/>
        <w:t xml:space="preserve">        </w:t>
      </w:r>
    </w:p>
    <w:p>
      <w:pPr>
        <w:pStyle w:val="CodeBlock"/>
        <w:rPr/>
      </w:pPr>
      <w:r>
        <w:rPr/>
        <w:t xml:space="preserve">        </w:t>
      </w:r>
      <w:r>
        <w:rPr/>
        <w:t>// Quaternion rotation (camera frame → NED)</w:t>
      </w:r>
    </w:p>
    <w:p>
      <w:pPr>
        <w:pStyle w:val="CodeBlock"/>
        <w:rPr/>
      </w:pPr>
      <w:r>
        <w:rPr/>
        <w:t xml:space="preserve">        </w:t>
      </w:r>
      <w:r>
        <w:rPr/>
        <w:t>vpe.angle_body.roll_rad  = pose.roll;</w:t>
      </w:r>
    </w:p>
    <w:p>
      <w:pPr>
        <w:pStyle w:val="CodeBlock"/>
        <w:rPr/>
      </w:pPr>
      <w:r>
        <w:rPr/>
        <w:t xml:space="preserve">        </w:t>
      </w:r>
      <w:r>
        <w:rPr/>
        <w:t>vpe.angle_body.pitch_rad = pose.pitch;</w:t>
      </w:r>
    </w:p>
    <w:p>
      <w:pPr>
        <w:pStyle w:val="CodeBlock"/>
        <w:rPr/>
      </w:pPr>
      <w:r>
        <w:rPr/>
        <w:t xml:space="preserve">        </w:t>
      </w:r>
      <w:r>
        <w:rPr/>
        <w:t>vpe.angle_body.yaw_rad   = pose.yaw;</w:t>
      </w:r>
    </w:p>
    <w:p>
      <w:pPr>
        <w:pStyle w:val="CodeBlock"/>
        <w:rPr/>
      </w:pPr>
      <w:r>
        <w:rPr/>
        <w:t xml:space="preserve">        </w:t>
      </w:r>
    </w:p>
    <w:p>
      <w:pPr>
        <w:pStyle w:val="CodeBlock"/>
        <w:rPr/>
      </w:pPr>
      <w:r>
        <w:rPr/>
        <w:t xml:space="preserve">        </w:t>
      </w:r>
      <w:r>
        <w:rPr/>
        <w:t>// Covariance — tells EKF how much to trust this estimate</w:t>
      </w:r>
    </w:p>
    <w:p>
      <w:pPr>
        <w:pStyle w:val="CodeBlock"/>
        <w:rPr/>
      </w:pPr>
      <w:r>
        <w:rPr/>
        <w:t xml:space="preserve">        </w:t>
      </w:r>
      <w:r>
        <w:rPr/>
        <w:t>// Lower values = EKF trusts SLAM more</w:t>
      </w:r>
    </w:p>
    <w:p>
      <w:pPr>
        <w:pStyle w:val="CodeBlock"/>
        <w:rPr/>
      </w:pPr>
      <w:r>
        <w:rPr/>
        <w:t xml:space="preserve">        </w:t>
      </w:r>
      <w:r>
        <w:rPr/>
        <w:t>// When SLAM tracking is degraded, increase these values</w:t>
      </w:r>
    </w:p>
    <w:p>
      <w:pPr>
        <w:pStyle w:val="CodeBlock"/>
        <w:rPr/>
      </w:pPr>
      <w:r>
        <w:rPr/>
        <w:t xml:space="preserve">        </w:t>
      </w:r>
      <w:r>
        <w:rPr/>
        <w:t>vpe.pose_covariance.covariance_matrix = {</w:t>
      </w:r>
    </w:p>
    <w:p>
      <w:pPr>
        <w:pStyle w:val="CodeBlock"/>
        <w:rPr/>
      </w:pPr>
      <w:r>
        <w:rPr/>
        <w:t xml:space="preserve">            </w:t>
      </w:r>
      <w:r>
        <w:rPr/>
        <w:t>pose.cov_x,  0, 0, 0, 0, 0,   // position uncertainty</w:t>
      </w:r>
    </w:p>
    <w:p>
      <w:pPr>
        <w:pStyle w:val="CodeBlock"/>
        <w:rPr/>
      </w:pPr>
      <w:r>
        <w:rPr/>
        <w:t xml:space="preserve">            </w:t>
      </w:r>
      <w:r>
        <w:rPr/>
        <w:t>0, pose.cov_y,  0, 0, 0, 0,</w:t>
      </w:r>
    </w:p>
    <w:p>
      <w:pPr>
        <w:pStyle w:val="CodeBlock"/>
        <w:rPr/>
      </w:pPr>
      <w:r>
        <w:rPr/>
        <w:t xml:space="preserve">            </w:t>
      </w:r>
      <w:r>
        <w:rPr/>
        <w:t>0, 0, pose.cov_z,  0, 0, 0,</w:t>
      </w:r>
    </w:p>
    <w:p>
      <w:pPr>
        <w:pStyle w:val="CodeBlock"/>
        <w:rPr/>
      </w:pPr>
      <w:r>
        <w:rPr/>
        <w:t xml:space="preserve">            </w:t>
      </w:r>
      <w:r>
        <w:rPr/>
        <w:t>0, 0, 0, pose.cov_roll,  0, 0,  // orientation uncertainty</w:t>
      </w:r>
    </w:p>
    <w:p>
      <w:pPr>
        <w:pStyle w:val="CodeBlock"/>
        <w:rPr/>
      </w:pPr>
      <w:r>
        <w:rPr/>
        <w:t xml:space="preserve">            </w:t>
      </w:r>
      <w:r>
        <w:rPr/>
        <w:t>0, 0, 0, 0, pose.cov_pitch, 0,</w:t>
      </w:r>
    </w:p>
    <w:p>
      <w:pPr>
        <w:pStyle w:val="CodeBlock"/>
        <w:rPr/>
      </w:pPr>
      <w:r>
        <w:rPr/>
        <w:t xml:space="preserve">            </w:t>
      </w:r>
      <w:r>
        <w:rPr/>
        <w:t>0, 0, 0, 0, 0, pose.cov_yaw</w:t>
      </w:r>
    </w:p>
    <w:p>
      <w:pPr>
        <w:pStyle w:val="CodeBlock"/>
        <w:rPr/>
      </w:pPr>
      <w:r>
        <w:rPr/>
        <w:t xml:space="preserve">        </w:t>
      </w:r>
      <w:r>
        <w:rPr/>
        <w:t>};</w:t>
      </w:r>
    </w:p>
    <w:p>
      <w:pPr>
        <w:pStyle w:val="CodeBlock"/>
        <w:rPr/>
      </w:pPr>
      <w:r>
        <w:rPr/>
        <w:t xml:space="preserve">        </w:t>
      </w:r>
    </w:p>
    <w:p>
      <w:pPr>
        <w:pStyle w:val="CodeBlock"/>
        <w:rPr/>
      </w:pPr>
      <w:r>
        <w:rPr/>
        <w:t xml:space="preserve">        </w:t>
      </w:r>
      <w:r>
        <w:rPr/>
        <w:t>vpe.time_usec = pose.timestamp_us;</w:t>
      </w:r>
    </w:p>
    <w:p>
      <w:pPr>
        <w:pStyle w:val="CodeBlock"/>
        <w:rPr/>
      </w:pPr>
      <w:r>
        <w:rPr/>
        <w:t xml:space="preserve">        </w:t>
      </w:r>
    </w:p>
    <w:p>
      <w:pPr>
        <w:pStyle w:val="CodeBlock"/>
        <w:rPr/>
      </w:pPr>
      <w:r>
        <w:rPr/>
        <w:t xml:space="preserve">        </w:t>
      </w:r>
      <w:r>
        <w:rPr/>
        <w:t>mocap_.set_vision_position_estimate(vpe);</w:t>
      </w:r>
    </w:p>
    <w:p>
      <w:pPr>
        <w:pStyle w:val="CodeBlock"/>
        <w:rPr/>
      </w:pPr>
      <w:r>
        <w:rPr/>
        <w:t xml:space="preserve">        </w:t>
      </w:r>
      <w:r>
        <w:rPr/>
        <w:t>// FC receives this and fuses it into EKF2 alongside GPS, IMU, baro</w:t>
      </w:r>
    </w:p>
    <w:p>
      <w:pPr>
        <w:pStyle w:val="CodeBlock"/>
        <w:rPr/>
      </w:pPr>
      <w:r>
        <w:rPr/>
        <w:t xml:space="preserve">    </w:t>
      </w:r>
      <w:r>
        <w:rPr/>
        <w:t>}</w:t>
      </w:r>
    </w:p>
    <w:p>
      <w:pPr>
        <w:pStyle w:val="CodeBlock"/>
        <w:rPr/>
      </w:pPr>
      <w:r>
        <w:rPr/>
        <w:t xml:space="preserve">    </w:t>
      </w:r>
    </w:p>
    <w:p>
      <w:pPr>
        <w:pStyle w:val="CodeBlock"/>
        <w:rPr/>
      </w:pPr>
      <w:r>
        <w:rPr/>
        <w:t xml:space="preserve">    </w:t>
      </w:r>
      <w:r>
        <w:rPr/>
        <w:t>// Called when SLAM tracking is lost</w:t>
      </w:r>
    </w:p>
    <w:p>
      <w:pPr>
        <w:pStyle w:val="CodeBlock"/>
        <w:rPr/>
      </w:pPr>
      <w:r>
        <w:rPr/>
        <w:t xml:space="preserve">    </w:t>
      </w:r>
      <w:r>
        <w:rPr/>
        <w:t>void onTrackingLost() {</w:t>
      </w:r>
    </w:p>
    <w:p>
      <w:pPr>
        <w:pStyle w:val="CodeBlock"/>
        <w:rPr/>
      </w:pPr>
      <w:r>
        <w:rPr/>
        <w:t xml:space="preserve">        </w:t>
      </w:r>
      <w:r>
        <w:rPr/>
        <w:t>// Stop sending poses — FC will gradually increase position uncertainty</w:t>
      </w:r>
    </w:p>
    <w:p>
      <w:pPr>
        <w:pStyle w:val="CodeBlock"/>
        <w:rPr/>
      </w:pPr>
      <w:r>
        <w:rPr/>
        <w:t xml:space="preserve">        </w:t>
      </w:r>
      <w:r>
        <w:rPr/>
        <w:t>// and may enter failsafe if no other position source is available</w:t>
      </w:r>
    </w:p>
    <w:p>
      <w:pPr>
        <w:pStyle w:val="CodeBlock"/>
        <w:rPr/>
      </w:pPr>
      <w:r>
        <w:rPr/>
        <w:t xml:space="preserve">        </w:t>
      </w:r>
      <w:r>
        <w:rPr/>
        <w:t>log_warning("SLAM tracking lost — FC falling back to other sources");</w:t>
      </w:r>
    </w:p>
    <w:p>
      <w:pPr>
        <w:pStyle w:val="CodeBlock"/>
        <w:rPr/>
      </w:pPr>
      <w:r>
        <w:rPr/>
        <w:t xml:space="preserve">    </w:t>
      </w:r>
      <w:r>
        <w:rPr/>
        <w:t>}</w:t>
      </w:r>
    </w:p>
    <w:p>
      <w:pPr>
        <w:pStyle w:val="CodeBlock"/>
        <w:rPr/>
      </w:pPr>
      <w:r>
        <w:rPr/>
        <w:t>};</w:t>
      </w:r>
    </w:p>
    <w:p>
      <w:pPr>
        <w:pStyle w:val="Normal"/>
        <w:rPr/>
      </w:pPr>
      <w:r>
        <w:rPr/>
        <w:t>Key detail: the covariance values are critical. When SLAM is tracking well (lots of features, no motion blur), send low covariance → FC trusts SLAM heavily. When SLAM is degraded (few features, fast motion), send high covariance → FC relies more on IMU and other sensors. This adaptive weighting is handled automatically by the FC's EKF — you just need to report honest uncertainty.</w:t>
      </w:r>
    </w:p>
    <w:p>
      <w:pPr>
        <w:pStyle w:val="Heading2"/>
        <w:rPr/>
      </w:pPr>
      <w:r>
        <w:rPr/>
        <w:t>6.10 Navigation Fallback Chain</w:t>
      </w:r>
    </w:p>
    <w:p>
      <w:pPr>
        <w:pStyle w:val="Normal"/>
        <w:rPr/>
      </w:pPr>
      <w:r>
        <w:rPr>
          <w:b/>
          <w:color w:val="005078"/>
          <w:sz w:val="20"/>
        </w:rPr>
        <w:t>Figure 7: Navigation Fallback Chain — GPS → SLAM → VIO → IMU → Land</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POSITION SOURCE PRIORITY (best → worst)</w:t>
            </w:r>
          </w:p>
          <w:p>
            <w:pPr>
              <w:pStyle w:val="Diagram"/>
              <w:rPr/>
            </w:pPr>
            <w:r>
              <w:rPr/>
            </w:r>
          </w:p>
          <w:p>
            <w:pPr>
              <w:pStyle w:val="Diagram"/>
              <w:rPr/>
            </w:pPr>
            <w:r>
              <w:rPr/>
              <w:t xml:space="preserve">    ┌─────────────────────────────────────────────────────────┐</w:t>
            </w:r>
          </w:p>
          <w:p>
            <w:pPr>
              <w:pStyle w:val="Diagram"/>
              <w:rPr/>
            </w:pPr>
            <w:r>
              <w:rPr/>
              <w:t xml:space="preserve">    │  </w:t>
            </w:r>
            <w:r>
              <w:rPr/>
              <w:t>Level 1: RTK-GPS + SLAM (full redundancy)             │</w:t>
            </w:r>
          </w:p>
          <w:p>
            <w:pPr>
              <w:pStyle w:val="Diagram"/>
              <w:rPr/>
            </w:pPr>
            <w:r>
              <w:rPr/>
              <w:t xml:space="preserve">    │           </w:t>
            </w:r>
            <w:r>
              <w:rPr/>
              <w:t>Accuracy: 2cm   Drift: none                  │</w:t>
            </w:r>
          </w:p>
          <w:p>
            <w:pPr>
              <w:pStyle w:val="Diagram"/>
              <w:rPr/>
            </w:pPr>
            <w:r>
              <w:rPr/>
              <w:t xml:space="preserve">    │           </w:t>
            </w:r>
            <w:r>
              <w:rPr/>
              <w:t>GPS cross-checks SLAM, SLAM cross-checks GPS │</w:t>
            </w:r>
          </w:p>
          <w:p>
            <w:pPr>
              <w:pStyle w:val="Diagram"/>
              <w:rPr/>
            </w:pPr>
            <w:r>
              <w:rPr/>
              <w:t xml:space="preserve">    │           </w:t>
            </w:r>
            <w:r>
              <w:rPr/>
              <w:t>If they disagree → flag anomaly (spoofing?)   │</w:t>
            </w:r>
          </w:p>
          <w:p>
            <w:pPr>
              <w:pStyle w:val="Diagram"/>
              <w:rPr/>
            </w:pPr>
            <w:r>
              <w:rPr/>
              <w:t xml:space="preserve">    └───────────────────────┬─────────────────────────────────┘</w:t>
            </w:r>
          </w:p>
          <w:p>
            <w:pPr>
              <w:pStyle w:val="Diagram"/>
              <w:rPr/>
            </w:pPr>
            <w:r>
              <w:rPr/>
              <w:t xml:space="preserve">                            │ </w:t>
            </w:r>
            <w:r>
              <w:rPr/>
              <w:t>GPS lost (jammed / indoor)</w:t>
            </w:r>
          </w:p>
          <w:p>
            <w:pPr>
              <w:pStyle w:val="Diagram"/>
              <w:rPr/>
            </w:pPr>
            <w:r>
              <w:rPr/>
              <w:t xml:space="preserve">                            ▼</w:t>
            </w:r>
          </w:p>
          <w:p>
            <w:pPr>
              <w:pStyle w:val="Diagram"/>
              <w:rPr/>
            </w:pPr>
            <w:r>
              <w:rPr/>
              <w:t xml:space="preserve">    ┌─────────────────────────────────────────────────────────┐</w:t>
            </w:r>
          </w:p>
          <w:p>
            <w:pPr>
              <w:pStyle w:val="Diagram"/>
              <w:rPr/>
            </w:pPr>
            <w:r>
              <w:rPr/>
              <w:t xml:space="preserve">    │  </w:t>
            </w:r>
            <w:r>
              <w:rPr/>
              <w:t>Level 2: SLAM only (full navigation, no GPS)          │</w:t>
            </w:r>
          </w:p>
          <w:p>
            <w:pPr>
              <w:pStyle w:val="Diagram"/>
              <w:rPr/>
            </w:pPr>
            <w:r>
              <w:rPr/>
              <w:t xml:space="preserve">    │           </w:t>
            </w:r>
            <w:r>
              <w:rPr/>
              <w:t>Accuracy: ~10cm with loop closure             │</w:t>
            </w:r>
          </w:p>
          <w:p>
            <w:pPr>
              <w:pStyle w:val="Diagram"/>
              <w:rPr/>
            </w:pPr>
            <w:r>
              <w:rPr/>
              <w:t xml:space="preserve">    │           </w:t>
            </w:r>
            <w:r>
              <w:rPr/>
              <w:t>Drift: bounded by loop closures               │</w:t>
            </w:r>
          </w:p>
          <w:p>
            <w:pPr>
              <w:pStyle w:val="Diagram"/>
              <w:rPr/>
            </w:pPr>
            <w:r>
              <w:rPr/>
              <w:t xml:space="preserve">    │           </w:t>
            </w:r>
            <w:r>
              <w:rPr/>
              <w:t>Can navigate indefinitely in mapped areas     │</w:t>
            </w:r>
          </w:p>
          <w:p>
            <w:pPr>
              <w:pStyle w:val="Diagram"/>
              <w:rPr/>
            </w:pPr>
            <w:r>
              <w:rPr/>
              <w:t xml:space="preserve">    └───────────────────────┬─────────────────────────────────┘</w:t>
            </w:r>
          </w:p>
          <w:p>
            <w:pPr>
              <w:pStyle w:val="Diagram"/>
              <w:rPr/>
            </w:pPr>
            <w:r>
              <w:rPr/>
              <w:t xml:space="preserve">                            │ </w:t>
            </w:r>
            <w:r>
              <w:rPr/>
              <w:t>SLAM tracking lost (featureless / dark)</w:t>
            </w:r>
          </w:p>
          <w:p>
            <w:pPr>
              <w:pStyle w:val="Diagram"/>
              <w:rPr/>
            </w:pPr>
            <w:r>
              <w:rPr/>
              <w:t xml:space="preserve">                            ▼</w:t>
            </w:r>
          </w:p>
          <w:p>
            <w:pPr>
              <w:pStyle w:val="Diagram"/>
              <w:rPr/>
            </w:pPr>
            <w:r>
              <w:rPr/>
              <w:t xml:space="preserve">    ┌─────────────────────────────────────────────────────────┐</w:t>
            </w:r>
          </w:p>
          <w:p>
            <w:pPr>
              <w:pStyle w:val="Diagram"/>
              <w:rPr/>
            </w:pPr>
            <w:r>
              <w:rPr/>
              <w:t xml:space="preserve">    │  </w:t>
            </w:r>
            <w:r>
              <w:rPr/>
              <w:t>Level 3: VIO only (short-term relative navigation)    │</w:t>
            </w:r>
          </w:p>
          <w:p>
            <w:pPr>
              <w:pStyle w:val="Diagram"/>
              <w:rPr/>
            </w:pPr>
            <w:r>
              <w:rPr/>
              <w:t xml:space="preserve">    │           </w:t>
            </w:r>
            <w:r>
              <w:rPr/>
              <w:t>Accuracy: ~1-2% of distance traveled         │</w:t>
            </w:r>
          </w:p>
          <w:p>
            <w:pPr>
              <w:pStyle w:val="Diagram"/>
              <w:rPr/>
            </w:pPr>
            <w:r>
              <w:rPr/>
              <w:t xml:space="preserve">    │           </w:t>
            </w:r>
            <w:r>
              <w:rPr/>
              <w:t>Drift: accumulates continuously               │</w:t>
            </w:r>
          </w:p>
          <w:p>
            <w:pPr>
              <w:pStyle w:val="Diagram"/>
              <w:rPr/>
            </w:pPr>
            <w:r>
              <w:rPr/>
              <w:t xml:space="preserve">    │           </w:t>
            </w:r>
            <w:r>
              <w:rPr/>
              <w:t>Usable for: return-to-last-known-good         │</w:t>
            </w:r>
          </w:p>
          <w:p>
            <w:pPr>
              <w:pStyle w:val="Diagram"/>
              <w:rPr/>
            </w:pPr>
            <w:r>
              <w:rPr/>
              <w:t xml:space="preserve">    └───────────────────────┬─────────────────────────────────┘</w:t>
            </w:r>
          </w:p>
          <w:p>
            <w:pPr>
              <w:pStyle w:val="Diagram"/>
              <w:rPr/>
            </w:pPr>
            <w:r>
              <w:rPr/>
              <w:t xml:space="preserve">                            │ </w:t>
            </w:r>
            <w:r>
              <w:rPr/>
              <w:t>VIO also lost (camera obscured / broken)</w:t>
            </w:r>
          </w:p>
          <w:p>
            <w:pPr>
              <w:pStyle w:val="Diagram"/>
              <w:rPr/>
            </w:pPr>
            <w:r>
              <w:rPr/>
              <w:t xml:space="preserve">                            ▼</w:t>
            </w:r>
          </w:p>
          <w:p>
            <w:pPr>
              <w:pStyle w:val="Diagram"/>
              <w:rPr/>
            </w:pPr>
            <w:r>
              <w:rPr/>
              <w:t xml:space="preserve">    ┌─────────────────────────────────────────────────────────┐</w:t>
            </w:r>
          </w:p>
          <w:p>
            <w:pPr>
              <w:pStyle w:val="Diagram"/>
              <w:rPr/>
            </w:pPr>
            <w:r>
              <w:rPr/>
              <w:t xml:space="preserve">    │  </w:t>
            </w:r>
            <w:r>
              <w:rPr/>
              <w:t>Level 4: IMU dead-reckoning + Barometer               │</w:t>
            </w:r>
          </w:p>
          <w:p>
            <w:pPr>
              <w:pStyle w:val="Diagram"/>
              <w:rPr/>
            </w:pPr>
            <w:r>
              <w:rPr/>
              <w:t xml:space="preserve">    │           </w:t>
            </w:r>
            <w:r>
              <w:rPr/>
              <w:t>Accuracy: degrades rapidly (meters per second)│</w:t>
            </w:r>
          </w:p>
          <w:p>
            <w:pPr>
              <w:pStyle w:val="Diagram"/>
              <w:rPr/>
            </w:pPr>
            <w:r>
              <w:rPr/>
              <w:t xml:space="preserve">    │           </w:t>
            </w:r>
            <w:r>
              <w:rPr/>
              <w:t>Usable for: ~10 seconds of controlled flight  │</w:t>
            </w:r>
          </w:p>
          <w:p>
            <w:pPr>
              <w:pStyle w:val="Diagram"/>
              <w:rPr/>
            </w:pPr>
            <w:r>
              <w:rPr/>
              <w:t xml:space="preserve">    │           </w:t>
            </w:r>
            <w:r>
              <w:rPr/>
              <w:t>Action: IMMEDIATE AUTO-LAND                   │</w:t>
            </w:r>
          </w:p>
          <w:p>
            <w:pPr>
              <w:pStyle w:val="Diagram"/>
              <w:rPr/>
            </w:pPr>
            <w:r>
              <w:rPr/>
              <w:t xml:space="preserve">    └───────────────────────┬─────────────────────────────────┘</w:t>
            </w:r>
          </w:p>
          <w:p>
            <w:pPr>
              <w:pStyle w:val="Diagram"/>
              <w:rPr/>
            </w:pPr>
            <w:r>
              <w:rPr/>
              <w:t xml:space="preserve">                            │ </w:t>
            </w:r>
            <w:r>
              <w:rPr/>
              <w:t>IMU fails (should not happen — dual redundant)</w:t>
            </w:r>
          </w:p>
          <w:p>
            <w:pPr>
              <w:pStyle w:val="Diagram"/>
              <w:rPr/>
            </w:pPr>
            <w:r>
              <w:rPr/>
              <w:t xml:space="preserve">                            ▼</w:t>
            </w:r>
          </w:p>
          <w:p>
            <w:pPr>
              <w:pStyle w:val="Diagram"/>
              <w:rPr/>
            </w:pPr>
            <w:r>
              <w:rPr/>
              <w:t xml:space="preserve">    ┌─────────────────────────────────────────────────────────┐</w:t>
            </w:r>
          </w:p>
          <w:p>
            <w:pPr>
              <w:pStyle w:val="Diagram"/>
              <w:rPr/>
            </w:pPr>
            <w:r>
              <w:rPr/>
              <w:t xml:space="preserve">    │  </w:t>
            </w:r>
            <w:r>
              <w:rPr/>
              <w:t>Level 5: Motor kill (parachute deploy if equipped)     │</w:t>
            </w:r>
          </w:p>
          <w:p>
            <w:pPr>
              <w:pStyle w:val="Diagram"/>
              <w:rPr/>
            </w:pPr>
            <w:r>
              <w:rPr/>
              <w:t xml:space="preserve">    │           </w:t>
            </w:r>
            <w:r>
              <w:rPr/>
              <w:t>Last resort — uncontrolled descent             │</w:t>
            </w:r>
          </w:p>
          <w:p>
            <w:pPr>
              <w:pStyle w:val="Diagram"/>
              <w:rPr/>
            </w:pPr>
            <w:r>
              <w:rPr/>
              <w:t xml:space="preserve">    └─────────────────────────────────────────────────────────┘</w:t>
            </w:r>
          </w:p>
          <w:p>
            <w:pPr>
              <w:pStyle w:val="Diagram"/>
              <w:rPr/>
            </w:pPr>
            <w:r>
              <w:rPr/>
            </w:r>
          </w:p>
          <w:p>
            <w:pPr>
              <w:pStyle w:val="Diagram"/>
              <w:rPr/>
            </w:pPr>
            <w:r>
              <w:rPr/>
              <w:t xml:space="preserve">    </w:t>
            </w:r>
            <w:r>
              <w:rPr/>
              <w:t>KEY: The EKF handles all transitions SEAMLESSLY.</w:t>
            </w:r>
          </w:p>
          <w:p>
            <w:pPr>
              <w:pStyle w:val="Diagram"/>
              <w:rPr/>
            </w:pPr>
            <w:r>
              <w:rPr/>
              <w:t xml:space="preserve">    </w:t>
            </w:r>
            <w:r>
              <w:rPr/>
              <w:t>No hard switches. As a source degrades, its weight</w:t>
            </w:r>
          </w:p>
          <w:p>
            <w:pPr>
              <w:pStyle w:val="Diagram"/>
              <w:rPr/>
            </w:pPr>
            <w:r>
              <w:rPr/>
              <w:t xml:space="preserve">    </w:t>
            </w:r>
            <w:r>
              <w:rPr/>
              <w:t>decreases gradually in the EKF. The drone doesn't</w:t>
            </w:r>
          </w:p>
          <w:p>
            <w:pPr>
              <w:pStyle w:val="Diagram"/>
              <w:rPr/>
            </w:pPr>
            <w:r>
              <w:rPr/>
              <w:t xml:space="preserve">    </w:t>
            </w:r>
            <w:r>
              <w:rPr/>
              <w:t>"notice" the switch — the math handles it smoothly.</w:t>
            </w:r>
          </w:p>
        </w:tc>
      </w:tr>
    </w:tbl>
    <w:p>
      <w:pPr>
        <w:pStyle w:val="Normal"/>
        <w:rPr/>
      </w:pPr>
      <w:r>
        <w:rPr/>
      </w:r>
    </w:p>
    <w:p>
      <w:pPr>
        <w:pStyle w:val="Normal"/>
        <w:rPr/>
      </w:pPr>
      <w:r>
        <w:rPr>
          <w:b/>
          <w:color w:val="B40000"/>
        </w:rPr>
        <w:t xml:space="preserve">⚡ </w:t>
      </w:r>
      <w:r>
        <w:rPr>
          <w:b/>
          <w:color w:val="B40000"/>
        </w:rPr>
        <w:t xml:space="preserve">Interview Tip: </w:t>
      </w:r>
      <w:r>
        <w:rPr>
          <w:i/>
          <w:color w:val="505050"/>
        </w:rPr>
        <w:t>This fallback chain is a GREAT thing to draw in the interview. It shows you think in terms of graceful degradation, not just happy-path design. Every level has a defined accuracy, a defined trigger for fallback, and a defined action.</w:t>
      </w:r>
    </w:p>
    <w:p>
      <w:pPr>
        <w:pStyle w:val="Normal"/>
        <w:rPr/>
      </w:pPr>
      <w:r>
        <w:rPr/>
      </w:r>
      <w:r>
        <w:br w:type="page"/>
      </w:r>
    </w:p>
    <w:p>
      <w:pPr>
        <w:pStyle w:val="Heading1"/>
        <w:spacing w:before="0" w:after="0"/>
        <w:rPr/>
      </w:pPr>
      <w:r>
        <w:rPr/>
        <w:t>7. Modular Payload System Design</w:t>
      </w:r>
    </w:p>
    <w:p>
      <w:pPr>
        <w:pStyle w:val="Normal"/>
        <w:rPr/>
      </w:pPr>
      <w:r>
        <w:rPr/>
        <w:t>This is a key differentiator for 24 Industries — their "Modular Rail System for Payloads." The software must support hot-pluggable, mission-swappable payloads without recompiling.</w:t>
      </w:r>
    </w:p>
    <w:p>
      <w:pPr>
        <w:pStyle w:val="Normal"/>
        <w:rPr/>
      </w:pPr>
      <w:r>
        <w:rPr>
          <w:b/>
          <w:color w:val="005078"/>
          <w:sz w:val="20"/>
        </w:rPr>
        <w:t>Figure 8: Modular Payload System Architecture</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w:t>
            </w:r>
          </w:p>
          <w:p>
            <w:pPr>
              <w:pStyle w:val="Diagram"/>
              <w:rPr/>
            </w:pPr>
            <w:r>
              <w:rPr/>
              <w:t xml:space="preserve">    │                     </w:t>
            </w:r>
            <w:r>
              <w:rPr/>
              <w:t>PAYLOAD MANAGER (Process)                     │</w:t>
            </w:r>
          </w:p>
          <w:p>
            <w:pPr>
              <w:pStyle w:val="Diagram"/>
              <w:rPr/>
            </w:pPr>
            <w:r>
              <w:rPr/>
              <w:t xml:space="preserve">    │                                                                   │</w:t>
            </w:r>
          </w:p>
          <w:p>
            <w:pPr>
              <w:pStyle w:val="Diagram"/>
              <w:rPr/>
            </w:pPr>
            <w:r>
              <w:rPr/>
              <w:t xml:space="preserve">    │  ┌─────────────────┐     ┌──────────────────────────────────┐   │</w:t>
            </w:r>
          </w:p>
          <w:p>
            <w:pPr>
              <w:pStyle w:val="Diagram"/>
              <w:rPr/>
            </w:pPr>
            <w:r>
              <w:rPr/>
              <w:t xml:space="preserve">    │  │  </w:t>
            </w:r>
            <w:r>
              <w:rPr/>
              <w:t>Discovery       │     │  Plugin Loader                    │   │</w:t>
            </w:r>
          </w:p>
          <w:p>
            <w:pPr>
              <w:pStyle w:val="Diagram"/>
              <w:rPr/>
            </w:pPr>
            <w:r>
              <w:rPr/>
              <w:t xml:space="preserve">    │  │  </w:t>
            </w:r>
            <w:r>
              <w:rPr/>
              <w:t>Service          │     │                                   │   │</w:t>
            </w:r>
          </w:p>
          <w:p>
            <w:pPr>
              <w:pStyle w:val="Diagram"/>
              <w:rPr/>
            </w:pPr>
            <w:r>
              <w:rPr/>
              <w:t xml:space="preserve">    │  │                   │     │  </w:t>
            </w:r>
            <w:r>
              <w:rPr/>
              <w:t>dlopen("payload_thermal.so")     │   │</w:t>
            </w:r>
          </w:p>
          <w:p>
            <w:pPr>
              <w:pStyle w:val="Diagram"/>
              <w:rPr/>
            </w:pPr>
            <w:r>
              <w:rPr/>
              <w:t xml:space="preserve">    │  │  • </w:t>
            </w:r>
            <w:r>
              <w:rPr/>
              <w:t>I2C EEPROM     │     │  → creates ThermalPayload*        │   │</w:t>
            </w:r>
          </w:p>
          <w:p>
            <w:pPr>
              <w:pStyle w:val="Diagram"/>
              <w:rPr/>
            </w:pPr>
            <w:r>
              <w:rPr/>
              <w:t xml:space="preserve">    │  │    </w:t>
            </w:r>
            <w:r>
              <w:rPr/>
              <w:t>scan on boot   │     │                                   │   │</w:t>
            </w:r>
          </w:p>
          <w:p>
            <w:pPr>
              <w:pStyle w:val="Diagram"/>
              <w:rPr/>
            </w:pPr>
            <w:r>
              <w:rPr/>
              <w:t xml:space="preserve">    │  │  • </w:t>
            </w:r>
            <w:r>
              <w:rPr/>
              <w:t>USB hotplug    │     │  dlopen("payload_ew.so")          │   │</w:t>
            </w:r>
          </w:p>
          <w:p>
            <w:pPr>
              <w:pStyle w:val="Diagram"/>
              <w:rPr/>
            </w:pPr>
            <w:r>
              <w:rPr/>
              <w:t xml:space="preserve">    │  │    </w:t>
            </w:r>
            <w:r>
              <w:rPr/>
              <w:t>(udev events)  │     │  → creates EWPayload*             │   │</w:t>
            </w:r>
          </w:p>
          <w:p>
            <w:pPr>
              <w:pStyle w:val="Diagram"/>
              <w:rPr/>
            </w:pPr>
            <w:r>
              <w:rPr/>
              <w:t xml:space="preserve">    │  │  • </w:t>
            </w:r>
            <w:r>
              <w:rPr/>
              <w:t>GPIO interrupt │     │                                   │   │</w:t>
            </w:r>
          </w:p>
          <w:p>
            <w:pPr>
              <w:pStyle w:val="Diagram"/>
              <w:rPr/>
            </w:pPr>
            <w:r>
              <w:rPr/>
              <w:t xml:space="preserve">    │  │    </w:t>
            </w:r>
            <w:r>
              <w:rPr/>
              <w:t>on rail detect  │     │  Factory pattern:                 │   │</w:t>
            </w:r>
          </w:p>
          <w:p>
            <w:pPr>
              <w:pStyle w:val="Diagram"/>
              <w:rPr/>
            </w:pPr>
            <w:r>
              <w:rPr/>
              <w:t xml:space="preserve">    │  └────────┬──────────┘     │  </w:t>
            </w:r>
            <w:r>
              <w:rPr/>
              <w:t>PayloadID → .so path → instance │   │</w:t>
            </w:r>
          </w:p>
          <w:p>
            <w:pPr>
              <w:pStyle w:val="Diagram"/>
              <w:rPr/>
            </w:pPr>
            <w:r>
              <w:rPr/>
              <w:t xml:space="preserve">    │           │                └──────────────┬───────────────────┘   │</w:t>
            </w:r>
          </w:p>
          <w:p>
            <w:pPr>
              <w:pStyle w:val="Diagram"/>
              <w:rPr/>
            </w:pPr>
            <w:r>
              <w:rPr/>
              <w:t xml:space="preserve">    │           ▼                               ▼                       │</w:t>
            </w:r>
          </w:p>
          <w:p>
            <w:pPr>
              <w:pStyle w:val="Diagram"/>
              <w:rPr/>
            </w:pPr>
            <w:r>
              <w:rPr/>
              <w:t xml:space="preserve">    │  ┌──────────────────────────────────────────────────────────┐    │</w:t>
            </w:r>
          </w:p>
          <w:p>
            <w:pPr>
              <w:pStyle w:val="Diagram"/>
              <w:rPr/>
            </w:pPr>
            <w:r>
              <w:rPr/>
              <w:t xml:space="preserve">    │  │               </w:t>
            </w:r>
            <w:r>
              <w:rPr/>
              <w:t>PAYLOAD INTERFACE (Abstract Base)           │    │</w:t>
            </w:r>
          </w:p>
          <w:p>
            <w:pPr>
              <w:pStyle w:val="Diagram"/>
              <w:rPr/>
            </w:pPr>
            <w:r>
              <w:rPr/>
              <w:t xml:space="preserve">    │  │                                                           │    │</w:t>
            </w:r>
          </w:p>
          <w:p>
            <w:pPr>
              <w:pStyle w:val="Diagram"/>
              <w:rPr/>
            </w:pPr>
            <w:r>
              <w:rPr/>
              <w:t xml:space="preserve">    │  │  </w:t>
            </w:r>
            <w:r>
              <w:rPr/>
              <w:t>virtual Status initialize() = 0;                         │    │</w:t>
            </w:r>
          </w:p>
          <w:p>
            <w:pPr>
              <w:pStyle w:val="Diagram"/>
              <w:rPr/>
            </w:pPr>
            <w:r>
              <w:rPr/>
              <w:t xml:space="preserve">    │  │  </w:t>
            </w:r>
            <w:r>
              <w:rPr/>
              <w:t>virtual Status start() = 0;                              │    │</w:t>
            </w:r>
          </w:p>
          <w:p>
            <w:pPr>
              <w:pStyle w:val="Diagram"/>
              <w:rPr/>
            </w:pPr>
            <w:r>
              <w:rPr/>
              <w:t xml:space="preserve">    │  │  </w:t>
            </w:r>
            <w:r>
              <w:rPr/>
              <w:t>virtual Status stop() = 0;                               │    │</w:t>
            </w:r>
          </w:p>
          <w:p>
            <w:pPr>
              <w:pStyle w:val="Diagram"/>
              <w:rPr/>
            </w:pPr>
            <w:r>
              <w:rPr/>
              <w:t xml:space="preserve">    │  │  </w:t>
            </w:r>
            <w:r>
              <w:rPr/>
              <w:t>virtual PayloadInfo getInfo() = 0;                       │    │</w:t>
            </w:r>
          </w:p>
          <w:p>
            <w:pPr>
              <w:pStyle w:val="Diagram"/>
              <w:rPr/>
            </w:pPr>
            <w:r>
              <w:rPr/>
              <w:t xml:space="preserve">    │  │  </w:t>
            </w:r>
            <w:r>
              <w:rPr/>
              <w:t>virtual DataStream getDataStream() = 0;                  │    │</w:t>
            </w:r>
          </w:p>
          <w:p>
            <w:pPr>
              <w:pStyle w:val="Diagram"/>
              <w:rPr/>
            </w:pPr>
            <w:r>
              <w:rPr/>
              <w:t xml:space="preserve">    │  │  </w:t>
            </w:r>
            <w:r>
              <w:rPr/>
              <w:t>virtual Status handleCommand(const Command&amp;) = 0;        │    │</w:t>
            </w:r>
          </w:p>
          <w:p>
            <w:pPr>
              <w:pStyle w:val="Diagram"/>
              <w:rPr/>
            </w:pPr>
            <w:r>
              <w:rPr/>
              <w:t xml:space="preserve">    │  │  </w:t>
            </w:r>
            <w:r>
              <w:rPr/>
              <w:t>virtual HealthStatus checkHealth() = 0;                  │    │</w:t>
            </w:r>
          </w:p>
          <w:p>
            <w:pPr>
              <w:pStyle w:val="Diagram"/>
              <w:rPr/>
            </w:pPr>
            <w:r>
              <w:rPr/>
              <w:t xml:space="preserve">    │  │  </w:t>
            </w:r>
            <w:r>
              <w:rPr/>
              <w:t>virtual ~PayloadInterface() = default;                   │    │</w:t>
            </w:r>
          </w:p>
          <w:p>
            <w:pPr>
              <w:pStyle w:val="Diagram"/>
              <w:rPr/>
            </w:pPr>
            <w:r>
              <w:rPr/>
              <w:t xml:space="preserve">    │  └───────┬──────────┬──────────┬──────────┬─────────────────┘    │</w:t>
            </w:r>
          </w:p>
          <w:p>
            <w:pPr>
              <w:pStyle w:val="Diagram"/>
              <w:rPr/>
            </w:pPr>
            <w:r>
              <w:rPr/>
              <w:t xml:space="preserve">    │          │          │          │          │                       │</w:t>
            </w:r>
          </w:p>
          <w:p>
            <w:pPr>
              <w:pStyle w:val="Diagram"/>
              <w:rPr/>
            </w:pPr>
            <w:r>
              <w:rPr/>
              <w:t xml:space="preserve">    │          ▼          ▼          ▼          ▼                       │</w:t>
            </w:r>
          </w:p>
          <w:p>
            <w:pPr>
              <w:pStyle w:val="Diagram"/>
              <w:rPr/>
            </w:pPr>
            <w:r>
              <w:rPr/>
              <w:t xml:space="preserve">    │  ┌──────────┐ ┌──────────┐ ┌──────────┐ ┌──────────┐           │</w:t>
            </w:r>
          </w:p>
          <w:p>
            <w:pPr>
              <w:pStyle w:val="Diagram"/>
              <w:rPr/>
            </w:pPr>
            <w:r>
              <w:rPr/>
              <w:t xml:space="preserve">    │  │ </w:t>
            </w:r>
            <w:r>
              <w:rPr/>
              <w:t>RGB      │ │ Thermal  │ │ EW       │ │ Delivery │           │</w:t>
            </w:r>
          </w:p>
          <w:p>
            <w:pPr>
              <w:pStyle w:val="Diagram"/>
              <w:rPr/>
            </w:pPr>
            <w:r>
              <w:rPr/>
              <w:t xml:space="preserve">    │  │ </w:t>
            </w:r>
            <w:r>
              <w:rPr/>
              <w:t>Camera   │ │ Camera   │ │ Payload  │ │ Mech.    │           │</w:t>
            </w:r>
          </w:p>
          <w:p>
            <w:pPr>
              <w:pStyle w:val="Diagram"/>
              <w:rPr/>
            </w:pPr>
            <w:r>
              <w:rPr/>
              <w:t xml:space="preserve">    │  │ </w:t>
            </w:r>
            <w:r>
              <w:rPr/>
              <w:t>.so      │ │ .so      │ │ .so      │ │ .so      │           │</w:t>
            </w:r>
          </w:p>
          <w:p>
            <w:pPr>
              <w:pStyle w:val="Diagram"/>
              <w:rPr/>
            </w:pPr>
            <w:r>
              <w:rPr/>
              <w:t xml:space="preserve">    │  └──────────┘ └──────────┘ └──────────┘ └──────────┘           │</w:t>
            </w:r>
          </w:p>
          <w:p>
            <w:pPr>
              <w:pStyle w:val="Diagram"/>
              <w:rPr/>
            </w:pPr>
            <w:r>
              <w:rPr/>
              <w:t xml:space="preserve">    │                                                                   │</w:t>
            </w:r>
          </w:p>
          <w:p>
            <w:pPr>
              <w:pStyle w:val="Diagram"/>
              <w:rPr/>
            </w:pPr>
            <w:r>
              <w:rPr/>
              <w:t xml:space="preserve">    │  ┌──────────────────────────────────────────────────────────┐    │</w:t>
            </w:r>
          </w:p>
          <w:p>
            <w:pPr>
              <w:pStyle w:val="Diagram"/>
              <w:rPr/>
            </w:pPr>
            <w:r>
              <w:rPr/>
              <w:t xml:space="preserve">    │  │                </w:t>
            </w:r>
            <w:r>
              <w:rPr/>
              <w:t>RESOURCE MANAGER                           │    │</w:t>
            </w:r>
          </w:p>
          <w:p>
            <w:pPr>
              <w:pStyle w:val="Diagram"/>
              <w:rPr/>
            </w:pPr>
            <w:r>
              <w:rPr/>
              <w:t xml:space="preserve">    │  │                                                           │    │</w:t>
            </w:r>
          </w:p>
          <w:p>
            <w:pPr>
              <w:pStyle w:val="Diagram"/>
              <w:rPr/>
            </w:pPr>
            <w:r>
              <w:rPr/>
              <w:t xml:space="preserve">    │  │  • </w:t>
            </w:r>
            <w:r>
              <w:rPr/>
              <w:t>Power budget: 15W total → allocate per payload         │    │</w:t>
            </w:r>
          </w:p>
          <w:p>
            <w:pPr>
              <w:pStyle w:val="Diagram"/>
              <w:rPr/>
            </w:pPr>
            <w:r>
              <w:rPr/>
              <w:t xml:space="preserve">    │  │  • </w:t>
            </w:r>
            <w:r>
              <w:rPr/>
              <w:t>Bandwidth: 10 Mbps RF → allocate per stream            │    │</w:t>
            </w:r>
          </w:p>
          <w:p>
            <w:pPr>
              <w:pStyle w:val="Diagram"/>
              <w:rPr/>
            </w:pPr>
            <w:r>
              <w:rPr/>
              <w:t xml:space="preserve">    │  │  • </w:t>
            </w:r>
            <w:r>
              <w:rPr/>
              <w:t>CPU/GPU: limit via cgroups per payload process         │    │</w:t>
            </w:r>
          </w:p>
          <w:p>
            <w:pPr>
              <w:pStyle w:val="Diagram"/>
              <w:rPr/>
            </w:pPr>
            <w:r>
              <w:rPr/>
              <w:t xml:space="preserve">    │  │  • </w:t>
            </w:r>
            <w:r>
              <w:rPr/>
              <w:t>Priority: mission-critical payload gets more resources │    │</w:t>
            </w:r>
          </w:p>
          <w:p>
            <w:pPr>
              <w:pStyle w:val="Diagram"/>
              <w:rPr/>
            </w:pPr>
            <w:r>
              <w:rPr/>
              <w:t xml:space="preserve">    │  └──────────────────────────────────────────────────────────┘    │</w:t>
            </w:r>
          </w:p>
          <w:p>
            <w:pPr>
              <w:pStyle w:val="Diagram"/>
              <w:rPr/>
            </w:pPr>
            <w:r>
              <w:rPr/>
              <w:t xml:space="preserve">    └───────────────────────────────────────────────────────────────────┘</w:t>
            </w:r>
          </w:p>
        </w:tc>
      </w:tr>
    </w:tbl>
    <w:p>
      <w:pPr>
        <w:pStyle w:val="Normal"/>
        <w:rPr/>
      </w:pPr>
      <w:r>
        <w:rPr/>
      </w:r>
    </w:p>
    <w:p>
      <w:pPr>
        <w:pStyle w:val="Heading2"/>
        <w:rPr/>
      </w:pPr>
      <w:r>
        <w:rPr/>
        <w:t>Payload Plugin Interface (C++)</w:t>
      </w:r>
    </w:p>
    <w:p>
      <w:pPr>
        <w:pStyle w:val="Normal"/>
        <w:rPr/>
      </w:pPr>
      <w:r>
        <w:rPr>
          <w:b/>
          <w:color w:val="006400"/>
          <w:sz w:val="19"/>
        </w:rPr>
        <w:t>Payload Interface Header:</w:t>
      </w:r>
    </w:p>
    <w:p>
      <w:pPr>
        <w:pStyle w:val="CodeBlock"/>
        <w:rPr/>
      </w:pPr>
      <w:r>
        <w:rPr/>
        <w:t>// payload_interface.h — the contract all payloads must implement</w:t>
      </w:r>
    </w:p>
    <w:p>
      <w:pPr>
        <w:pStyle w:val="CodeBlock"/>
        <w:rPr/>
      </w:pPr>
      <w:r>
        <w:rPr/>
        <w:t>#pragma once</w:t>
      </w:r>
    </w:p>
    <w:p>
      <w:pPr>
        <w:pStyle w:val="CodeBlock"/>
        <w:rPr/>
      </w:pPr>
      <w:r>
        <w:rPr/>
        <w:t>#include &lt;string&gt;</w:t>
      </w:r>
    </w:p>
    <w:p>
      <w:pPr>
        <w:pStyle w:val="CodeBlock"/>
        <w:rPr/>
      </w:pPr>
      <w:r>
        <w:rPr/>
        <w:t>#include &lt;memory&gt;</w:t>
      </w:r>
    </w:p>
    <w:p>
      <w:pPr>
        <w:pStyle w:val="CodeBlock"/>
        <w:rPr/>
      </w:pPr>
      <w:r>
        <w:rPr/>
        <w:t>#include &lt;cstdint&gt;</w:t>
      </w:r>
    </w:p>
    <w:p>
      <w:pPr>
        <w:pStyle w:val="CodeBlock"/>
        <w:rPr/>
      </w:pPr>
      <w:r>
        <w:rPr/>
        <w:t>#include &lt;functional&gt;</w:t>
      </w:r>
    </w:p>
    <w:p>
      <w:pPr>
        <w:pStyle w:val="CodeBlock"/>
        <w:rPr/>
      </w:pPr>
      <w:r>
        <w:rPr/>
      </w:r>
    </w:p>
    <w:p>
      <w:pPr>
        <w:pStyle w:val="CodeBlock"/>
        <w:rPr/>
      </w:pPr>
      <w:r>
        <w:rPr/>
        <w:t>struct PayloadInfo {</w:t>
      </w:r>
    </w:p>
    <w:p>
      <w:pPr>
        <w:pStyle w:val="CodeBlock"/>
        <w:rPr/>
      </w:pPr>
      <w:r>
        <w:rPr/>
        <w:t xml:space="preserve">    </w:t>
      </w:r>
      <w:r>
        <w:rPr/>
        <w:t>std::string name;</w:t>
      </w:r>
    </w:p>
    <w:p>
      <w:pPr>
        <w:pStyle w:val="CodeBlock"/>
        <w:rPr/>
      </w:pPr>
      <w:r>
        <w:rPr/>
        <w:t xml:space="preserve">    </w:t>
      </w:r>
      <w:r>
        <w:rPr/>
        <w:t>std::string version;</w:t>
      </w:r>
    </w:p>
    <w:p>
      <w:pPr>
        <w:pStyle w:val="CodeBlock"/>
        <w:rPr/>
      </w:pPr>
      <w:r>
        <w:rPr/>
        <w:t xml:space="preserve">    </w:t>
      </w:r>
      <w:r>
        <w:rPr/>
        <w:t>uint16_t payload_id;</w:t>
      </w:r>
    </w:p>
    <w:p>
      <w:pPr>
        <w:pStyle w:val="CodeBlock"/>
        <w:rPr/>
      </w:pPr>
      <w:r>
        <w:rPr/>
        <w:t xml:space="preserve">    </w:t>
      </w:r>
      <w:r>
        <w:rPr/>
        <w:t>float max_power_watts;</w:t>
      </w:r>
    </w:p>
    <w:p>
      <w:pPr>
        <w:pStyle w:val="CodeBlock"/>
        <w:rPr/>
      </w:pPr>
      <w:r>
        <w:rPr/>
        <w:t xml:space="preserve">    </w:t>
      </w:r>
      <w:r>
        <w:rPr/>
        <w:t>float max_bandwidth_mbps;</w:t>
      </w:r>
    </w:p>
    <w:p>
      <w:pPr>
        <w:pStyle w:val="CodeBlock"/>
        <w:rPr/>
      </w:pPr>
      <w:r>
        <w:rPr/>
        <w:t>};</w:t>
      </w:r>
    </w:p>
    <w:p>
      <w:pPr>
        <w:pStyle w:val="CodeBlock"/>
        <w:rPr/>
      </w:pPr>
      <w:r>
        <w:rPr/>
      </w:r>
    </w:p>
    <w:p>
      <w:pPr>
        <w:pStyle w:val="CodeBlock"/>
        <w:rPr/>
      </w:pPr>
      <w:r>
        <w:rPr/>
        <w:t>enum class PayloadStatus { OK, Error, Degraded, NotReady };</w:t>
      </w:r>
    </w:p>
    <w:p>
      <w:pPr>
        <w:pStyle w:val="CodeBlock"/>
        <w:rPr/>
      </w:pPr>
      <w:r>
        <w:rPr/>
      </w:r>
    </w:p>
    <w:p>
      <w:pPr>
        <w:pStyle w:val="CodeBlock"/>
        <w:rPr/>
      </w:pPr>
      <w:r>
        <w:rPr/>
        <w:t>struct PayloadHealth {</w:t>
      </w:r>
    </w:p>
    <w:p>
      <w:pPr>
        <w:pStyle w:val="CodeBlock"/>
        <w:rPr/>
      </w:pPr>
      <w:r>
        <w:rPr/>
        <w:t xml:space="preserve">    </w:t>
      </w:r>
      <w:r>
        <w:rPr/>
        <w:t>PayloadStatus status;</w:t>
      </w:r>
    </w:p>
    <w:p>
      <w:pPr>
        <w:pStyle w:val="CodeBlock"/>
        <w:rPr/>
      </w:pPr>
      <w:r>
        <w:rPr/>
        <w:t xml:space="preserve">    </w:t>
      </w:r>
      <w:r>
        <w:rPr/>
        <w:t>float temperature_c;</w:t>
      </w:r>
    </w:p>
    <w:p>
      <w:pPr>
        <w:pStyle w:val="CodeBlock"/>
        <w:rPr/>
      </w:pPr>
      <w:r>
        <w:rPr/>
        <w:t xml:space="preserve">    </w:t>
      </w:r>
      <w:r>
        <w:rPr/>
        <w:t>float power_draw_w;</w:t>
      </w:r>
    </w:p>
    <w:p>
      <w:pPr>
        <w:pStyle w:val="CodeBlock"/>
        <w:rPr/>
      </w:pPr>
      <w:r>
        <w:rPr/>
        <w:t xml:space="preserve">    </w:t>
      </w:r>
      <w:r>
        <w:rPr/>
        <w:t>std::string message;</w:t>
      </w:r>
    </w:p>
    <w:p>
      <w:pPr>
        <w:pStyle w:val="CodeBlock"/>
        <w:rPr/>
      </w:pPr>
      <w:r>
        <w:rPr/>
        <w:t>};</w:t>
      </w:r>
    </w:p>
    <w:p>
      <w:pPr>
        <w:pStyle w:val="CodeBlock"/>
        <w:rPr/>
      </w:pPr>
      <w:r>
        <w:rPr/>
      </w:r>
    </w:p>
    <w:p>
      <w:pPr>
        <w:pStyle w:val="CodeBlock"/>
        <w:rPr/>
      </w:pPr>
      <w:r>
        <w:rPr/>
        <w:t>class PayloadInterface {</w:t>
      </w:r>
    </w:p>
    <w:p>
      <w:pPr>
        <w:pStyle w:val="CodeBlock"/>
        <w:rPr/>
      </w:pPr>
      <w:r>
        <w:rPr/>
        <w:t>public:</w:t>
      </w:r>
    </w:p>
    <w:p>
      <w:pPr>
        <w:pStyle w:val="CodeBlock"/>
        <w:rPr/>
      </w:pPr>
      <w:r>
        <w:rPr/>
        <w:t xml:space="preserve">    </w:t>
      </w:r>
      <w:r>
        <w:rPr/>
        <w:t>virtual ~PayloadInterface() = default;</w:t>
      </w:r>
    </w:p>
    <w:p>
      <w:pPr>
        <w:pStyle w:val="CodeBlock"/>
        <w:rPr/>
      </w:pPr>
      <w:r>
        <w:rPr/>
        <w:t xml:space="preserve">    </w:t>
      </w:r>
    </w:p>
    <w:p>
      <w:pPr>
        <w:pStyle w:val="CodeBlock"/>
        <w:rPr/>
      </w:pPr>
      <w:r>
        <w:rPr/>
        <w:t xml:space="preserve">    </w:t>
      </w:r>
      <w:r>
        <w:rPr/>
        <w:t>// Lifecycle</w:t>
      </w:r>
    </w:p>
    <w:p>
      <w:pPr>
        <w:pStyle w:val="CodeBlock"/>
        <w:rPr/>
      </w:pPr>
      <w:r>
        <w:rPr/>
        <w:t xml:space="preserve">    </w:t>
      </w:r>
      <w:r>
        <w:rPr/>
        <w:t>virtual bool initialize() = 0;</w:t>
      </w:r>
    </w:p>
    <w:p>
      <w:pPr>
        <w:pStyle w:val="CodeBlock"/>
        <w:rPr/>
      </w:pPr>
      <w:r>
        <w:rPr/>
        <w:t xml:space="preserve">    </w:t>
      </w:r>
      <w:r>
        <w:rPr/>
        <w:t>virtual bool start() = 0;</w:t>
      </w:r>
    </w:p>
    <w:p>
      <w:pPr>
        <w:pStyle w:val="CodeBlock"/>
        <w:rPr/>
      </w:pPr>
      <w:r>
        <w:rPr/>
        <w:t xml:space="preserve">    </w:t>
      </w:r>
      <w:r>
        <w:rPr/>
        <w:t>virtual bool stop() = 0;</w:t>
      </w:r>
    </w:p>
    <w:p>
      <w:pPr>
        <w:pStyle w:val="CodeBlock"/>
        <w:rPr/>
      </w:pPr>
      <w:r>
        <w:rPr/>
        <w:t xml:space="preserve">    </w:t>
      </w:r>
    </w:p>
    <w:p>
      <w:pPr>
        <w:pStyle w:val="CodeBlock"/>
        <w:rPr/>
      </w:pPr>
      <w:r>
        <w:rPr/>
        <w:t xml:space="preserve">    </w:t>
      </w:r>
      <w:r>
        <w:rPr/>
        <w:t>// Identity</w:t>
      </w:r>
    </w:p>
    <w:p>
      <w:pPr>
        <w:pStyle w:val="CodeBlock"/>
        <w:rPr/>
      </w:pPr>
      <w:r>
        <w:rPr/>
        <w:t xml:space="preserve">    </w:t>
      </w:r>
      <w:r>
        <w:rPr/>
        <w:t>virtual PayloadInfo getInfo() const = 0;</w:t>
      </w:r>
    </w:p>
    <w:p>
      <w:pPr>
        <w:pStyle w:val="CodeBlock"/>
        <w:rPr/>
      </w:pPr>
      <w:r>
        <w:rPr/>
        <w:t xml:space="preserve">    </w:t>
      </w:r>
    </w:p>
    <w:p>
      <w:pPr>
        <w:pStyle w:val="CodeBlock"/>
        <w:rPr/>
      </w:pPr>
      <w:r>
        <w:rPr/>
        <w:t xml:space="preserve">    </w:t>
      </w:r>
      <w:r>
        <w:rPr/>
        <w:t>// Health monitoring</w:t>
      </w:r>
    </w:p>
    <w:p>
      <w:pPr>
        <w:pStyle w:val="CodeBlock"/>
        <w:rPr/>
      </w:pPr>
      <w:r>
        <w:rPr/>
        <w:t xml:space="preserve">    </w:t>
      </w:r>
      <w:r>
        <w:rPr/>
        <w:t>virtual PayloadHealth checkHealth() const = 0;</w:t>
      </w:r>
    </w:p>
    <w:p>
      <w:pPr>
        <w:pStyle w:val="CodeBlock"/>
        <w:rPr/>
      </w:pPr>
      <w:r>
        <w:rPr/>
        <w:t xml:space="preserve">    </w:t>
      </w:r>
    </w:p>
    <w:p>
      <w:pPr>
        <w:pStyle w:val="CodeBlock"/>
        <w:rPr/>
      </w:pPr>
      <w:r>
        <w:rPr/>
        <w:t xml:space="preserve">    </w:t>
      </w:r>
      <w:r>
        <w:rPr/>
        <w:t>// Command handling (payload-specific commands from GCS)</w:t>
      </w:r>
    </w:p>
    <w:p>
      <w:pPr>
        <w:pStyle w:val="CodeBlock"/>
        <w:rPr/>
      </w:pPr>
      <w:r>
        <w:rPr/>
        <w:t xml:space="preserve">    </w:t>
      </w:r>
      <w:r>
        <w:rPr/>
        <w:t>virtual bool handleCommand(uint16_t cmd_id, const uint8_t* data, size_t len) = 0;</w:t>
      </w:r>
    </w:p>
    <w:p>
      <w:pPr>
        <w:pStyle w:val="CodeBlock"/>
        <w:rPr/>
      </w:pPr>
      <w:r>
        <w:rPr/>
        <w:t xml:space="preserve">    </w:t>
      </w:r>
    </w:p>
    <w:p>
      <w:pPr>
        <w:pStyle w:val="CodeBlock"/>
        <w:rPr/>
      </w:pPr>
      <w:r>
        <w:rPr/>
        <w:t xml:space="preserve">    </w:t>
      </w:r>
      <w:r>
        <w:rPr/>
        <w:t>// Data output — payload pushes data to registered callbacks</w:t>
      </w:r>
    </w:p>
    <w:p>
      <w:pPr>
        <w:pStyle w:val="CodeBlock"/>
        <w:rPr/>
      </w:pPr>
      <w:r>
        <w:rPr/>
        <w:t xml:space="preserve">    </w:t>
      </w:r>
      <w:r>
        <w:rPr/>
        <w:t>using DataCallback = std::function&lt;void(const uint8_t* data, size_t len, uint64_t ts)&gt;;</w:t>
      </w:r>
    </w:p>
    <w:p>
      <w:pPr>
        <w:pStyle w:val="CodeBlock"/>
        <w:rPr/>
      </w:pPr>
      <w:r>
        <w:rPr/>
        <w:t xml:space="preserve">    </w:t>
      </w:r>
      <w:r>
        <w:rPr/>
        <w:t>virtual void registerDataCallback(DataCallback cb) = 0;</w:t>
      </w:r>
    </w:p>
    <w:p>
      <w:pPr>
        <w:pStyle w:val="CodeBlock"/>
        <w:rPr/>
      </w:pPr>
      <w:r>
        <w:rPr/>
        <w:t>};</w:t>
      </w:r>
    </w:p>
    <w:p>
      <w:pPr>
        <w:pStyle w:val="CodeBlock"/>
        <w:rPr/>
      </w:pPr>
      <w:r>
        <w:rPr/>
      </w:r>
    </w:p>
    <w:p>
      <w:pPr>
        <w:pStyle w:val="CodeBlock"/>
        <w:rPr/>
      </w:pPr>
      <w:r>
        <w:rPr/>
        <w:t>// Every .so plugin must export this C function (no name mangling)</w:t>
      </w:r>
    </w:p>
    <w:p>
      <w:pPr>
        <w:pStyle w:val="CodeBlock"/>
        <w:rPr/>
      </w:pPr>
      <w:r>
        <w:rPr/>
        <w:t>extern "C" {</w:t>
      </w:r>
    </w:p>
    <w:p>
      <w:pPr>
        <w:pStyle w:val="CodeBlock"/>
        <w:rPr/>
      </w:pPr>
      <w:r>
        <w:rPr/>
        <w:t xml:space="preserve">    </w:t>
      </w:r>
      <w:r>
        <w:rPr/>
        <w:t>PayloadInterface* create_payload();</w:t>
      </w:r>
    </w:p>
    <w:p>
      <w:pPr>
        <w:pStyle w:val="CodeBlock"/>
        <w:rPr/>
      </w:pPr>
      <w:r>
        <w:rPr/>
        <w:t xml:space="preserve">    </w:t>
      </w:r>
      <w:r>
        <w:rPr/>
        <w:t>void destroy_payload(PayloadInterface* p);</w:t>
      </w:r>
    </w:p>
    <w:p>
      <w:pPr>
        <w:pStyle w:val="CodeBlock"/>
        <w:rPr/>
      </w:pPr>
      <w:r>
        <w:rPr/>
        <w:t>}</w:t>
      </w:r>
    </w:p>
    <w:p>
      <w:pPr>
        <w:pStyle w:val="Normal"/>
        <w:rPr/>
      </w:pPr>
      <w:r>
        <w:rPr>
          <w:b/>
          <w:color w:val="006400"/>
          <w:sz w:val="19"/>
        </w:rPr>
        <w:t>Payload Manager — Dynamic Loading:</w:t>
      </w:r>
    </w:p>
    <w:p>
      <w:pPr>
        <w:pStyle w:val="CodeBlock"/>
        <w:rPr/>
      </w:pPr>
      <w:r>
        <w:rPr/>
        <w:t>// payload_manager.cpp — dynamic loading</w:t>
      </w:r>
    </w:p>
    <w:p>
      <w:pPr>
        <w:pStyle w:val="CodeBlock"/>
        <w:rPr/>
      </w:pPr>
      <w:r>
        <w:rPr/>
        <w:t>#include &lt;dlfcn.h&gt;</w:t>
      </w:r>
    </w:p>
    <w:p>
      <w:pPr>
        <w:pStyle w:val="CodeBlock"/>
        <w:rPr/>
      </w:pPr>
      <w:r>
        <w:rPr/>
      </w:r>
    </w:p>
    <w:p>
      <w:pPr>
        <w:pStyle w:val="CodeBlock"/>
        <w:rPr/>
      </w:pPr>
      <w:r>
        <w:rPr/>
        <w:t>class PayloadManager {</w:t>
      </w:r>
    </w:p>
    <w:p>
      <w:pPr>
        <w:pStyle w:val="CodeBlock"/>
        <w:rPr/>
      </w:pPr>
      <w:r>
        <w:rPr/>
        <w:t xml:space="preserve">    </w:t>
      </w:r>
      <w:r>
        <w:rPr/>
        <w:t>struct LoadedPayload {</w:t>
      </w:r>
    </w:p>
    <w:p>
      <w:pPr>
        <w:pStyle w:val="CodeBlock"/>
        <w:rPr/>
      </w:pPr>
      <w:r>
        <w:rPr/>
        <w:t xml:space="preserve">        </w:t>
      </w:r>
      <w:r>
        <w:rPr/>
        <w:t>void* lib_handle;</w:t>
      </w:r>
    </w:p>
    <w:p>
      <w:pPr>
        <w:pStyle w:val="CodeBlock"/>
        <w:rPr/>
      </w:pPr>
      <w:r>
        <w:rPr/>
        <w:t xml:space="preserve">        </w:t>
      </w:r>
      <w:r>
        <w:rPr/>
        <w:t>std::unique_ptr&lt;PayloadInterface, void(*)(PayloadInterface*)&gt; instance;</w:t>
      </w:r>
    </w:p>
    <w:p>
      <w:pPr>
        <w:pStyle w:val="CodeBlock"/>
        <w:rPr/>
      </w:pPr>
      <w:r>
        <w:rPr/>
        <w:t xml:space="preserve">    </w:t>
      </w:r>
      <w:r>
        <w:rPr/>
        <w:t>};</w:t>
      </w:r>
    </w:p>
    <w:p>
      <w:pPr>
        <w:pStyle w:val="CodeBlock"/>
        <w:rPr/>
      </w:pPr>
      <w:r>
        <w:rPr/>
        <w:t xml:space="preserve">    </w:t>
      </w:r>
      <w:r>
        <w:rPr/>
        <w:t>std::vector&lt;LoadedPayload&gt; payloads_;</w:t>
      </w:r>
    </w:p>
    <w:p>
      <w:pPr>
        <w:pStyle w:val="CodeBlock"/>
        <w:rPr/>
      </w:pPr>
      <w:r>
        <w:rPr/>
        <w:t xml:space="preserve">    </w:t>
      </w:r>
    </w:p>
    <w:p>
      <w:pPr>
        <w:pStyle w:val="CodeBlock"/>
        <w:rPr/>
      </w:pPr>
      <w:r>
        <w:rPr/>
        <w:t>public:</w:t>
      </w:r>
    </w:p>
    <w:p>
      <w:pPr>
        <w:pStyle w:val="CodeBlock"/>
        <w:rPr/>
      </w:pPr>
      <w:r>
        <w:rPr/>
        <w:t xml:space="preserve">    </w:t>
      </w:r>
      <w:r>
        <w:rPr/>
        <w:t>bool loadPayload(const std::string&amp; so_path) {</w:t>
      </w:r>
    </w:p>
    <w:p>
      <w:pPr>
        <w:pStyle w:val="CodeBlock"/>
        <w:rPr/>
      </w:pPr>
      <w:r>
        <w:rPr/>
        <w:t xml:space="preserve">        </w:t>
      </w:r>
      <w:r>
        <w:rPr/>
        <w:t>void* handle = dlopen(so_path.c_str(), RTLD_NOW);</w:t>
      </w:r>
    </w:p>
    <w:p>
      <w:pPr>
        <w:pStyle w:val="CodeBlock"/>
        <w:rPr/>
      </w:pPr>
      <w:r>
        <w:rPr/>
        <w:t xml:space="preserve">        </w:t>
      </w:r>
      <w:r>
        <w:rPr/>
        <w:t>if (!handle) { log_error(dlerror()); return false; }</w:t>
      </w:r>
    </w:p>
    <w:p>
      <w:pPr>
        <w:pStyle w:val="CodeBlock"/>
        <w:rPr/>
      </w:pPr>
      <w:r>
        <w:rPr/>
        <w:t xml:space="preserve">        </w:t>
      </w:r>
    </w:p>
    <w:p>
      <w:pPr>
        <w:pStyle w:val="CodeBlock"/>
        <w:rPr/>
      </w:pPr>
      <w:r>
        <w:rPr/>
        <w:t xml:space="preserve">        </w:t>
      </w:r>
      <w:r>
        <w:rPr/>
        <w:t>auto create = (PayloadInterface*(*)())dlsym(handle, "create_payload");</w:t>
      </w:r>
    </w:p>
    <w:p>
      <w:pPr>
        <w:pStyle w:val="CodeBlock"/>
        <w:rPr/>
      </w:pPr>
      <w:r>
        <w:rPr/>
        <w:t xml:space="preserve">        </w:t>
      </w:r>
      <w:r>
        <w:rPr/>
        <w:t>auto destroy = (void(*)(PayloadInterface*))dlsym(handle, "destroy_payload");</w:t>
      </w:r>
    </w:p>
    <w:p>
      <w:pPr>
        <w:pStyle w:val="CodeBlock"/>
        <w:rPr/>
      </w:pPr>
      <w:r>
        <w:rPr/>
        <w:t xml:space="preserve">        </w:t>
      </w:r>
      <w:r>
        <w:rPr/>
        <w:t>if (!create || !destroy) { dlclose(handle); return false; }</w:t>
      </w:r>
    </w:p>
    <w:p>
      <w:pPr>
        <w:pStyle w:val="CodeBlock"/>
        <w:rPr/>
      </w:pPr>
      <w:r>
        <w:rPr/>
        <w:t xml:space="preserve">        </w:t>
      </w:r>
    </w:p>
    <w:p>
      <w:pPr>
        <w:pStyle w:val="CodeBlock"/>
        <w:rPr/>
      </w:pPr>
      <w:r>
        <w:rPr/>
        <w:t xml:space="preserve">        </w:t>
      </w:r>
      <w:r>
        <w:rPr/>
        <w:t>PayloadInterface* raw = create();</w:t>
      </w:r>
    </w:p>
    <w:p>
      <w:pPr>
        <w:pStyle w:val="CodeBlock"/>
        <w:rPr/>
      </w:pPr>
      <w:r>
        <w:rPr/>
        <w:t xml:space="preserve">        </w:t>
      </w:r>
      <w:r>
        <w:rPr/>
        <w:t>if (!raw-&gt;initialize()) { destroy(raw); dlclose(handle); return false; }</w:t>
      </w:r>
    </w:p>
    <w:p>
      <w:pPr>
        <w:pStyle w:val="CodeBlock"/>
        <w:rPr/>
      </w:pPr>
      <w:r>
        <w:rPr/>
        <w:t xml:space="preserve">        </w:t>
      </w:r>
    </w:p>
    <w:p>
      <w:pPr>
        <w:pStyle w:val="CodeBlock"/>
        <w:rPr/>
      </w:pPr>
      <w:r>
        <w:rPr/>
        <w:t xml:space="preserve">        </w:t>
      </w:r>
      <w:r>
        <w:rPr/>
        <w:t>payloads_.push_back({handle, {raw, destroy}});</w:t>
      </w:r>
    </w:p>
    <w:p>
      <w:pPr>
        <w:pStyle w:val="CodeBlock"/>
        <w:rPr/>
      </w:pPr>
      <w:r>
        <w:rPr/>
        <w:t xml:space="preserve">        </w:t>
      </w:r>
      <w:r>
        <w:rPr/>
        <w:t>return true;</w:t>
      </w:r>
    </w:p>
    <w:p>
      <w:pPr>
        <w:pStyle w:val="CodeBlock"/>
        <w:rPr/>
      </w:pPr>
      <w:r>
        <w:rPr/>
        <w:t xml:space="preserve">    </w:t>
      </w:r>
      <w:r>
        <w:rPr/>
        <w:t>}</w:t>
      </w:r>
    </w:p>
    <w:p>
      <w:pPr>
        <w:pStyle w:val="CodeBlock"/>
        <w:rPr/>
      </w:pPr>
      <w:r>
        <w:rPr/>
        <w:t xml:space="preserve">    </w:t>
      </w:r>
    </w:p>
    <w:p>
      <w:pPr>
        <w:pStyle w:val="CodeBlock"/>
        <w:rPr/>
      </w:pPr>
      <w:r>
        <w:rPr/>
        <w:t xml:space="preserve">    </w:t>
      </w:r>
      <w:r>
        <w:rPr/>
        <w:t>~PayloadManager() {</w:t>
      </w:r>
    </w:p>
    <w:p>
      <w:pPr>
        <w:pStyle w:val="CodeBlock"/>
        <w:rPr/>
      </w:pPr>
      <w:r>
        <w:rPr/>
        <w:t xml:space="preserve">        </w:t>
      </w:r>
      <w:r>
        <w:rPr/>
        <w:t>for (auto&amp; p : payloads_) {</w:t>
      </w:r>
    </w:p>
    <w:p>
      <w:pPr>
        <w:pStyle w:val="CodeBlock"/>
        <w:rPr/>
      </w:pPr>
      <w:r>
        <w:rPr/>
        <w:t xml:space="preserve">            </w:t>
      </w:r>
      <w:r>
        <w:rPr/>
        <w:t>p.instance-&gt;stop();</w:t>
      </w:r>
    </w:p>
    <w:p>
      <w:pPr>
        <w:pStyle w:val="CodeBlock"/>
        <w:rPr/>
      </w:pPr>
      <w:r>
        <w:rPr/>
        <w:t xml:space="preserve">            </w:t>
      </w:r>
      <w:r>
        <w:rPr/>
        <w:t>p.instance.reset();</w:t>
      </w:r>
    </w:p>
    <w:p>
      <w:pPr>
        <w:pStyle w:val="CodeBlock"/>
        <w:rPr/>
      </w:pPr>
      <w:r>
        <w:rPr/>
        <w:t xml:space="preserve">            </w:t>
      </w:r>
      <w:r>
        <w:rPr/>
        <w:t>dlclose(p.lib_handle);</w:t>
      </w:r>
    </w:p>
    <w:p>
      <w:pPr>
        <w:pStyle w:val="CodeBlock"/>
        <w:rPr/>
      </w:pPr>
      <w:r>
        <w:rPr/>
        <w:t xml:space="preserve">        </w:t>
      </w:r>
      <w:r>
        <w:rPr/>
        <w:t>}</w:t>
      </w:r>
    </w:p>
    <w:p>
      <w:pPr>
        <w:pStyle w:val="CodeBlock"/>
        <w:rPr/>
      </w:pPr>
      <w:r>
        <w:rPr/>
        <w:t xml:space="preserve">    </w:t>
      </w:r>
      <w:r>
        <w:rPr/>
        <w:t>}</w:t>
      </w:r>
    </w:p>
    <w:p>
      <w:pPr>
        <w:pStyle w:val="CodeBlock"/>
        <w:rPr/>
      </w:pPr>
      <w:r>
        <w:rPr/>
        <w:t>};</w:t>
      </w:r>
    </w:p>
    <w:p>
      <w:pPr>
        <w:pStyle w:val="Normal"/>
        <w:rPr/>
      </w:pPr>
      <w:r>
        <w:rPr/>
      </w:r>
      <w:r>
        <w:br w:type="page"/>
      </w:r>
    </w:p>
    <w:p>
      <w:pPr>
        <w:pStyle w:val="Heading1"/>
        <w:spacing w:before="0" w:after="0"/>
        <w:rPr/>
      </w:pPr>
      <w:r>
        <w:rPr/>
        <w:t>8. Communication Architecture</w:t>
      </w:r>
    </w:p>
    <w:p>
      <w:pPr>
        <w:pStyle w:val="Normal"/>
        <w:rPr/>
      </w:pPr>
      <w:r>
        <w:rPr>
          <w:b/>
          <w:color w:val="005078"/>
          <w:sz w:val="20"/>
        </w:rPr>
        <w:t>Figure 9: Communication Stack</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w:t>
            </w:r>
          </w:p>
          <w:p>
            <w:pPr>
              <w:pStyle w:val="Diagram"/>
              <w:rPr/>
            </w:pPr>
            <w:r>
              <w:rPr/>
              <w:t xml:space="preserve">                  │     </w:t>
            </w:r>
            <w:r>
              <w:rPr/>
              <w:t>COMMUNICATION LAYERS     │</w:t>
            </w:r>
          </w:p>
          <w:p>
            <w:pPr>
              <w:pStyle w:val="Diagram"/>
              <w:rPr/>
            </w:pPr>
            <w:r>
              <w:rPr/>
              <w:t xml:space="preserve">                  └─────────────────────────────┘</w:t>
            </w:r>
          </w:p>
          <w:p>
            <w:pPr>
              <w:pStyle w:val="Diagram"/>
              <w:rPr/>
            </w:pPr>
            <w:r>
              <w:rPr/>
            </w:r>
          </w:p>
          <w:p>
            <w:pPr>
              <w:pStyle w:val="Diagram"/>
              <w:rPr/>
            </w:pPr>
            <w:r>
              <w:rPr/>
              <w:t xml:space="preserve">    </w:t>
            </w:r>
            <w:r>
              <w:rPr/>
              <w:t>Layer 5: APPLICATION</w:t>
            </w:r>
          </w:p>
          <w:p>
            <w:pPr>
              <w:pStyle w:val="Diagram"/>
              <w:rPr/>
            </w:pPr>
            <w:r>
              <w:rPr/>
              <w:t xml:space="preserve">    ┌────────────────────────────────────────────────────────────┐</w:t>
            </w:r>
          </w:p>
          <w:p>
            <w:pPr>
              <w:pStyle w:val="Diagram"/>
              <w:rPr/>
            </w:pPr>
            <w:r>
              <w:rPr/>
              <w:t xml:space="preserve">    │  </w:t>
            </w:r>
            <w:r>
              <w:rPr/>
              <w:t>GCS Commands    Telemetry      Video      Cloud Sync     │</w:t>
            </w:r>
          </w:p>
          <w:p>
            <w:pPr>
              <w:pStyle w:val="Diagram"/>
              <w:rPr/>
            </w:pPr>
            <w:r>
              <w:rPr/>
              <w:t xml:space="preserve">    │  </w:t>
            </w:r>
            <w:r>
              <w:rPr/>
              <w:t>(MAVLink)       (MAVLink)      (RTP)      (MQTT/gRPC)   │</w:t>
            </w:r>
          </w:p>
          <w:p>
            <w:pPr>
              <w:pStyle w:val="Diagram"/>
              <w:rPr/>
            </w:pPr>
            <w:r>
              <w:rPr/>
              <w:t xml:space="preserve">    └──────┬─────────────┬────────────┬─────────────┬───────────┘</w:t>
            </w:r>
          </w:p>
          <w:p>
            <w:pPr>
              <w:pStyle w:val="Diagram"/>
              <w:rPr/>
            </w:pPr>
            <w:r>
              <w:rPr/>
              <w:t xml:space="preserve">           │             │            │             │</w:t>
            </w:r>
          </w:p>
          <w:p>
            <w:pPr>
              <w:pStyle w:val="Diagram"/>
              <w:rPr/>
            </w:pPr>
            <w:r>
              <w:rPr/>
              <w:t xml:space="preserve">    </w:t>
            </w:r>
            <w:r>
              <w:rPr/>
              <w:t>Layer 4: MULTIPLEXING</w:t>
            </w:r>
          </w:p>
          <w:p>
            <w:pPr>
              <w:pStyle w:val="Diagram"/>
              <w:rPr/>
            </w:pPr>
            <w:r>
              <w:rPr/>
              <w:t xml:space="preserve">    ┌──────┴─────────────┴────────────┴─────────────┴───────────┐</w:t>
            </w:r>
          </w:p>
          <w:p>
            <w:pPr>
              <w:pStyle w:val="Diagram"/>
              <w:rPr/>
            </w:pPr>
            <w:r>
              <w:rPr/>
              <w:t xml:space="preserve">    │              </w:t>
            </w:r>
            <w:r>
              <w:rPr/>
              <w:t>CHANNEL MULTIPLEXER                            │</w:t>
            </w:r>
          </w:p>
          <w:p>
            <w:pPr>
              <w:pStyle w:val="Diagram"/>
              <w:rPr/>
            </w:pPr>
            <w:r>
              <w:rPr/>
              <w:t xml:space="preserve">    │                                                             │</w:t>
            </w:r>
          </w:p>
          <w:p>
            <w:pPr>
              <w:pStyle w:val="Diagram"/>
              <w:rPr/>
            </w:pPr>
            <w:r>
              <w:rPr/>
              <w:t xml:space="preserve">    │  </w:t>
            </w:r>
            <w:r>
              <w:rPr/>
              <w:t>Channel 0: Command/Control (MAVLink)    Priority: HIGH    │</w:t>
            </w:r>
          </w:p>
          <w:p>
            <w:pPr>
              <w:pStyle w:val="Diagram"/>
              <w:rPr/>
            </w:pPr>
            <w:r>
              <w:rPr/>
              <w:t xml:space="preserve">    │  </w:t>
            </w:r>
            <w:r>
              <w:rPr/>
              <w:t>Channel 1: Telemetry + SLAM pose        Priority: MEDIUM  │</w:t>
            </w:r>
          </w:p>
          <w:p>
            <w:pPr>
              <w:pStyle w:val="Diagram"/>
              <w:rPr/>
            </w:pPr>
            <w:r>
              <w:rPr/>
              <w:t xml:space="preserve">    │  </w:t>
            </w:r>
            <w:r>
              <w:rPr/>
              <w:t>Channel 2: Video (RTP/H.265)            Priority: LOW     │</w:t>
            </w:r>
          </w:p>
          <w:p>
            <w:pPr>
              <w:pStyle w:val="Diagram"/>
              <w:rPr/>
            </w:pPr>
            <w:r>
              <w:rPr/>
              <w:t xml:space="preserve">    │  </w:t>
            </w:r>
            <w:r>
              <w:rPr/>
              <w:t>Channel 3: Cloud sync / Map upload      Priority: LOWEST  │</w:t>
            </w:r>
          </w:p>
          <w:p>
            <w:pPr>
              <w:pStyle w:val="Diagram"/>
              <w:rPr/>
            </w:pPr>
            <w:r>
              <w:rPr/>
              <w:t xml:space="preserve">    └──────────────────────────┬─────────────────────────────────┘</w:t>
            </w:r>
          </w:p>
          <w:p>
            <w:pPr>
              <w:pStyle w:val="Diagram"/>
              <w:rPr/>
            </w:pPr>
            <w:r>
              <w:rPr/>
              <w:t xml:space="preserve">                               │</w:t>
            </w:r>
          </w:p>
          <w:p>
            <w:pPr>
              <w:pStyle w:val="Diagram"/>
              <w:rPr/>
            </w:pPr>
            <w:r>
              <w:rPr/>
              <w:t xml:space="preserve">    </w:t>
            </w:r>
            <w:r>
              <w:rPr/>
              <w:t>Layer 3: LINK MANAGEMENT</w:t>
            </w:r>
          </w:p>
          <w:p>
            <w:pPr>
              <w:pStyle w:val="Diagram"/>
              <w:rPr/>
            </w:pPr>
            <w:r>
              <w:rPr/>
              <w:t xml:space="preserve">    ┌──────────────────────────┴─────────────────────────────────┐</w:t>
            </w:r>
          </w:p>
          <w:p>
            <w:pPr>
              <w:pStyle w:val="Diagram"/>
              <w:rPr/>
            </w:pPr>
            <w:r>
              <w:rPr/>
              <w:t xml:space="preserve">    │            • </w:t>
            </w:r>
            <w:r>
              <w:rPr/>
              <w:t>Link quality monitoring (RSSI, SNR, loss %)   │</w:t>
            </w:r>
          </w:p>
          <w:p>
            <w:pPr>
              <w:pStyle w:val="Diagram"/>
              <w:rPr/>
            </w:pPr>
            <w:r>
              <w:rPr/>
              <w:t xml:space="preserve">    │            • </w:t>
            </w:r>
            <w:r>
              <w:rPr/>
              <w:t>Adaptive bitrate for video                    │</w:t>
            </w:r>
          </w:p>
          <w:p>
            <w:pPr>
              <w:pStyle w:val="Diagram"/>
              <w:rPr/>
            </w:pPr>
            <w:r>
              <w:rPr/>
              <w:t xml:space="preserve">    │            • </w:t>
            </w:r>
            <w:r>
              <w:rPr/>
              <w:t>Link failover (primary RF → backup LTE)       │</w:t>
            </w:r>
          </w:p>
          <w:p>
            <w:pPr>
              <w:pStyle w:val="Diagram"/>
              <w:rPr/>
            </w:pPr>
            <w:r>
              <w:rPr/>
              <w:t xml:space="preserve">    │            • </w:t>
            </w:r>
            <w:r>
              <w:rPr/>
              <w:t>Heartbeat timeout detection                    │</w:t>
            </w:r>
          </w:p>
          <w:p>
            <w:pPr>
              <w:pStyle w:val="Diagram"/>
              <w:rPr/>
            </w:pPr>
            <w:r>
              <w:rPr/>
              <w:t xml:space="preserve">    └──────────────────────────┬─────────────────────────────────┘</w:t>
            </w:r>
          </w:p>
          <w:p>
            <w:pPr>
              <w:pStyle w:val="Diagram"/>
              <w:rPr/>
            </w:pPr>
            <w:r>
              <w:rPr/>
              <w:t xml:space="preserve">                               │</w:t>
            </w:r>
          </w:p>
          <w:p>
            <w:pPr>
              <w:pStyle w:val="Diagram"/>
              <w:rPr/>
            </w:pPr>
            <w:r>
              <w:rPr/>
              <w:t xml:space="preserve">    </w:t>
            </w:r>
            <w:r>
              <w:rPr/>
              <w:t>Layer 2: SECURITY</w:t>
            </w:r>
          </w:p>
          <w:p>
            <w:pPr>
              <w:pStyle w:val="Diagram"/>
              <w:rPr/>
            </w:pPr>
            <w:r>
              <w:rPr/>
              <w:t xml:space="preserve">    ┌──────────────────────────┴─────────────────────────────────┐</w:t>
            </w:r>
          </w:p>
          <w:p>
            <w:pPr>
              <w:pStyle w:val="Diagram"/>
              <w:rPr/>
            </w:pPr>
            <w:r>
              <w:rPr/>
              <w:t xml:space="preserve">    │            • </w:t>
            </w:r>
            <w:r>
              <w:rPr/>
              <w:t>AES-256-GCM encryption (all channels)         │</w:t>
            </w:r>
          </w:p>
          <w:p>
            <w:pPr>
              <w:pStyle w:val="Diagram"/>
              <w:rPr/>
            </w:pPr>
            <w:r>
              <w:rPr/>
              <w:t xml:space="preserve">    │            • </w:t>
            </w:r>
            <w:r>
              <w:rPr/>
              <w:t>HMAC authentication (anti-spoofing)           │</w:t>
            </w:r>
          </w:p>
          <w:p>
            <w:pPr>
              <w:pStyle w:val="Diagram"/>
              <w:rPr/>
            </w:pPr>
            <w:r>
              <w:rPr/>
              <w:t xml:space="preserve">    │            • </w:t>
            </w:r>
            <w:r>
              <w:rPr/>
              <w:t>Frequency hopping (anti-jamming)              │</w:t>
            </w:r>
          </w:p>
          <w:p>
            <w:pPr>
              <w:pStyle w:val="Diagram"/>
              <w:rPr/>
            </w:pPr>
            <w:r>
              <w:rPr/>
              <w:t xml:space="preserve">    │            • </w:t>
            </w:r>
            <w:r>
              <w:rPr/>
              <w:t>Key exchange: pre-shared or ECDH              │</w:t>
            </w:r>
          </w:p>
          <w:p>
            <w:pPr>
              <w:pStyle w:val="Diagram"/>
              <w:rPr/>
            </w:pPr>
            <w:r>
              <w:rPr/>
              <w:t xml:space="preserve">    └──────────────────────────┬─────────────────────────────────┘</w:t>
            </w:r>
          </w:p>
          <w:p>
            <w:pPr>
              <w:pStyle w:val="Diagram"/>
              <w:rPr/>
            </w:pPr>
            <w:r>
              <w:rPr/>
              <w:t xml:space="preserve">                               │</w:t>
            </w:r>
          </w:p>
          <w:p>
            <w:pPr>
              <w:pStyle w:val="Diagram"/>
              <w:rPr/>
            </w:pPr>
            <w:r>
              <w:rPr/>
              <w:t xml:space="preserve">    </w:t>
            </w:r>
            <w:r>
              <w:rPr/>
              <w:t>Layer 1: PHYSICAL</w:t>
            </w:r>
          </w:p>
          <w:p>
            <w:pPr>
              <w:pStyle w:val="Diagram"/>
              <w:rPr/>
            </w:pPr>
            <w:r>
              <w:rPr/>
              <w:t xml:space="preserve">    ┌──────────────────────────┴─────────────────────────────────┐</w:t>
            </w:r>
          </w:p>
          <w:p>
            <w:pPr>
              <w:pStyle w:val="Diagram"/>
              <w:rPr/>
            </w:pPr>
            <w:r>
              <w:rPr/>
              <w:t xml:space="preserve">    │  </w:t>
            </w:r>
            <w:r>
              <w:rPr/>
              <w:t>Primary: Microhard pDDL (1.3-2.5 GHz, up to 50 Mbps)    │</w:t>
            </w:r>
          </w:p>
          <w:p>
            <w:pPr>
              <w:pStyle w:val="Diagram"/>
              <w:rPr/>
            </w:pPr>
            <w:r>
              <w:rPr/>
              <w:t xml:space="preserve">    │  </w:t>
            </w:r>
            <w:r>
              <w:rPr/>
              <w:t>Backup:  LTE modem (urban ops, cloud-only mode)          │</w:t>
            </w:r>
          </w:p>
          <w:p>
            <w:pPr>
              <w:pStyle w:val="Diagram"/>
              <w:rPr/>
            </w:pPr>
            <w:r>
              <w:rPr/>
              <w:t xml:space="preserve">    │  </w:t>
            </w:r>
            <w:r>
              <w:rPr/>
              <w:t>Emergency: Iridium SBD (satellite, text-only, 340 bytes) │</w:t>
            </w:r>
          </w:p>
          <w:p>
            <w:pPr>
              <w:pStyle w:val="Diagram"/>
              <w:rPr/>
            </w:pPr>
            <w:r>
              <w:rPr/>
              <w:t xml:space="preserve">    └───────────────────────────────────────────────────────────┘</w:t>
            </w:r>
          </w:p>
        </w:tc>
      </w:tr>
    </w:tbl>
    <w:p>
      <w:pPr>
        <w:pStyle w:val="Normal"/>
        <w:rPr/>
      </w:pPr>
      <w:r>
        <w:rPr/>
      </w:r>
    </w:p>
    <w:p>
      <w:pPr>
        <w:pStyle w:val="Normal"/>
        <w:rPr/>
      </w:pPr>
      <w:r>
        <w:rPr/>
      </w:r>
      <w:r>
        <w:br w:type="page"/>
      </w:r>
    </w:p>
    <w:p>
      <w:pPr>
        <w:pStyle w:val="Heading1"/>
        <w:spacing w:before="0" w:after="0"/>
        <w:rPr/>
      </w:pPr>
      <w:r>
        <w:rPr/>
        <w:t>9. Cloud Connectivity &amp; Fleet Management</w:t>
      </w:r>
    </w:p>
    <w:p>
      <w:pPr>
        <w:pStyle w:val="Normal"/>
        <w:rPr/>
      </w:pPr>
      <w:r>
        <w:rPr>
          <w:b/>
          <w:color w:val="005078"/>
          <w:sz w:val="20"/>
        </w:rPr>
        <w:t>Figure 10: Cloud Backend with SLAM Map Management</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w:t>
            </w:r>
          </w:p>
          <w:p>
            <w:pPr>
              <w:pStyle w:val="Diagram"/>
              <w:rPr/>
            </w:pPr>
            <w:r>
              <w:rPr/>
              <w:t xml:space="preserve">│                           </w:t>
            </w:r>
            <w:r>
              <w:rPr/>
              <w:t>CLOUD BACKEND                                      │</w:t>
            </w:r>
          </w:p>
          <w:p>
            <w:pPr>
              <w:pStyle w:val="Diagram"/>
              <w:rPr/>
            </w:pPr>
            <w:r>
              <w:rPr/>
              <w:t>│                                                                              │</w:t>
            </w:r>
          </w:p>
          <w:p>
            <w:pPr>
              <w:pStyle w:val="Diagram"/>
              <w:rPr/>
            </w:pPr>
            <w:r>
              <w:rPr/>
              <w:t>│  ┌────────────────┐  ┌────────────────┐  ┌────────────────┐                │</w:t>
            </w:r>
          </w:p>
          <w:p>
            <w:pPr>
              <w:pStyle w:val="Diagram"/>
              <w:rPr/>
            </w:pPr>
            <w:r>
              <w:rPr/>
              <w:t xml:space="preserve">│  │  </w:t>
            </w:r>
            <w:r>
              <w:rPr/>
              <w:t>API Gateway    │  │  Auth Service  │  │  MQTT Broker   │                │</w:t>
            </w:r>
          </w:p>
          <w:p>
            <w:pPr>
              <w:pStyle w:val="Diagram"/>
              <w:rPr/>
            </w:pPr>
            <w:r>
              <w:rPr/>
              <w:t xml:space="preserve">│  │  </w:t>
            </w:r>
            <w:r>
              <w:rPr/>
              <w:t>(REST + WS)    │  │  (OAuth2/mTLS) │  │  (EMQX/HiveMQ)│                │</w:t>
            </w:r>
          </w:p>
          <w:p>
            <w:pPr>
              <w:pStyle w:val="Diagram"/>
              <w:rPr/>
            </w:pPr>
            <w:r>
              <w:rPr/>
              <w:t>│  └───────┬────────┘  └───────┬────────┘  └───────┬────────┘                │</w:t>
            </w:r>
          </w:p>
          <w:p>
            <w:pPr>
              <w:pStyle w:val="Diagram"/>
              <w:rPr/>
            </w:pPr>
            <w:r>
              <w:rPr/>
              <w:t>│          ▼                   ▼                    ▼                          │</w:t>
            </w:r>
          </w:p>
          <w:p>
            <w:pPr>
              <w:pStyle w:val="Diagram"/>
              <w:rPr/>
            </w:pPr>
            <w:r>
              <w:rPr/>
              <w:t>│  ┌──────────────────────────────────────────────────────────────┐           │</w:t>
            </w:r>
          </w:p>
          <w:p>
            <w:pPr>
              <w:pStyle w:val="Diagram"/>
              <w:rPr/>
            </w:pPr>
            <w:r>
              <w:rPr/>
              <w:t xml:space="preserve">│  │                    </w:t>
            </w:r>
            <w:r>
              <w:rPr/>
              <w:t>MICROSERVICES LAYER                        │           │</w:t>
            </w:r>
          </w:p>
          <w:p>
            <w:pPr>
              <w:pStyle w:val="Diagram"/>
              <w:rPr/>
            </w:pPr>
            <w:r>
              <w:rPr/>
              <w:t>│  │                                                               │           │</w:t>
            </w:r>
          </w:p>
          <w:p>
            <w:pPr>
              <w:pStyle w:val="Diagram"/>
              <w:rPr/>
            </w:pPr>
            <w:r>
              <w:rPr/>
              <w:t>│  │  ┌──────────────┐  ┌──────────────┐  ┌──────────────┐       │           │</w:t>
            </w:r>
          </w:p>
          <w:p>
            <w:pPr>
              <w:pStyle w:val="Diagram"/>
              <w:rPr/>
            </w:pPr>
            <w:r>
              <w:rPr/>
              <w:t xml:space="preserve">│  │  │  </w:t>
            </w:r>
            <w:r>
              <w:rPr/>
              <w:t>Telemetry   │  │   Mission    │  │    Fleet     │       │           │</w:t>
            </w:r>
          </w:p>
          <w:p>
            <w:pPr>
              <w:pStyle w:val="Diagram"/>
              <w:rPr/>
            </w:pPr>
            <w:r>
              <w:rPr/>
              <w:t xml:space="preserve">│  │  │  </w:t>
            </w:r>
            <w:r>
              <w:rPr/>
              <w:t>Ingestion   │  │   Service    │  │  Management  │       │           │</w:t>
            </w:r>
          </w:p>
          <w:p>
            <w:pPr>
              <w:pStyle w:val="Diagram"/>
              <w:rPr/>
            </w:pPr>
            <w:r>
              <w:rPr/>
              <w:t>│  │  └──────────────┘  └──────────────┘  └──────────────┘       │           │</w:t>
            </w:r>
          </w:p>
          <w:p>
            <w:pPr>
              <w:pStyle w:val="Diagram"/>
              <w:rPr/>
            </w:pPr>
            <w:r>
              <w:rPr/>
              <w:t>│  │                                                               │           │</w:t>
            </w:r>
          </w:p>
          <w:p>
            <w:pPr>
              <w:pStyle w:val="Diagram"/>
              <w:rPr/>
            </w:pPr>
            <w:r>
              <w:rPr/>
              <w:t>│  │  ┌──────────────┐  ┌──────────────┐  ┌──────────────┐       │           │</w:t>
            </w:r>
          </w:p>
          <w:p>
            <w:pPr>
              <w:pStyle w:val="Diagram"/>
              <w:rPr/>
            </w:pPr>
            <w:r>
              <w:rPr/>
              <w:t xml:space="preserve">│  │  │     </w:t>
            </w:r>
            <w:r>
              <w:rPr/>
              <w:t>OTA      │  │   ML Model   │  │  SLAM Map    │       │           │</w:t>
            </w:r>
          </w:p>
          <w:p>
            <w:pPr>
              <w:pStyle w:val="Diagram"/>
              <w:rPr/>
            </w:pPr>
            <w:r>
              <w:rPr/>
              <w:t xml:space="preserve">│  │  │   </w:t>
            </w:r>
            <w:r>
              <w:rPr/>
              <w:t>Update     │  │   Registry   │  │  Storage &amp;   │       │           │</w:t>
            </w:r>
          </w:p>
          <w:p>
            <w:pPr>
              <w:pStyle w:val="Diagram"/>
              <w:rPr/>
            </w:pPr>
            <w:r>
              <w:rPr/>
              <w:t xml:space="preserve">│  │  │   </w:t>
            </w:r>
            <w:r>
              <w:rPr/>
              <w:t>Service    │  │              │  │  Distribution│       │           │</w:t>
            </w:r>
          </w:p>
          <w:p>
            <w:pPr>
              <w:pStyle w:val="Diagram"/>
              <w:rPr/>
            </w:pPr>
            <w:r>
              <w:rPr/>
              <w:t xml:space="preserve">│  │  │              │  │  • </w:t>
            </w:r>
            <w:r>
              <w:rPr/>
              <w:t>Store     │  │              │       │           │</w:t>
            </w:r>
          </w:p>
          <w:p>
            <w:pPr>
              <w:pStyle w:val="Diagram"/>
              <w:rPr/>
            </w:pPr>
            <w:r>
              <w:rPr/>
              <w:t xml:space="preserve">│  │  │  • </w:t>
            </w:r>
            <w:r>
              <w:rPr/>
              <w:t>Package   │  │  • Version   │  │  • Store maps│       │           │</w:t>
            </w:r>
          </w:p>
          <w:p>
            <w:pPr>
              <w:pStyle w:val="Diagram"/>
              <w:rPr/>
            </w:pPr>
            <w:r>
              <w:rPr/>
              <w:t xml:space="preserve">│  │  │  • </w:t>
            </w:r>
            <w:r>
              <w:rPr/>
              <w:t>Stage     │  │  • Deploy    │  │  • Share maps│       │           │</w:t>
            </w:r>
          </w:p>
          <w:p>
            <w:pPr>
              <w:pStyle w:val="Diagram"/>
              <w:rPr/>
            </w:pPr>
            <w:r>
              <w:rPr/>
              <w:t xml:space="preserve">│  │  │  • </w:t>
            </w:r>
            <w:r>
              <w:rPr/>
              <w:t>Rollout   │  │  • A/B test  │  │  • Version   │       │           │</w:t>
            </w:r>
          </w:p>
          <w:p>
            <w:pPr>
              <w:pStyle w:val="Diagram"/>
              <w:rPr/>
            </w:pPr>
            <w:r>
              <w:rPr/>
              <w:t>│  │  └──────────────┘  └──────────────┘  └──────────────┘       │           │</w:t>
            </w:r>
          </w:p>
          <w:p>
            <w:pPr>
              <w:pStyle w:val="Diagram"/>
              <w:rPr/>
            </w:pPr>
            <w:r>
              <w:rPr/>
              <w:t>│  └──────────────────────────────────────────────────────────────┘           │</w:t>
            </w:r>
          </w:p>
          <w:p>
            <w:pPr>
              <w:pStyle w:val="Diagram"/>
              <w:rPr/>
            </w:pPr>
            <w:r>
              <w:rPr/>
              <w:t>│                                                                              │</w:t>
            </w:r>
          </w:p>
          <w:p>
            <w:pPr>
              <w:pStyle w:val="Diagram"/>
              <w:rPr/>
            </w:pPr>
            <w:r>
              <w:rPr/>
              <w:t>│  ┌──────────────────────────────────────────────────────────────┐           │</w:t>
            </w:r>
          </w:p>
          <w:p>
            <w:pPr>
              <w:pStyle w:val="Diagram"/>
              <w:rPr/>
            </w:pPr>
            <w:r>
              <w:rPr/>
              <w:t xml:space="preserve">│  │                      </w:t>
            </w:r>
            <w:r>
              <w:rPr/>
              <w:t>DATA LAYER                               │           │</w:t>
            </w:r>
          </w:p>
          <w:p>
            <w:pPr>
              <w:pStyle w:val="Diagram"/>
              <w:rPr/>
            </w:pPr>
            <w:r>
              <w:rPr/>
              <w:t xml:space="preserve">│  │  </w:t>
            </w:r>
            <w:r>
              <w:rPr/>
              <w:t>TimescaleDB          S3/MinIO           PostgreSQL           │           │</w:t>
            </w:r>
          </w:p>
          <w:p>
            <w:pPr>
              <w:pStyle w:val="Diagram"/>
              <w:rPr/>
            </w:pPr>
            <w:r>
              <w:rPr/>
              <w:t xml:space="preserve">│  │  </w:t>
            </w:r>
            <w:r>
              <w:rPr/>
              <w:t>(time-series         (video, logs,      (missions,           │           │</w:t>
            </w:r>
          </w:p>
          <w:p>
            <w:pPr>
              <w:pStyle w:val="Diagram"/>
              <w:rPr/>
            </w:pPr>
            <w:r>
              <w:rPr/>
              <w:t xml:space="preserve">│  │   </w:t>
            </w:r>
            <w:r>
              <w:rPr/>
              <w:t>telemetry)          ML models,         fleet config,        │           │</w:t>
            </w:r>
          </w:p>
          <w:p>
            <w:pPr>
              <w:pStyle w:val="Diagram"/>
              <w:rPr/>
            </w:pPr>
            <w:r>
              <w:rPr/>
              <w:t xml:space="preserve">│  │                       </w:t>
            </w:r>
            <w:r>
              <w:rPr/>
              <w:t>SLAM maps)         map metadata)        │           │</w:t>
            </w:r>
          </w:p>
          <w:p>
            <w:pPr>
              <w:pStyle w:val="Diagram"/>
              <w:rPr/>
            </w:pPr>
            <w:r>
              <w:rPr/>
              <w:t>│  └──────────────────────────────────────────────────────────────┘           │</w:t>
            </w:r>
          </w:p>
          <w:p>
            <w:pPr>
              <w:pStyle w:val="Diagram"/>
              <w:rPr/>
            </w:pPr>
            <w:r>
              <w:rPr/>
              <w:t>└──────────────────────────────────────────────────────────────────────────────┘</w:t>
            </w:r>
          </w:p>
          <w:p>
            <w:pPr>
              <w:pStyle w:val="Diagram"/>
              <w:rPr/>
            </w:pPr>
            <w:r>
              <w:rPr/>
            </w:r>
          </w:p>
          <w:p>
            <w:pPr>
              <w:pStyle w:val="Diagram"/>
              <w:rPr/>
            </w:pPr>
            <w:r>
              <w:rPr/>
              <w:t xml:space="preserve">    </w:t>
            </w:r>
            <w:r>
              <w:rPr/>
              <w:t>MQTT Topics:</w:t>
            </w:r>
          </w:p>
          <w:p>
            <w:pPr>
              <w:pStyle w:val="Diagram"/>
              <w:rPr/>
            </w:pPr>
            <w:r>
              <w:rPr/>
              <w:t xml:space="preserve">    </w:t>
            </w:r>
            <w:r>
              <w:rPr/>
              <w:t>drone/{id}/telemetry     ← position, battery, SLAM status @ 1Hz</w:t>
            </w:r>
          </w:p>
          <w:p>
            <w:pPr>
              <w:pStyle w:val="Diagram"/>
              <w:rPr/>
            </w:pPr>
            <w:r>
              <w:rPr/>
              <w:t xml:space="preserve">    </w:t>
            </w:r>
            <w:r>
              <w:rPr/>
              <w:t>drone/{id}/slam/status   ← SLAM tracking quality, loop closures</w:t>
            </w:r>
          </w:p>
          <w:p>
            <w:pPr>
              <w:pStyle w:val="Diagram"/>
              <w:rPr/>
            </w:pPr>
            <w:r>
              <w:rPr/>
              <w:t xml:space="preserve">    </w:t>
            </w:r>
            <w:r>
              <w:rPr/>
              <w:t>drone/{id}/slam/map      ← compressed map upload (on ground)</w:t>
            </w:r>
          </w:p>
          <w:p>
            <w:pPr>
              <w:pStyle w:val="Diagram"/>
              <w:rPr/>
            </w:pPr>
            <w:r>
              <w:rPr/>
              <w:t xml:space="preserve">    </w:t>
            </w:r>
            <w:r>
              <w:rPr/>
              <w:t>fleet/{group}/slam/map   → download shared map before mission</w:t>
            </w:r>
          </w:p>
        </w:tc>
      </w:tr>
    </w:tbl>
    <w:p>
      <w:pPr>
        <w:pStyle w:val="Normal"/>
        <w:rPr/>
      </w:pPr>
      <w:r>
        <w:rPr/>
      </w:r>
    </w:p>
    <w:p>
      <w:pPr>
        <w:pStyle w:val="Heading2"/>
        <w:rPr/>
      </w:pPr>
      <w:r>
        <w:rPr/>
        <w:t>SLAM Map Sharing Across Fleet</w:t>
      </w:r>
    </w:p>
    <w:p>
      <w:pPr>
        <w:pStyle w:val="Normal"/>
        <w:rPr/>
      </w:pPr>
      <w:r>
        <w:rPr/>
        <w:t>A powerful capability: drone A maps a building. The map is uploaded to the cloud. Before drone B's mission in the same area, the map is downloaded. Drone B has centimeter-level positioning from launch — no mapping phase needed. This is especially valuable for defense operations where multiple drones operate in the same area of interest.</w:t>
      </w:r>
    </w:p>
    <w:p>
      <w:pPr>
        <w:pStyle w:val="Normal"/>
        <w:rPr/>
      </w:pPr>
      <w:r>
        <w:rPr/>
      </w:r>
      <w:r>
        <w:br w:type="page"/>
      </w:r>
    </w:p>
    <w:p>
      <w:pPr>
        <w:pStyle w:val="Heading1"/>
        <w:spacing w:before="0" w:after="0"/>
        <w:rPr/>
      </w:pPr>
      <w:r>
        <w:rPr/>
        <w:t>10. Safety &amp; Fault Tolerance Architecture</w:t>
      </w:r>
    </w:p>
    <w:p>
      <w:pPr>
        <w:pStyle w:val="Normal"/>
        <w:rPr/>
      </w:pPr>
      <w:r>
        <w:rPr>
          <w:b/>
          <w:color w:val="005078"/>
          <w:sz w:val="20"/>
        </w:rPr>
        <w:t>Figure 11: Fault Matrix — With SLAM Failover &amp; Spoofing Detection</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FAULT DETECTION &amp; RESPONSE MATRIX</w:t>
            </w:r>
          </w:p>
          <w:p>
            <w:pPr>
              <w:pStyle w:val="Diagram"/>
              <w:rPr/>
            </w:pPr>
            <w:r>
              <w:rPr/>
            </w:r>
          </w:p>
          <w:p>
            <w:pPr>
              <w:pStyle w:val="Diagram"/>
              <w:rPr/>
            </w:pPr>
            <w:r>
              <w:rPr/>
              <w:t xml:space="preserve">    ┌──────────────────────┬─────────────────────┬──────────────────┐</w:t>
            </w:r>
          </w:p>
          <w:p>
            <w:pPr>
              <w:pStyle w:val="Diagram"/>
              <w:rPr/>
            </w:pPr>
            <w:r>
              <w:rPr/>
              <w:t xml:space="preserve">    │      </w:t>
            </w:r>
            <w:r>
              <w:rPr/>
              <w:t>FAULT            │   DETECTION          │   RESPONSE       │</w:t>
            </w:r>
          </w:p>
          <w:p>
            <w:pPr>
              <w:pStyle w:val="Diagram"/>
              <w:rPr/>
            </w:pPr>
            <w:r>
              <w:rPr/>
              <w:t xml:space="preserve">    ├──────────────────────┼─────────────────────┼──────────────────┤</w:t>
            </w:r>
          </w:p>
          <w:p>
            <w:pPr>
              <w:pStyle w:val="Diagram"/>
              <w:rPr/>
            </w:pPr>
            <w:r>
              <w:rPr/>
              <w:t xml:space="preserve">    │ </w:t>
            </w:r>
            <w:r>
              <w:rPr/>
              <w:t>GPS lost              │ EKF innovation check │ Switch to SLAM   │</w:t>
            </w:r>
          </w:p>
          <w:p>
            <w:pPr>
              <w:pStyle w:val="Diagram"/>
              <w:rPr/>
            </w:pPr>
            <w:r>
              <w:rPr/>
              <w:t xml:space="preserve">    │ </w:t>
            </w:r>
            <w:r>
              <w:rPr/>
              <w:t>GPS + SLAM degraded   │ Position uncertainty │ Switch to VIO    │</w:t>
            </w:r>
          </w:p>
          <w:p>
            <w:pPr>
              <w:pStyle w:val="Diagram"/>
              <w:rPr/>
            </w:pPr>
            <w:r>
              <w:rPr/>
              <w:t xml:space="preserve">    │ </w:t>
            </w:r>
            <w:r>
              <w:rPr/>
              <w:t>GPS + SLAM + VIO lost │ Pos uncertainty high │ Alt hold + land  │</w:t>
            </w:r>
          </w:p>
          <w:p>
            <w:pPr>
              <w:pStyle w:val="Diagram"/>
              <w:rPr/>
            </w:pPr>
            <w:r>
              <w:rPr/>
              <w:t xml:space="preserve">    ├──────────────────────┼─────────────────────┼──────────────────┤</w:t>
            </w:r>
          </w:p>
          <w:p>
            <w:pPr>
              <w:pStyle w:val="Diagram"/>
              <w:rPr/>
            </w:pPr>
            <w:r>
              <w:rPr/>
              <w:t xml:space="preserve">    │ </w:t>
            </w:r>
            <w:r>
              <w:rPr/>
              <w:t>SLAM tracking lost    │ Feature count &lt; min  │ Fall back to VIO │</w:t>
            </w:r>
          </w:p>
          <w:p>
            <w:pPr>
              <w:pStyle w:val="Diagram"/>
              <w:rPr/>
            </w:pPr>
            <w:r>
              <w:rPr/>
              <w:t xml:space="preserve">    │                       │ </w:t>
            </w:r>
            <w:r>
              <w:rPr/>
              <w:t>Innovation too large │ Attempt reloc.   │</w:t>
            </w:r>
          </w:p>
          <w:p>
            <w:pPr>
              <w:pStyle w:val="Diagram"/>
              <w:rPr/>
            </w:pPr>
            <w:r>
              <w:rPr/>
              <w:t xml:space="preserve">    ├──────────────────────┼─────────────────────┼──────────────────┤</w:t>
            </w:r>
          </w:p>
          <w:p>
            <w:pPr>
              <w:pStyle w:val="Diagram"/>
              <w:rPr/>
            </w:pPr>
            <w:r>
              <w:rPr/>
              <w:t xml:space="preserve">    │ </w:t>
            </w:r>
            <w:r>
              <w:rPr/>
              <w:t>Single motor fail     │ RPM/current feedback │ Reduce payload,  │</w:t>
            </w:r>
          </w:p>
          <w:p>
            <w:pPr>
              <w:pStyle w:val="Diagram"/>
              <w:rPr/>
            </w:pPr>
            <w:r>
              <w:rPr/>
              <w:t xml:space="preserve">    │                       │                      │ </w:t>
            </w:r>
            <w:r>
              <w:rPr/>
              <w:t>emergency land   │</w:t>
            </w:r>
          </w:p>
          <w:p>
            <w:pPr>
              <w:pStyle w:val="Diagram"/>
              <w:rPr/>
            </w:pPr>
            <w:r>
              <w:rPr/>
              <w:t xml:space="preserve">    ├──────────────────────┼─────────────────────┼──────────────────┤</w:t>
            </w:r>
          </w:p>
          <w:p>
            <w:pPr>
              <w:pStyle w:val="Diagram"/>
              <w:rPr/>
            </w:pPr>
            <w:r>
              <w:rPr/>
              <w:t xml:space="preserve">    │ </w:t>
            </w:r>
            <w:r>
              <w:rPr/>
              <w:t>RF link lost &lt; 30s    │ Heartbeat timeout    │ Continue mission │</w:t>
            </w:r>
          </w:p>
          <w:p>
            <w:pPr>
              <w:pStyle w:val="Diagram"/>
              <w:rPr/>
            </w:pPr>
            <w:r>
              <w:rPr/>
              <w:t xml:space="preserve">    │ </w:t>
            </w:r>
            <w:r>
              <w:rPr/>
              <w:t>RF link lost &gt; 30s    │                      │ RTL (SLAM-aided) │</w:t>
            </w:r>
          </w:p>
          <w:p>
            <w:pPr>
              <w:pStyle w:val="Diagram"/>
              <w:rPr/>
            </w:pPr>
            <w:r>
              <w:rPr/>
              <w:t xml:space="preserve">    ├──────────────────────┼─────────────────────┼──────────────────┤</w:t>
            </w:r>
          </w:p>
          <w:p>
            <w:pPr>
              <w:pStyle w:val="Diagram"/>
              <w:rPr/>
            </w:pPr>
            <w:r>
              <w:rPr/>
              <w:t xml:space="preserve">    │ </w:t>
            </w:r>
            <w:r>
              <w:rPr/>
              <w:t>Battery critical      │ Voltage + current    │ Immediate land   │</w:t>
            </w:r>
          </w:p>
          <w:p>
            <w:pPr>
              <w:pStyle w:val="Diagram"/>
              <w:rPr/>
            </w:pPr>
            <w:r>
              <w:rPr/>
              <w:t xml:space="preserve">    │ </w:t>
            </w:r>
            <w:r>
              <w:rPr/>
              <w:t>Battery low           │ model prediction     │ RTL              │</w:t>
            </w:r>
          </w:p>
          <w:p>
            <w:pPr>
              <w:pStyle w:val="Diagram"/>
              <w:rPr/>
            </w:pPr>
            <w:r>
              <w:rPr/>
              <w:t xml:space="preserve">    ├──────────────────────┼─────────────────────┼──────────────────┤</w:t>
            </w:r>
          </w:p>
          <w:p>
            <w:pPr>
              <w:pStyle w:val="Diagram"/>
              <w:rPr/>
            </w:pPr>
            <w:r>
              <w:rPr/>
              <w:t xml:space="preserve">    │ </w:t>
            </w:r>
            <w:r>
              <w:rPr/>
              <w:t>Companion crash       │ FC watchdog          │ FC continues,    │</w:t>
            </w:r>
          </w:p>
          <w:p>
            <w:pPr>
              <w:pStyle w:val="Diagram"/>
              <w:rPr/>
            </w:pPr>
            <w:r>
              <w:rPr/>
              <w:t xml:space="preserve">    │                       │                      │ </w:t>
            </w:r>
            <w:r>
              <w:rPr/>
              <w:t>GPS-only flight  │</w:t>
            </w:r>
          </w:p>
          <w:p>
            <w:pPr>
              <w:pStyle w:val="Diagram"/>
              <w:rPr/>
            </w:pPr>
            <w:r>
              <w:rPr/>
              <w:t xml:space="preserve">    ├──────────────────────┼─────────────────────┼──────────────────┤</w:t>
            </w:r>
          </w:p>
          <w:p>
            <w:pPr>
              <w:pStyle w:val="Diagram"/>
              <w:rPr/>
            </w:pPr>
            <w:r>
              <w:rPr/>
              <w:t xml:space="preserve">    │ </w:t>
            </w:r>
            <w:r>
              <w:rPr/>
              <w:t>SLAM process crash    │ System monitor       │ Restart SLAM,    │</w:t>
            </w:r>
          </w:p>
          <w:p>
            <w:pPr>
              <w:pStyle w:val="Diagram"/>
              <w:rPr/>
            </w:pPr>
            <w:r>
              <w:rPr/>
              <w:t xml:space="preserve">    │                       │                      │ </w:t>
            </w:r>
            <w:r>
              <w:rPr/>
              <w:t>VIO bridge ~1s   │</w:t>
            </w:r>
          </w:p>
          <w:p>
            <w:pPr>
              <w:pStyle w:val="Diagram"/>
              <w:rPr/>
            </w:pPr>
            <w:r>
              <w:rPr/>
              <w:t xml:space="preserve">    ├──────────────────────┼─────────────────────┼──────────────────┤</w:t>
            </w:r>
          </w:p>
          <w:p>
            <w:pPr>
              <w:pStyle w:val="Diagram"/>
              <w:rPr/>
            </w:pPr>
            <w:r>
              <w:rPr/>
              <w:t xml:space="preserve">    │ </w:t>
            </w:r>
            <w:r>
              <w:rPr/>
              <w:t>Geofence breach       │ Position vs polygon  │ Hard stop at     │</w:t>
            </w:r>
          </w:p>
          <w:p>
            <w:pPr>
              <w:pStyle w:val="Diagram"/>
              <w:rPr/>
            </w:pPr>
            <w:r>
              <w:rPr/>
              <w:t xml:space="preserve">    │                       │ </w:t>
            </w:r>
            <w:r>
              <w:rPr/>
              <w:t>(FC-enforced)        │ boundary         │</w:t>
            </w:r>
          </w:p>
          <w:p>
            <w:pPr>
              <w:pStyle w:val="Diagram"/>
              <w:rPr/>
            </w:pPr>
            <w:r>
              <w:rPr/>
              <w:t xml:space="preserve">    ├──────────────────────┼─────────────────────┼──────────────────┤</w:t>
            </w:r>
          </w:p>
          <w:p>
            <w:pPr>
              <w:pStyle w:val="Diagram"/>
              <w:rPr/>
            </w:pPr>
            <w:r>
              <w:rPr/>
              <w:t xml:space="preserve">    │ </w:t>
            </w:r>
            <w:r>
              <w:rPr/>
              <w:t>GPS spoofing detected │ SLAM vs GPS disagree │ Trust SLAM,      │</w:t>
            </w:r>
          </w:p>
          <w:p>
            <w:pPr>
              <w:pStyle w:val="Diagram"/>
              <w:rPr/>
            </w:pPr>
            <w:r>
              <w:rPr/>
              <w:t xml:space="preserve">    │                       │ </w:t>
            </w:r>
            <w:r>
              <w:rPr/>
              <w:t>by &gt; threshold       │ alert operator   │</w:t>
            </w:r>
          </w:p>
          <w:p>
            <w:pPr>
              <w:pStyle w:val="Diagram"/>
              <w:rPr/>
            </w:pPr>
            <w:r>
              <w:rPr/>
              <w:t xml:space="preserve">    └──────────────────────┴─────────────────────┴──────────────────┘</w:t>
            </w:r>
          </w:p>
        </w:tc>
      </w:tr>
    </w:tbl>
    <w:p>
      <w:pPr>
        <w:pStyle w:val="Normal"/>
        <w:rPr/>
      </w:pPr>
      <w:r>
        <w:rPr/>
      </w:r>
    </w:p>
    <w:p>
      <w:pPr>
        <w:pStyle w:val="Heading2"/>
        <w:rPr/>
      </w:pPr>
      <w:r>
        <w:rPr/>
        <w:t>GPS Spoofing Detection via SLAM</w:t>
      </w:r>
    </w:p>
    <w:p>
      <w:pPr>
        <w:pStyle w:val="Normal"/>
        <w:rPr/>
      </w:pPr>
      <w:r>
        <w:rPr/>
        <w:t>A unique advantage of running SLAM alongside GPS: spoofing detection. If an adversary sends fake GPS signals, SLAM will disagree with GPS (because SLAM uses cameras, not RF). If the two position sources diverge beyond a threshold, the system flags a spoofing attack and switches to SLAM-only navigation. This is a significant capability for defense applications.</w:t>
      </w:r>
    </w:p>
    <w:p>
      <w:pPr>
        <w:pStyle w:val="Normal"/>
        <w:rPr/>
      </w:pPr>
      <w:r>
        <w:rPr>
          <w:b/>
          <w:color w:val="005078"/>
          <w:sz w:val="20"/>
        </w:rPr>
        <w:t>Figure 12: Safety Priority Hierarchy</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SAFETY HIERARCHY (what can override what)</w:t>
            </w:r>
          </w:p>
          <w:p>
            <w:pPr>
              <w:pStyle w:val="Diagram"/>
              <w:rPr/>
            </w:pPr>
            <w:r>
              <w:rPr/>
            </w:r>
          </w:p>
          <w:p>
            <w:pPr>
              <w:pStyle w:val="Diagram"/>
              <w:rPr/>
            </w:pPr>
            <w:r>
              <w:rPr/>
              <w:t xml:space="preserve">    </w:t>
            </w:r>
            <w:r>
              <w:rPr/>
              <w:t>Priority 1 (highest): HARDWARE LIMITS</w:t>
            </w:r>
          </w:p>
          <w:p>
            <w:pPr>
              <w:pStyle w:val="Diagram"/>
              <w:rPr/>
            </w:pPr>
            <w:r>
              <w:rPr/>
              <w:t xml:space="preserve">    ┌──────────────────────────────────────────┐</w:t>
            </w:r>
          </w:p>
          <w:p>
            <w:pPr>
              <w:pStyle w:val="Diagram"/>
              <w:rPr/>
            </w:pPr>
            <w:r>
              <w:rPr/>
              <w:t xml:space="preserve">    │  • </w:t>
            </w:r>
            <w:r>
              <w:rPr/>
              <w:t>Physical motor current limits (ESC)   │</w:t>
            </w:r>
          </w:p>
          <w:p>
            <w:pPr>
              <w:pStyle w:val="Diagram"/>
              <w:rPr/>
            </w:pPr>
            <w:r>
              <w:rPr/>
              <w:t xml:space="preserve">    │  • </w:t>
            </w:r>
            <w:r>
              <w:rPr/>
              <w:t>Hardware watchdog timer (reboot)       │</w:t>
            </w:r>
          </w:p>
          <w:p>
            <w:pPr>
              <w:pStyle w:val="Diagram"/>
              <w:rPr/>
            </w:pPr>
            <w:r>
              <w:rPr/>
              <w:t xml:space="preserve">    │  • </w:t>
            </w:r>
            <w:r>
              <w:rPr/>
              <w:t>Battery management system (cutoff)     │</w:t>
            </w:r>
          </w:p>
          <w:p>
            <w:pPr>
              <w:pStyle w:val="Diagram"/>
              <w:rPr/>
            </w:pPr>
            <w:r>
              <w:rPr/>
              <w:t xml:space="preserve">    │  → </w:t>
            </w:r>
            <w:r>
              <w:rPr/>
              <w:t>Cannot be overridden by any software  │</w:t>
            </w:r>
          </w:p>
          <w:p>
            <w:pPr>
              <w:pStyle w:val="Diagram"/>
              <w:rPr/>
            </w:pPr>
            <w:r>
              <w:rPr/>
              <w:t xml:space="preserve">    └─────────────────────┬────────────────────┘</w:t>
            </w:r>
          </w:p>
          <w:p>
            <w:pPr>
              <w:pStyle w:val="Diagram"/>
              <w:rPr/>
            </w:pPr>
            <w:r>
              <w:rPr/>
              <w:t xml:space="preserve">                          │</w:t>
            </w:r>
          </w:p>
          <w:p>
            <w:pPr>
              <w:pStyle w:val="Diagram"/>
              <w:rPr/>
            </w:pPr>
            <w:r>
              <w:rPr/>
              <w:t xml:space="preserve">    </w:t>
            </w:r>
            <w:r>
              <w:rPr/>
              <w:t>Priority 2: FLIGHT CONTROLLER FAILSAFES</w:t>
            </w:r>
          </w:p>
          <w:p>
            <w:pPr>
              <w:pStyle w:val="Diagram"/>
              <w:rPr/>
            </w:pPr>
            <w:r>
              <w:rPr/>
              <w:t xml:space="preserve">    ┌─────────────────────┴────────────────────┐</w:t>
            </w:r>
          </w:p>
          <w:p>
            <w:pPr>
              <w:pStyle w:val="Diagram"/>
              <w:rPr/>
            </w:pPr>
            <w:r>
              <w:rPr/>
              <w:t xml:space="preserve">    │  • </w:t>
            </w:r>
            <w:r>
              <w:rPr/>
              <w:t>Geofence (hard boundary in FC)        │</w:t>
            </w:r>
          </w:p>
          <w:p>
            <w:pPr>
              <w:pStyle w:val="Diagram"/>
              <w:rPr/>
            </w:pPr>
            <w:r>
              <w:rPr/>
              <w:t xml:space="preserve">    │  • </w:t>
            </w:r>
            <w:r>
              <w:rPr/>
              <w:t>Maximum altitude / speed limits       │</w:t>
            </w:r>
          </w:p>
          <w:p>
            <w:pPr>
              <w:pStyle w:val="Diagram"/>
              <w:rPr/>
            </w:pPr>
            <w:r>
              <w:rPr/>
              <w:t xml:space="preserve">    │  • </w:t>
            </w:r>
            <w:r>
              <w:rPr/>
              <w:t>Attitude limits (max tilt angle)      │</w:t>
            </w:r>
          </w:p>
          <w:p>
            <w:pPr>
              <w:pStyle w:val="Diagram"/>
              <w:rPr/>
            </w:pPr>
            <w:r>
              <w:rPr/>
              <w:t xml:space="preserve">    │  • </w:t>
            </w:r>
            <w:r>
              <w:rPr/>
              <w:t>Auto-disarm on ground                 │</w:t>
            </w:r>
          </w:p>
          <w:p>
            <w:pPr>
              <w:pStyle w:val="Diagram"/>
              <w:rPr/>
            </w:pPr>
            <w:r>
              <w:rPr/>
              <w:t xml:space="preserve">    │  → </w:t>
            </w:r>
            <w:r>
              <w:rPr/>
              <w:t>Only configurable via secure config   │</w:t>
            </w:r>
          </w:p>
          <w:p>
            <w:pPr>
              <w:pStyle w:val="Diagram"/>
              <w:rPr/>
            </w:pPr>
            <w:r>
              <w:rPr/>
              <w:t xml:space="preserve">    └─────────────────────┬────────────────────┘</w:t>
            </w:r>
          </w:p>
          <w:p>
            <w:pPr>
              <w:pStyle w:val="Diagram"/>
              <w:rPr/>
            </w:pPr>
            <w:r>
              <w:rPr/>
              <w:t xml:space="preserve">                          │</w:t>
            </w:r>
          </w:p>
          <w:p>
            <w:pPr>
              <w:pStyle w:val="Diagram"/>
              <w:rPr/>
            </w:pPr>
            <w:r>
              <w:rPr/>
              <w:t xml:space="preserve">    </w:t>
            </w:r>
            <w:r>
              <w:rPr/>
              <w:t>Priority 3: AUTONOMY DECISIONS</w:t>
            </w:r>
          </w:p>
          <w:p>
            <w:pPr>
              <w:pStyle w:val="Diagram"/>
              <w:rPr/>
            </w:pPr>
            <w:r>
              <w:rPr/>
              <w:t xml:space="preserve">    ┌─────────────────────┴────────────────────┐</w:t>
            </w:r>
          </w:p>
          <w:p>
            <w:pPr>
              <w:pStyle w:val="Diagram"/>
              <w:rPr/>
            </w:pPr>
            <w:r>
              <w:rPr/>
              <w:t xml:space="preserve">    │  • </w:t>
            </w:r>
            <w:r>
              <w:rPr/>
              <w:t>SLAM-aided obstacle avoidance         │</w:t>
            </w:r>
          </w:p>
          <w:p>
            <w:pPr>
              <w:pStyle w:val="Diagram"/>
              <w:rPr/>
            </w:pPr>
            <w:r>
              <w:rPr/>
              <w:t xml:space="preserve">    │  • </w:t>
            </w:r>
            <w:r>
              <w:rPr/>
              <w:t>Return-to-launch decisions            │</w:t>
            </w:r>
          </w:p>
          <w:p>
            <w:pPr>
              <w:pStyle w:val="Diagram"/>
              <w:rPr/>
            </w:pPr>
            <w:r>
              <w:rPr/>
              <w:t xml:space="preserve">    │  • </w:t>
            </w:r>
            <w:r>
              <w:rPr/>
              <w:t>GPS spoofing response                 │</w:t>
            </w:r>
          </w:p>
          <w:p>
            <w:pPr>
              <w:pStyle w:val="Diagram"/>
              <w:rPr/>
            </w:pPr>
            <w:r>
              <w:rPr/>
              <w:t xml:space="preserve">    │  • </w:t>
            </w:r>
            <w:r>
              <w:rPr/>
              <w:t>Low battery land site selection       │</w:t>
            </w:r>
          </w:p>
          <w:p>
            <w:pPr>
              <w:pStyle w:val="Diagram"/>
              <w:rPr/>
            </w:pPr>
            <w:r>
              <w:rPr/>
              <w:t xml:space="preserve">    │  → </w:t>
            </w:r>
            <w:r>
              <w:rPr/>
              <w:t>Override by operator with confirmation│</w:t>
            </w:r>
          </w:p>
          <w:p>
            <w:pPr>
              <w:pStyle w:val="Diagram"/>
              <w:rPr/>
            </w:pPr>
            <w:r>
              <w:rPr/>
              <w:t xml:space="preserve">    └─────────────────────┬────────────────────┘</w:t>
            </w:r>
          </w:p>
          <w:p>
            <w:pPr>
              <w:pStyle w:val="Diagram"/>
              <w:rPr/>
            </w:pPr>
            <w:r>
              <w:rPr/>
              <w:t xml:space="preserve">                          │</w:t>
            </w:r>
          </w:p>
          <w:p>
            <w:pPr>
              <w:pStyle w:val="Diagram"/>
              <w:rPr/>
            </w:pPr>
            <w:r>
              <w:rPr/>
              <w:t xml:space="preserve">    </w:t>
            </w:r>
            <w:r>
              <w:rPr/>
              <w:t>Priority 4 (lowest): OPERATOR COMMANDS</w:t>
            </w:r>
          </w:p>
          <w:p>
            <w:pPr>
              <w:pStyle w:val="Diagram"/>
              <w:rPr/>
            </w:pPr>
            <w:r>
              <w:rPr/>
              <w:t xml:space="preserve">    ┌─────────────────────┴────────────────────┐</w:t>
            </w:r>
          </w:p>
          <w:p>
            <w:pPr>
              <w:pStyle w:val="Diagram"/>
              <w:rPr/>
            </w:pPr>
            <w:r>
              <w:rPr/>
              <w:t xml:space="preserve">    │  • </w:t>
            </w:r>
            <w:r>
              <w:rPr/>
              <w:t>Mission waypoints                     │</w:t>
            </w:r>
          </w:p>
          <w:p>
            <w:pPr>
              <w:pStyle w:val="Diagram"/>
              <w:rPr/>
            </w:pPr>
            <w:r>
              <w:rPr/>
              <w:t xml:space="preserve">    │  • </w:t>
            </w:r>
            <w:r>
              <w:rPr/>
              <w:t>Speed / altitude targets              │</w:t>
            </w:r>
          </w:p>
          <w:p>
            <w:pPr>
              <w:pStyle w:val="Diagram"/>
              <w:rPr/>
            </w:pPr>
            <w:r>
              <w:rPr/>
              <w:t xml:space="preserve">    │  • </w:t>
            </w:r>
            <w:r>
              <w:rPr/>
              <w:t>Payload commands                      │</w:t>
            </w:r>
          </w:p>
          <w:p>
            <w:pPr>
              <w:pStyle w:val="Diagram"/>
              <w:rPr/>
            </w:pPr>
            <w:r>
              <w:rPr/>
              <w:t xml:space="preserve">    │  → </w:t>
            </w:r>
            <w:r>
              <w:rPr/>
              <w:t>Rejected if violates higher priority  │</w:t>
            </w:r>
          </w:p>
          <w:p>
            <w:pPr>
              <w:pStyle w:val="Diagram"/>
              <w:rPr/>
            </w:pPr>
            <w:r>
              <w:rPr/>
              <w:t xml:space="preserve">    └──────────────────────────────────────────┘</w:t>
            </w:r>
          </w:p>
        </w:tc>
      </w:tr>
    </w:tbl>
    <w:p>
      <w:pPr>
        <w:pStyle w:val="Normal"/>
        <w:rPr/>
      </w:pPr>
      <w:r>
        <w:rPr/>
      </w:r>
    </w:p>
    <w:p>
      <w:pPr>
        <w:pStyle w:val="Normal"/>
        <w:rPr/>
      </w:pPr>
      <w:r>
        <w:rPr/>
      </w:r>
      <w:r>
        <w:br w:type="page"/>
      </w:r>
    </w:p>
    <w:p>
      <w:pPr>
        <w:pStyle w:val="Heading1"/>
        <w:spacing w:before="0" w:after="0"/>
        <w:rPr/>
      </w:pPr>
      <w:r>
        <w:rPr/>
        <w:t>11. Data Flow &amp; Threading Model</w:t>
      </w:r>
    </w:p>
    <w:p>
      <w:pPr>
        <w:pStyle w:val="Normal"/>
        <w:rPr/>
      </w:pPr>
      <w:r>
        <w:rPr>
          <w:b/>
          <w:color w:val="005078"/>
          <w:sz w:val="20"/>
        </w:rPr>
        <w:t>Figure 13: Thread Architecture — SLAM + Perception Core Assignment</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COMPANION COMPUTER — THREAD ARCHITECTURE (ALL PROCESSES)</w:t>
            </w:r>
          </w:p>
          <w:p>
            <w:pPr>
              <w:pStyle w:val="Diagram"/>
              <w:rPr/>
            </w:pPr>
            <w:r>
              <w:rPr/>
            </w:r>
          </w:p>
          <w:p>
            <w:pPr>
              <w:pStyle w:val="Diagram"/>
              <w:rPr/>
            </w:pPr>
            <w:r>
              <w:rPr/>
              <w:t xml:space="preserve">    ═══════════════════════════════════════════════════════════════</w:t>
            </w:r>
          </w:p>
          <w:p>
            <w:pPr>
              <w:pStyle w:val="Diagram"/>
              <w:rPr/>
            </w:pPr>
            <w:r>
              <w:rPr/>
              <w:t xml:space="preserve">    </w:t>
            </w:r>
            <w:r>
              <w:rPr/>
              <w:t>PROCESS: SLAM / VIO Navigation</w:t>
            </w:r>
          </w:p>
          <w:p>
            <w:pPr>
              <w:pStyle w:val="Diagram"/>
              <w:rPr/>
            </w:pPr>
            <w:r>
              <w:rPr/>
              <w:t xml:space="preserve">    ═══════════════════════════════════════════════════════════════</w:t>
            </w:r>
          </w:p>
          <w:p>
            <w:pPr>
              <w:pStyle w:val="Diagram"/>
              <w:rPr/>
            </w:pPr>
            <w:r>
              <w:rPr/>
              <w:t xml:space="preserve">    </w:t>
            </w:r>
            <w:r>
              <w:rPr/>
              <w:t>CPU Core 0: SLAM FRONTEND (pinned, SCHED_FIFO priority 85)</w:t>
            </w:r>
          </w:p>
          <w:p>
            <w:pPr>
              <w:pStyle w:val="Diagram"/>
              <w:rPr/>
            </w:pPr>
            <w:r>
              <w:rPr/>
              <w:t xml:space="preserve">    ┌───────────────────────────────────────────────┐</w:t>
            </w:r>
          </w:p>
          <w:p>
            <w:pPr>
              <w:pStyle w:val="Diagram"/>
              <w:rPr/>
            </w:pPr>
            <w:r>
              <w:rPr/>
              <w:t xml:space="preserve">    │  </w:t>
            </w:r>
            <w:r>
              <w:rPr/>
              <w:t>while(running):                              │</w:t>
            </w:r>
          </w:p>
          <w:p>
            <w:pPr>
              <w:pStyle w:val="Diagram"/>
              <w:rPr/>
            </w:pPr>
            <w:r>
              <w:rPr/>
              <w:t xml:space="preserve">    │    </w:t>
            </w:r>
            <w:r>
              <w:rPr/>
              <w:t>stereo_pair = stereo_camera.capture()       │</w:t>
            </w:r>
          </w:p>
          <w:p>
            <w:pPr>
              <w:pStyle w:val="Diagram"/>
              <w:rPr/>
            </w:pPr>
            <w:r>
              <w:rPr/>
              <w:t xml:space="preserve">    │    </w:t>
            </w:r>
            <w:r>
              <w:rPr/>
              <w:t>imu_samples = imu_buffer.drain()            │</w:t>
            </w:r>
          </w:p>
          <w:p>
            <w:pPr>
              <w:pStyle w:val="Diagram"/>
              <w:rPr/>
            </w:pPr>
            <w:r>
              <w:rPr/>
              <w:t xml:space="preserve">    │    </w:t>
            </w:r>
            <w:r>
              <w:rPr/>
              <w:t>features = extract_ORB(stereo_pair)  // 3ms │</w:t>
            </w:r>
          </w:p>
          <w:p>
            <w:pPr>
              <w:pStyle w:val="Diagram"/>
              <w:rPr/>
            </w:pPr>
            <w:r>
              <w:rPr/>
              <w:t xml:space="preserve">    │    </w:t>
            </w:r>
            <w:r>
              <w:rPr/>
              <w:t>matches = track_features(features)   // 4ms │</w:t>
            </w:r>
          </w:p>
          <w:p>
            <w:pPr>
              <w:pStyle w:val="Diagram"/>
              <w:rPr/>
            </w:pPr>
            <w:r>
              <w:rPr/>
              <w:t xml:space="preserve">    │    </w:t>
            </w:r>
            <w:r>
              <w:rPr/>
              <w:t>imu_preint = preintegrate(imu_samples)      │</w:t>
            </w:r>
          </w:p>
          <w:p>
            <w:pPr>
              <w:pStyle w:val="Diagram"/>
              <w:rPr/>
            </w:pPr>
            <w:r>
              <w:rPr/>
              <w:t xml:space="preserve">    │    </w:t>
            </w:r>
            <w:r>
              <w:rPr/>
              <w:t>pose = solve_PnP(matches, imu_preint) // 2ms│</w:t>
            </w:r>
          </w:p>
          <w:p>
            <w:pPr>
              <w:pStyle w:val="Diagram"/>
              <w:rPr/>
            </w:pPr>
            <w:r>
              <w:rPr/>
              <w:t xml:space="preserve">    │    </w:t>
            </w:r>
            <w:r>
              <w:rPr/>
              <w:t>publish_pose_to_FC(pose)  // MAVLink         │</w:t>
            </w:r>
          </w:p>
          <w:p>
            <w:pPr>
              <w:pStyle w:val="Diagram"/>
              <w:rPr/>
            </w:pPr>
            <w:r>
              <w:rPr/>
              <w:t xml:space="preserve">    │    </w:t>
            </w:r>
            <w:r>
              <w:rPr/>
              <w:t>if is_keyframe(pose):                       │</w:t>
            </w:r>
          </w:p>
          <w:p>
            <w:pPr>
              <w:pStyle w:val="Diagram"/>
              <w:rPr/>
            </w:pPr>
            <w:r>
              <w:rPr/>
              <w:t xml:space="preserve">    │      </w:t>
            </w:r>
            <w:r>
              <w:rPr/>
              <w:t>backend_queue.push(keyframe)              │</w:t>
            </w:r>
          </w:p>
          <w:p>
            <w:pPr>
              <w:pStyle w:val="Diagram"/>
              <w:rPr/>
            </w:pPr>
            <w:r>
              <w:rPr/>
              <w:t xml:space="preserve">    └──────────────────────┬────────────────────────┘</w:t>
            </w:r>
          </w:p>
          <w:p>
            <w:pPr>
              <w:pStyle w:val="Diagram"/>
              <w:rPr/>
            </w:pPr>
            <w:r>
              <w:rPr/>
              <w:t xml:space="preserve">                           │ </w:t>
            </w:r>
            <w:r>
              <w:rPr/>
              <w:t>Queue (when keyframe)</w:t>
            </w:r>
          </w:p>
          <w:p>
            <w:pPr>
              <w:pStyle w:val="Diagram"/>
              <w:rPr/>
            </w:pPr>
            <w:r>
              <w:rPr/>
              <w:t xml:space="preserve">    </w:t>
            </w:r>
            <w:r>
              <w:rPr/>
              <w:t>CPU Core 0: SLAM BACKEND (same core, lower prio, SCHED_RR 60)</w:t>
            </w:r>
          </w:p>
          <w:p>
            <w:pPr>
              <w:pStyle w:val="Diagram"/>
              <w:rPr/>
            </w:pPr>
            <w:r>
              <w:rPr/>
              <w:t xml:space="preserve">    ┌──────────────────────┴────────────────────────┐</w:t>
            </w:r>
          </w:p>
          <w:p>
            <w:pPr>
              <w:pStyle w:val="Diagram"/>
              <w:rPr/>
            </w:pPr>
            <w:r>
              <w:rPr/>
              <w:t xml:space="preserve">    │  </w:t>
            </w:r>
            <w:r>
              <w:rPr/>
              <w:t>while(running):                              │</w:t>
            </w:r>
          </w:p>
          <w:p>
            <w:pPr>
              <w:pStyle w:val="Diagram"/>
              <w:rPr/>
            </w:pPr>
            <w:r>
              <w:rPr/>
              <w:t xml:space="preserve">    │    </w:t>
            </w:r>
            <w:r>
              <w:rPr/>
              <w:t>kf = backend_queue.pop()                    │</w:t>
            </w:r>
          </w:p>
          <w:p>
            <w:pPr>
              <w:pStyle w:val="Diagram"/>
              <w:rPr/>
            </w:pPr>
            <w:r>
              <w:rPr/>
              <w:t xml:space="preserve">    │    </w:t>
            </w:r>
            <w:r>
              <w:rPr/>
              <w:t>local_BA(last_10_keyframes)        // 50ms  │</w:t>
            </w:r>
          </w:p>
          <w:p>
            <w:pPr>
              <w:pStyle w:val="Diagram"/>
              <w:rPr/>
            </w:pPr>
            <w:r>
              <w:rPr/>
              <w:t xml:space="preserve">    │    </w:t>
            </w:r>
            <w:r>
              <w:rPr/>
              <w:t>loop = check_loop_closure(kf)      // 20ms  │</w:t>
            </w:r>
          </w:p>
          <w:p>
            <w:pPr>
              <w:pStyle w:val="Diagram"/>
              <w:rPr/>
            </w:pPr>
            <w:r>
              <w:rPr/>
              <w:t xml:space="preserve">    │    </w:t>
            </w:r>
            <w:r>
              <w:rPr/>
              <w:t>if loop:                                    │</w:t>
            </w:r>
          </w:p>
          <w:p>
            <w:pPr>
              <w:pStyle w:val="Diagram"/>
              <w:rPr/>
            </w:pPr>
            <w:r>
              <w:rPr/>
              <w:t xml:space="preserve">    │      </w:t>
            </w:r>
            <w:r>
              <w:rPr/>
              <w:t>pose_graph_optimize()           // 200ms  │</w:t>
            </w:r>
          </w:p>
          <w:p>
            <w:pPr>
              <w:pStyle w:val="Diagram"/>
              <w:rPr/>
            </w:pPr>
            <w:r>
              <w:rPr/>
              <w:t xml:space="preserve">    │      </w:t>
            </w:r>
            <w:r>
              <w:rPr/>
              <w:t>notify_frontend(corrected_poses)          │</w:t>
            </w:r>
          </w:p>
          <w:p>
            <w:pPr>
              <w:pStyle w:val="Diagram"/>
              <w:rPr/>
            </w:pPr>
            <w:r>
              <w:rPr/>
              <w:t xml:space="preserve">    └───────────────────────────────────────────────┘</w:t>
            </w:r>
          </w:p>
          <w:p>
            <w:pPr>
              <w:pStyle w:val="Diagram"/>
              <w:rPr/>
            </w:pPr>
            <w:r>
              <w:rPr/>
            </w:r>
          </w:p>
          <w:p>
            <w:pPr>
              <w:pStyle w:val="Diagram"/>
              <w:rPr/>
            </w:pPr>
            <w:r>
              <w:rPr/>
              <w:t xml:space="preserve">    ═══════════════════════════════════════════════════════════════</w:t>
            </w:r>
          </w:p>
          <w:p>
            <w:pPr>
              <w:pStyle w:val="Diagram"/>
              <w:rPr/>
            </w:pPr>
            <w:r>
              <w:rPr/>
              <w:t xml:space="preserve">    </w:t>
            </w:r>
            <w:r>
              <w:rPr/>
              <w:t>PROCESS: PERCEPTION</w:t>
            </w:r>
          </w:p>
          <w:p>
            <w:pPr>
              <w:pStyle w:val="Diagram"/>
              <w:rPr/>
            </w:pPr>
            <w:r>
              <w:rPr/>
              <w:t xml:space="preserve">    ═══════════════════════════════════════════════════════════════</w:t>
            </w:r>
          </w:p>
          <w:p>
            <w:pPr>
              <w:pStyle w:val="Diagram"/>
              <w:rPr/>
            </w:pPr>
            <w:r>
              <w:rPr/>
              <w:t xml:space="preserve">    </w:t>
            </w:r>
            <w:r>
              <w:rPr/>
              <w:t>CPU Core 1: CAMERA CAPTURE (pinned, SCHED_FIFO priority 90)</w:t>
            </w:r>
          </w:p>
          <w:p>
            <w:pPr>
              <w:pStyle w:val="Diagram"/>
              <w:rPr/>
            </w:pPr>
            <w:r>
              <w:rPr/>
              <w:t xml:space="preserve">    ┌───────────────────────────────────────────────┐</w:t>
            </w:r>
          </w:p>
          <w:p>
            <w:pPr>
              <w:pStyle w:val="Diagram"/>
              <w:rPr/>
            </w:pPr>
            <w:r>
              <w:rPr/>
              <w:t xml:space="preserve">    │  </w:t>
            </w:r>
            <w:r>
              <w:rPr/>
              <w:t>frame = v4l2_dequeue_buffer()       // ~1ms  │</w:t>
            </w:r>
          </w:p>
          <w:p>
            <w:pPr>
              <w:pStyle w:val="Diagram"/>
              <w:rPr/>
            </w:pPr>
            <w:r>
              <w:rPr/>
              <w:t xml:space="preserve">    │  </w:t>
            </w:r>
            <w:r>
              <w:rPr/>
              <w:t>queue_to_inference.push(move(frame))          │</w:t>
            </w:r>
          </w:p>
          <w:p>
            <w:pPr>
              <w:pStyle w:val="Diagram"/>
              <w:rPr/>
            </w:pPr>
            <w:r>
              <w:rPr/>
              <w:t xml:space="preserve">    └──────────────────────┬────────────────────────┘</w:t>
            </w:r>
          </w:p>
          <w:p>
            <w:pPr>
              <w:pStyle w:val="Diagram"/>
              <w:rPr/>
            </w:pPr>
            <w:r>
              <w:rPr/>
              <w:t xml:space="preserve">                           │ </w:t>
            </w:r>
            <w:r>
              <w:rPr/>
              <w:t>SPSC Queue</w:t>
            </w:r>
          </w:p>
          <w:p>
            <w:pPr>
              <w:pStyle w:val="Diagram"/>
              <w:rPr/>
            </w:pPr>
            <w:r>
              <w:rPr/>
              <w:t xml:space="preserve">    </w:t>
            </w:r>
            <w:r>
              <w:rPr/>
              <w:t>CPU Core 2: GPU INFERENCE (pinned, SCHED_FIFO priority 80)</w:t>
            </w:r>
          </w:p>
          <w:p>
            <w:pPr>
              <w:pStyle w:val="Diagram"/>
              <w:rPr/>
            </w:pPr>
            <w:r>
              <w:rPr/>
              <w:t xml:space="preserve">    ┌──────────────────────┴────────────────────────┐</w:t>
            </w:r>
          </w:p>
          <w:p>
            <w:pPr>
              <w:pStyle w:val="Diagram"/>
              <w:rPr/>
            </w:pPr>
            <w:r>
              <w:rPr/>
              <w:t xml:space="preserve">    │  </w:t>
            </w:r>
            <w:r>
              <w:rPr/>
              <w:t>frame = queue_from_camera.pop()               │</w:t>
            </w:r>
          </w:p>
          <w:p>
            <w:pPr>
              <w:pStyle w:val="Diagram"/>
              <w:rPr/>
            </w:pPr>
            <w:r>
              <w:rPr/>
              <w:t xml:space="preserve">    │  </w:t>
            </w:r>
            <w:r>
              <w:rPr/>
              <w:t>detections = tensorrt_infer(frame)   // ~15ms │</w:t>
            </w:r>
          </w:p>
          <w:p>
            <w:pPr>
              <w:pStyle w:val="Diagram"/>
              <w:rPr/>
            </w:pPr>
            <w:r>
              <w:rPr/>
              <w:t xml:space="preserve">    │  </w:t>
            </w:r>
            <w:r>
              <w:rPr/>
              <w:t>queue_to_tracker.push(move(detections))       │</w:t>
            </w:r>
          </w:p>
          <w:p>
            <w:pPr>
              <w:pStyle w:val="Diagram"/>
              <w:rPr/>
            </w:pPr>
            <w:r>
              <w:rPr/>
              <w:t xml:space="preserve">    └──────────────────────┬────────────────────────┘</w:t>
            </w:r>
          </w:p>
          <w:p>
            <w:pPr>
              <w:pStyle w:val="Diagram"/>
              <w:rPr/>
            </w:pPr>
            <w:r>
              <w:rPr/>
              <w:t xml:space="preserve">                           │ </w:t>
            </w:r>
            <w:r>
              <w:rPr/>
              <w:t>SPSC Queue</w:t>
            </w:r>
          </w:p>
          <w:p>
            <w:pPr>
              <w:pStyle w:val="Diagram"/>
              <w:rPr/>
            </w:pPr>
            <w:r>
              <w:rPr/>
              <w:t xml:space="preserve">    </w:t>
            </w:r>
            <w:r>
              <w:rPr/>
              <w:t>CPU Core 3: TRACKER + FUSION (pinned, SCHED_FIFO priority 70)</w:t>
            </w:r>
          </w:p>
          <w:p>
            <w:pPr>
              <w:pStyle w:val="Diagram"/>
              <w:rPr/>
            </w:pPr>
            <w:r>
              <w:rPr/>
              <w:t xml:space="preserve">    ┌──────────────────────┴────────────────────────┐</w:t>
            </w:r>
          </w:p>
          <w:p>
            <w:pPr>
              <w:pStyle w:val="Diagram"/>
              <w:rPr/>
            </w:pPr>
            <w:r>
              <w:rPr/>
              <w:t xml:space="preserve">    │  </w:t>
            </w:r>
            <w:r>
              <w:rPr/>
              <w:t>dets = queue_from_inference.pop()             │</w:t>
            </w:r>
          </w:p>
          <w:p>
            <w:pPr>
              <w:pStyle w:val="Diagram"/>
              <w:rPr/>
            </w:pPr>
            <w:r>
              <w:rPr/>
              <w:t xml:space="preserve">    │  </w:t>
            </w:r>
            <w:r>
              <w:rPr/>
              <w:t>lidar = lidar_queue.try_pop()                 │</w:t>
            </w:r>
          </w:p>
          <w:p>
            <w:pPr>
              <w:pStyle w:val="Diagram"/>
              <w:rPr/>
            </w:pPr>
            <w:r>
              <w:rPr/>
              <w:t xml:space="preserve">    │  </w:t>
            </w:r>
            <w:r>
              <w:rPr/>
              <w:t>radar = radar_queue.try_pop()                 │</w:t>
            </w:r>
          </w:p>
          <w:p>
            <w:pPr>
              <w:pStyle w:val="Diagram"/>
              <w:rPr/>
            </w:pPr>
            <w:r>
              <w:rPr/>
              <w:t xml:space="preserve">    │  </w:t>
            </w:r>
            <w:r>
              <w:rPr/>
              <w:t>fused = sensor_fusion(dets, lidar, radar)     │</w:t>
            </w:r>
          </w:p>
          <w:p>
            <w:pPr>
              <w:pStyle w:val="Diagram"/>
              <w:rPr/>
            </w:pPr>
            <w:r>
              <w:rPr/>
              <w:t xml:space="preserve">    │  </w:t>
            </w:r>
            <w:r>
              <w:rPr/>
              <w:t>tracked = tracker.update(fused)       // ~5ms │</w:t>
            </w:r>
          </w:p>
          <w:p>
            <w:pPr>
              <w:pStyle w:val="Diagram"/>
              <w:rPr/>
            </w:pPr>
            <w:r>
              <w:rPr/>
              <w:t xml:space="preserve">    │  </w:t>
            </w:r>
            <w:r>
              <w:rPr/>
              <w:t>world_model.update(tracked)                   │</w:t>
            </w:r>
          </w:p>
          <w:p>
            <w:pPr>
              <w:pStyle w:val="Diagram"/>
              <w:rPr/>
            </w:pPr>
            <w:r>
              <w:rPr/>
              <w:t xml:space="preserve">    └───────────────────────────────────────────────┘</w:t>
            </w:r>
          </w:p>
          <w:p>
            <w:pPr>
              <w:pStyle w:val="Diagram"/>
              <w:rPr/>
            </w:pPr>
            <w:r>
              <w:rPr/>
            </w:r>
          </w:p>
          <w:p>
            <w:pPr>
              <w:pStyle w:val="Diagram"/>
              <w:rPr/>
            </w:pPr>
            <w:r>
              <w:rPr/>
              <w:t xml:space="preserve">    </w:t>
            </w:r>
            <w:r>
              <w:rPr/>
              <w:t>CPU Core 3: SENSOR READERS (shared core, lower priority)</w:t>
            </w:r>
          </w:p>
          <w:p>
            <w:pPr>
              <w:pStyle w:val="Diagram"/>
              <w:rPr/>
            </w:pPr>
            <w:r>
              <w:rPr/>
              <w:t xml:space="preserve">    ┌───────────────────────────────────────────────┐</w:t>
            </w:r>
          </w:p>
          <w:p>
            <w:pPr>
              <w:pStyle w:val="Diagram"/>
              <w:rPr/>
            </w:pPr>
            <w:r>
              <w:rPr/>
              <w:t xml:space="preserve">    │  </w:t>
            </w:r>
            <w:r>
              <w:rPr/>
              <w:t>Thread A: LiDAR reader (SCHED_FIFO 75)      │</w:t>
            </w:r>
          </w:p>
          <w:p>
            <w:pPr>
              <w:pStyle w:val="Diagram"/>
              <w:rPr/>
            </w:pPr>
            <w:r>
              <w:rPr/>
              <w:t xml:space="preserve">    │  </w:t>
            </w:r>
            <w:r>
              <w:rPr/>
              <w:t>Thread B: Radar reader (SCHED_FIFO 75)      │</w:t>
            </w:r>
          </w:p>
          <w:p>
            <w:pPr>
              <w:pStyle w:val="Diagram"/>
              <w:rPr/>
            </w:pPr>
            <w:r>
              <w:rPr/>
              <w:t xml:space="preserve">    │  </w:t>
            </w:r>
            <w:r>
              <w:rPr/>
              <w:t>Thread C: MAVLink router (SCHED_RR 60)      │</w:t>
            </w:r>
          </w:p>
          <w:p>
            <w:pPr>
              <w:pStyle w:val="Diagram"/>
              <w:rPr/>
            </w:pPr>
            <w:r>
              <w:rPr/>
              <w:t xml:space="preserve">    └───────────────────────────────────────────────┘</w:t>
            </w:r>
          </w:p>
          <w:p>
            <w:pPr>
              <w:pStyle w:val="Diagram"/>
              <w:rPr/>
            </w:pPr>
            <w:r>
              <w:rPr/>
            </w:r>
          </w:p>
          <w:p>
            <w:pPr>
              <w:pStyle w:val="Diagram"/>
              <w:rPr/>
            </w:pPr>
            <w:r>
              <w:rPr/>
              <w:t xml:space="preserve">    </w:t>
            </w:r>
            <w:r>
              <w:rPr/>
              <w:t>KEY RULES:</w:t>
            </w:r>
          </w:p>
          <w:p>
            <w:pPr>
              <w:pStyle w:val="Diagram"/>
              <w:rPr/>
            </w:pPr>
            <w:r>
              <w:rPr/>
              <w:t xml:space="preserve">    ✓ </w:t>
            </w:r>
            <w:r>
              <w:rPr/>
              <w:t>SLAM and Perception on SEPARATE cores — no interference</w:t>
            </w:r>
          </w:p>
          <w:p>
            <w:pPr>
              <w:pStyle w:val="Diagram"/>
              <w:rPr/>
            </w:pPr>
            <w:r>
              <w:rPr/>
              <w:t xml:space="preserve">    ✓ </w:t>
            </w:r>
            <w:r>
              <w:rPr/>
              <w:t>SLAM backend is lower priority — won't starve frontend</w:t>
            </w:r>
          </w:p>
          <w:p>
            <w:pPr>
              <w:pStyle w:val="Diagram"/>
              <w:rPr/>
            </w:pPr>
            <w:r>
              <w:rPr/>
              <w:t xml:space="preserve">    ✓ </w:t>
            </w:r>
            <w:r>
              <w:rPr/>
              <w:t>Pre-allocate ALL memory at startup</w:t>
            </w:r>
          </w:p>
          <w:p>
            <w:pPr>
              <w:pStyle w:val="Diagram"/>
              <w:rPr/>
            </w:pPr>
            <w:r>
              <w:rPr/>
              <w:t xml:space="preserve">    ✓ </w:t>
            </w:r>
            <w:r>
              <w:rPr/>
              <w:t>Lock-free SPSC queues between pipeline stages</w:t>
            </w:r>
          </w:p>
          <w:p>
            <w:pPr>
              <w:pStyle w:val="Diagram"/>
              <w:rPr/>
            </w:pPr>
            <w:r>
              <w:rPr/>
              <w:t xml:space="preserve">    ✓ </w:t>
            </w:r>
            <w:r>
              <w:rPr/>
              <w:t>CPU affinity pinning — no context-switch jitter</w:t>
            </w:r>
          </w:p>
        </w:tc>
      </w:tr>
    </w:tbl>
    <w:p>
      <w:pPr>
        <w:pStyle w:val="Normal"/>
        <w:rPr/>
      </w:pPr>
      <w:r>
        <w:rPr/>
      </w:r>
    </w:p>
    <w:p>
      <w:pPr>
        <w:pStyle w:val="Normal"/>
        <w:rPr/>
      </w:pPr>
      <w:r>
        <w:rPr/>
      </w:r>
      <w:r>
        <w:br w:type="page"/>
      </w:r>
    </w:p>
    <w:p>
      <w:pPr>
        <w:pStyle w:val="Heading1"/>
        <w:spacing w:before="0" w:after="0"/>
        <w:rPr/>
      </w:pPr>
      <w:r>
        <w:rPr/>
        <w:t>12. Software Deployment &amp; OTA Updates</w:t>
      </w:r>
    </w:p>
    <w:p>
      <w:pPr>
        <w:pStyle w:val="Normal"/>
        <w:rPr/>
      </w:pPr>
      <w:r>
        <w:rPr>
          <w:b/>
          <w:color w:val="005078"/>
          <w:sz w:val="20"/>
        </w:rPr>
        <w:t>Figure 14: OTA Update Flow with SLAM Map Distribution</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
              <w:rPr/>
            </w:pPr>
            <w:r>
              <w:rPr/>
              <w:t>OTA UPDATE FLOW (with SLAM map distribution)</w:t>
            </w:r>
          </w:p>
          <w:p>
            <w:pPr>
              <w:pStyle w:val="Diagram"/>
              <w:rPr/>
            </w:pPr>
            <w:r>
              <w:rPr/>
            </w:r>
          </w:p>
          <w:p>
            <w:pPr>
              <w:pStyle w:val="Diagram"/>
              <w:rPr/>
            </w:pPr>
            <w:r>
              <w:rPr/>
              <w:t xml:space="preserve">    ┌──────────────┐      ┌──────────────┐      ┌──────────────┐</w:t>
            </w:r>
          </w:p>
          <w:p>
            <w:pPr>
              <w:pStyle w:val="Diagram"/>
              <w:rPr/>
            </w:pPr>
            <w:r>
              <w:rPr/>
              <w:t xml:space="preserve">    │  </w:t>
            </w:r>
            <w:r>
              <w:rPr/>
              <w:t>Developer   │      │   CI/CD      │      │  Cloud OTA   │</w:t>
            </w:r>
          </w:p>
          <w:p>
            <w:pPr>
              <w:pStyle w:val="Diagram"/>
              <w:rPr/>
            </w:pPr>
            <w:r>
              <w:rPr/>
              <w:t xml:space="preserve">    │  </w:t>
            </w:r>
            <w:r>
              <w:rPr/>
              <w:t>pushes code │ ───▶ │  Pipeline    │ ───▶ │  Service     │</w:t>
            </w:r>
          </w:p>
          <w:p>
            <w:pPr>
              <w:pStyle w:val="Diagram"/>
              <w:rPr/>
            </w:pPr>
            <w:r>
              <w:rPr/>
              <w:t xml:space="preserve">    └──────────────┘      │              │      │              │</w:t>
            </w:r>
          </w:p>
          <w:p>
            <w:pPr>
              <w:pStyle w:val="Diagram"/>
              <w:rPr/>
            </w:pPr>
            <w:r>
              <w:rPr/>
              <w:t xml:space="preserve">                          │ • </w:t>
            </w:r>
            <w:r>
              <w:rPr/>
              <w:t>Build      │      │ • Stage      │</w:t>
            </w:r>
          </w:p>
          <w:p>
            <w:pPr>
              <w:pStyle w:val="Diagram"/>
              <w:rPr/>
            </w:pPr>
            <w:r>
              <w:rPr/>
              <w:t xml:space="preserve">                          │ • </w:t>
            </w:r>
            <w:r>
              <w:rPr/>
              <w:t>SITL test  │      │ • Sign       │</w:t>
            </w:r>
          </w:p>
          <w:p>
            <w:pPr>
              <w:pStyle w:val="Diagram"/>
              <w:rPr/>
            </w:pPr>
            <w:r>
              <w:rPr/>
              <w:t xml:space="preserve">                          │ • </w:t>
            </w:r>
            <w:r>
              <w:rPr/>
              <w:t>SLAM tests │      │ • Distribute │</w:t>
            </w:r>
          </w:p>
          <w:p>
            <w:pPr>
              <w:pStyle w:val="Diagram"/>
              <w:rPr/>
            </w:pPr>
            <w:r>
              <w:rPr/>
              <w:t xml:space="preserve">                          │ • </w:t>
            </w:r>
            <w:r>
              <w:rPr/>
              <w:t>Package    │      │ • Map deploy │</w:t>
            </w:r>
          </w:p>
          <w:p>
            <w:pPr>
              <w:pStyle w:val="Diagram"/>
              <w:rPr/>
            </w:pPr>
            <w:r>
              <w:rPr/>
              <w:t xml:space="preserve">                          └──────────────┘      └──────┬───────┘</w:t>
            </w:r>
          </w:p>
          <w:p>
            <w:pPr>
              <w:pStyle w:val="Diagram"/>
              <w:rPr/>
            </w:pPr>
            <w:r>
              <w:rPr/>
              <w:t xml:space="preserve">                                                       │</w:t>
            </w:r>
          </w:p>
          <w:p>
            <w:pPr>
              <w:pStyle w:val="Diagram"/>
              <w:rPr/>
            </w:pPr>
            <w:r>
              <w:rPr/>
              <w:t xml:space="preserve">                              </w:t>
            </w:r>
            <w:r>
              <w:rPr/>
              <w:t>MQTT: ota/manifest       │</w:t>
            </w:r>
          </w:p>
          <w:p>
            <w:pPr>
              <w:pStyle w:val="Diagram"/>
              <w:rPr/>
            </w:pPr>
            <w:r>
              <w:rPr/>
              <w:t xml:space="preserve">                              ┌────────────────────────┘</w:t>
            </w:r>
          </w:p>
          <w:p>
            <w:pPr>
              <w:pStyle w:val="Diagram"/>
              <w:rPr/>
            </w:pPr>
            <w:r>
              <w:rPr/>
              <w:t xml:space="preserve">                              ▼</w:t>
            </w:r>
          </w:p>
          <w:p>
            <w:pPr>
              <w:pStyle w:val="Diagram"/>
              <w:rPr/>
            </w:pPr>
            <w:r>
              <w:rPr/>
              <w:t xml:space="preserve">    ┌─────────────────────────────────────────────────────────────┐</w:t>
            </w:r>
          </w:p>
          <w:p>
            <w:pPr>
              <w:pStyle w:val="Diagram"/>
              <w:rPr/>
            </w:pPr>
            <w:r>
              <w:rPr/>
              <w:t xml:space="preserve">    │                    </w:t>
            </w:r>
            <w:r>
              <w:rPr/>
              <w:t>DRONE (on ground, idle)                   │</w:t>
            </w:r>
          </w:p>
          <w:p>
            <w:pPr>
              <w:pStyle w:val="Diagram"/>
              <w:rPr/>
            </w:pPr>
            <w:r>
              <w:rPr/>
              <w:t xml:space="preserve">    │                                                             │</w:t>
            </w:r>
          </w:p>
          <w:p>
            <w:pPr>
              <w:pStyle w:val="Diagram"/>
              <w:rPr/>
            </w:pPr>
            <w:r>
              <w:rPr/>
              <w:t xml:space="preserve">    │   </w:t>
            </w:r>
            <w:r>
              <w:rPr/>
              <w:t>OTA Agent:                                                │</w:t>
            </w:r>
          </w:p>
          <w:p>
            <w:pPr>
              <w:pStyle w:val="Diagram"/>
              <w:rPr/>
            </w:pPr>
            <w:r>
              <w:rPr/>
              <w:t xml:space="preserve">    │   </w:t>
            </w:r>
            <w:r>
              <w:rPr/>
              <w:t>1. Receive manifest (version, hash, size, signature)      │</w:t>
            </w:r>
          </w:p>
          <w:p>
            <w:pPr>
              <w:pStyle w:val="Diagram"/>
              <w:rPr/>
            </w:pPr>
            <w:r>
              <w:rPr/>
              <w:t xml:space="preserve">    │   </w:t>
            </w:r>
            <w:r>
              <w:rPr/>
              <w:t>2. Download to INACTIVE partition (A/B scheme)            │</w:t>
            </w:r>
          </w:p>
          <w:p>
            <w:pPr>
              <w:pStyle w:val="Diagram"/>
              <w:rPr/>
            </w:pPr>
            <w:r>
              <w:rPr/>
              <w:t xml:space="preserve">    │   </w:t>
            </w:r>
            <w:r>
              <w:rPr/>
              <w:t>3. Verify ECDSA signature + SHA-256 hash                  │</w:t>
            </w:r>
          </w:p>
          <w:p>
            <w:pPr>
              <w:pStyle w:val="Diagram"/>
              <w:rPr/>
            </w:pPr>
            <w:r>
              <w:rPr/>
              <w:t xml:space="preserve">    │   </w:t>
            </w:r>
            <w:r>
              <w:rPr/>
              <w:t>4. Set bootloader flag → reboot                           │</w:t>
            </w:r>
          </w:p>
          <w:p>
            <w:pPr>
              <w:pStyle w:val="Diagram"/>
              <w:rPr/>
            </w:pPr>
            <w:r>
              <w:rPr/>
              <w:t xml:space="preserve">    │   </w:t>
            </w:r>
            <w:r>
              <w:rPr/>
              <w:t>5. Self-test → mark good OR auto-revert                   │</w:t>
            </w:r>
          </w:p>
          <w:p>
            <w:pPr>
              <w:pStyle w:val="Diagram"/>
              <w:rPr/>
            </w:pPr>
            <w:r>
              <w:rPr/>
              <w:t xml:space="preserve">    │                                                             │</w:t>
            </w:r>
          </w:p>
          <w:p>
            <w:pPr>
              <w:pStyle w:val="Diagram"/>
              <w:rPr/>
            </w:pPr>
            <w:r>
              <w:rPr/>
              <w:t xml:space="preserve">    │   </w:t>
            </w:r>
            <w:r>
              <w:rPr/>
              <w:t>SLAM Map Updates (separate from firmware):                │</w:t>
            </w:r>
          </w:p>
          <w:p>
            <w:pPr>
              <w:pStyle w:val="Diagram"/>
              <w:rPr/>
            </w:pPr>
            <w:r>
              <w:rPr/>
              <w:t xml:space="preserve">    │   • </w:t>
            </w:r>
            <w:r>
              <w:rPr/>
              <w:t>Download pre-built maps for next mission area           │</w:t>
            </w:r>
          </w:p>
          <w:p>
            <w:pPr>
              <w:pStyle w:val="Diagram"/>
              <w:rPr/>
            </w:pPr>
            <w:r>
              <w:rPr/>
              <w:t xml:space="preserve">    │   • </w:t>
            </w:r>
            <w:r>
              <w:rPr/>
              <w:t>Upload newly built maps after mapping flights           │</w:t>
            </w:r>
          </w:p>
          <w:p>
            <w:pPr>
              <w:pStyle w:val="Diagram"/>
              <w:rPr/>
            </w:pPr>
            <w:r>
              <w:rPr/>
              <w:t xml:space="preserve">    │   • </w:t>
            </w:r>
            <w:r>
              <w:rPr/>
              <w:t>Maps stored on persistent /data partition               │</w:t>
            </w:r>
          </w:p>
          <w:p>
            <w:pPr>
              <w:pStyle w:val="Diagram"/>
              <w:rPr/>
            </w:pPr>
            <w:r>
              <w:rPr/>
              <w:t xml:space="preserve">    │   • </w:t>
            </w:r>
            <w:r>
              <w:rPr/>
              <w:t>Maps versioned + checksummed                            │</w:t>
            </w:r>
          </w:p>
          <w:p>
            <w:pPr>
              <w:pStyle w:val="Diagram"/>
              <w:rPr/>
            </w:pPr>
            <w:r>
              <w:rPr/>
              <w:t xml:space="preserve">    │                                                             │</w:t>
            </w:r>
          </w:p>
          <w:p>
            <w:pPr>
              <w:pStyle w:val="Diagram"/>
              <w:rPr/>
            </w:pPr>
            <w:r>
              <w:rPr/>
              <w:t xml:space="preserve">    │   </w:t>
            </w:r>
            <w:r>
              <w:rPr/>
              <w:t>DISK LAYOUT:                                              │</w:t>
            </w:r>
          </w:p>
          <w:p>
            <w:pPr>
              <w:pStyle w:val="Diagram"/>
              <w:rPr/>
            </w:pPr>
            <w:r>
              <w:rPr/>
              <w:t xml:space="preserve">    │   ┌──────────┬──────────┬──────────────────────────┐       │</w:t>
            </w:r>
          </w:p>
          <w:p>
            <w:pPr>
              <w:pStyle w:val="Diagram"/>
              <w:rPr/>
            </w:pPr>
            <w:r>
              <w:rPr/>
              <w:t xml:space="preserve">    │   │ </w:t>
            </w:r>
            <w:r>
              <w:rPr/>
              <w:t>Part. A  │ Part. B  │  /data (persistent)      │       │</w:t>
            </w:r>
          </w:p>
          <w:p>
            <w:pPr>
              <w:pStyle w:val="Diagram"/>
              <w:rPr/>
            </w:pPr>
            <w:r>
              <w:rPr/>
              <w:t xml:space="preserve">    │   │ </w:t>
            </w:r>
            <w:r>
              <w:rPr/>
              <w:t>(ACTIVE) │ (UPDATE) │  • SLAM maps             │       │</w:t>
            </w:r>
          </w:p>
          <w:p>
            <w:pPr>
              <w:pStyle w:val="Diagram"/>
              <w:rPr/>
            </w:pPr>
            <w:r>
              <w:rPr/>
              <w:t xml:space="preserve">    │   │          │          │  • </w:t>
            </w:r>
            <w:r>
              <w:rPr/>
              <w:t>Config                 │       │</w:t>
            </w:r>
          </w:p>
          <w:p>
            <w:pPr>
              <w:pStyle w:val="Diagram"/>
              <w:rPr/>
            </w:pPr>
            <w:r>
              <w:rPr/>
              <w:t xml:space="preserve">    │   │          │          │  • </w:t>
            </w:r>
            <w:r>
              <w:rPr/>
              <w:t>Flight logs            │       │</w:t>
            </w:r>
          </w:p>
          <w:p>
            <w:pPr>
              <w:pStyle w:val="Diagram"/>
              <w:rPr/>
            </w:pPr>
            <w:r>
              <w:rPr/>
              <w:t xml:space="preserve">    │   │          │          │  • </w:t>
            </w:r>
            <w:r>
              <w:rPr/>
              <w:t>ML models              │       │</w:t>
            </w:r>
          </w:p>
          <w:p>
            <w:pPr>
              <w:pStyle w:val="Diagram"/>
              <w:rPr/>
            </w:pPr>
            <w:r>
              <w:rPr/>
              <w:t xml:space="preserve">    │   └──────────┴──────────┴──────────────────────────┘       │</w:t>
            </w:r>
          </w:p>
          <w:p>
            <w:pPr>
              <w:pStyle w:val="Diagram"/>
              <w:rPr/>
            </w:pPr>
            <w:r>
              <w:rPr/>
              <w:t xml:space="preserve">    └─────────────────────────────────────────────────────────────┘</w:t>
            </w:r>
          </w:p>
        </w:tc>
      </w:tr>
    </w:tbl>
    <w:p>
      <w:pPr>
        <w:pStyle w:val="Normal"/>
        <w:rPr/>
      </w:pPr>
      <w:r>
        <w:rPr/>
      </w:r>
    </w:p>
    <w:p>
      <w:pPr>
        <w:pStyle w:val="Heading2"/>
        <w:rPr/>
      </w:pPr>
      <w:r>
        <w:rPr/>
        <w:t>Fleet Rollout Strategy</w:t>
      </w:r>
    </w:p>
    <w:p>
      <w:pPr>
        <w:pStyle w:val="Normal"/>
        <w:rPr/>
      </w:pPr>
      <w:r>
        <w:rPr/>
        <w:t>Stage 1: Deploy to 1 test drone (internal). Fly full test mission. Verify.</w:t>
      </w:r>
    </w:p>
    <w:p>
      <w:pPr>
        <w:pStyle w:val="Normal"/>
        <w:rPr/>
      </w:pPr>
      <w:r>
        <w:rPr/>
        <w:t>Stage 2: Deploy to 5% of fleet (canary). Monitor telemetry for 24 hours.</w:t>
      </w:r>
    </w:p>
    <w:p>
      <w:pPr>
        <w:pStyle w:val="Normal"/>
        <w:rPr/>
      </w:pPr>
      <w:r>
        <w:rPr/>
        <w:t>Stage 3: Deploy to 25% of fleet. Monitor for 48 hours.</w:t>
      </w:r>
    </w:p>
    <w:p>
      <w:pPr>
        <w:pStyle w:val="Normal"/>
        <w:rPr/>
      </w:pPr>
      <w:r>
        <w:rPr/>
        <w:t>Stage 4: Deploy to 100%. Full rollout.</w:t>
      </w:r>
    </w:p>
    <w:p>
      <w:pPr>
        <w:pStyle w:val="Normal"/>
        <w:rPr/>
      </w:pPr>
      <w:r>
        <w:rPr/>
        <w:t>At ANY stage: if anomalies detected → halt rollout, auto-revert affected drones.</w:t>
      </w:r>
    </w:p>
    <w:p>
      <w:pPr>
        <w:pStyle w:val="Normal"/>
        <w:rPr/>
      </w:pPr>
      <w:r>
        <w:rPr/>
      </w:r>
      <w:r>
        <w:br w:type="page"/>
      </w:r>
    </w:p>
    <w:p>
      <w:pPr>
        <w:pStyle w:val="Heading1"/>
        <w:spacing w:before="0" w:after="0"/>
        <w:rPr/>
      </w:pPr>
      <w:r>
        <w:rPr/>
        <w:t>13. Technology Stack &amp; Trade-offs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Component</w:t>
            </w:r>
          </w:p>
        </w:tc>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Recommended</w:t>
            </w:r>
          </w:p>
        </w:tc>
        <w:tc>
          <w:tcPr>
            <w:tcW w:w="2160"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Alternative</w:t>
            </w:r>
          </w:p>
        </w:tc>
        <w:tc>
          <w:tcPr>
            <w:tcW w:w="2159" w:type="dxa"/>
            <w:tcBorders>
              <w:bottom w:val="single" w:sz="18" w:space="0" w:color="4F81BD"/>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Rationale</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Flight Controller</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PX4 on NuttX</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ArduPilot on ChibiOS</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PX4 more modular, native SLAM pose input via EKF2</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Companion OS</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Yocto Linux</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Ubuntu/Buildroot</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Yocto: reproducible, stripped down, long-term support</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SLAM Algorithm</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VINS-Fusion (start)</w:t>
              <w:br/>
              <w:t>Custom (long-term)</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ORB-SLAM3</w:t>
              <w:br/>
              <w:t>(GPL license risk)</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VINS-Fusion: proven on drones, good VIO+SLAM.</w:t>
              <w:br/>
              <w:t>ORB-SLAM3 best features but GPL is a problem</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SLAM Optimizer</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GTSAM / g2o</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Ceres Solver</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GTSAM: iSAM2 incremental, good for real-time.</w:t>
              <w:br/>
              <w:t>g2o lighter weight, widely used</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IPC Middleware</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Custom lock-free + DDS</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ROS2 / Apex.OS</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Lighter than ROS2 for small drone</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Inference Engine</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TensorRT (NVIDIA)</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ONNX Runtime</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TensorRT for Jetson. ONNX if platform-agnostic</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Video Pipeline</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GStreamer</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Custom V4L2+FFmpeg</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GStreamer: plugin architecture, HW encoder support</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Serialization</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Protobuf / FlatBuffers</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MessagePack</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FlatBuffers for zero-copy. Protobuf for cloud APIs</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Cloud Transport</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MQTT v5</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gRPC</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MQTT designed for unreliable links, tiny overhead</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Cloud Backend</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Kubernetes + Go/Rust</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Serverless</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K8s for control, TimescaleDB for telemetry</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OTA System</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RAUC / SWUpdate</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Custom</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Proven, A/B aware, signed updates</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Build System</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CMake + Yocto</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Bazel</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CMake is PX4 standard. Yocto for system image</w:t>
            </w:r>
          </w:p>
        </w:tc>
      </w:tr>
      <w:tr>
        <w:trPr/>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CI/CD</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GitLab CI + SITL</w:t>
            </w:r>
          </w:p>
        </w:tc>
        <w:tc>
          <w:tcPr>
            <w:tcW w:w="2160"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GitHub Actions</w:t>
            </w:r>
          </w:p>
        </w:tc>
        <w:tc>
          <w:tcPr>
            <w:tcW w:w="2159" w:type="dxa"/>
            <w:tcBorders/>
            <w:shd w:color="auto" w:fill="D3DFEE" w:themeFill="accent1" w:themeFillTint="3f" w:val="clear"/>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GitLab: self-hosted (defense requirement)</w:t>
            </w:r>
          </w:p>
        </w:tc>
      </w:tr>
      <w:tr>
        <w:trPr/>
        <w:tc>
          <w:tcPr>
            <w:tcW w:w="2160" w:type="dxa"/>
            <w:tcBorders/>
          </w:tcPr>
          <w:p>
            <w:pPr>
              <w:pStyle w:val="Normal"/>
              <w:widowControl/>
              <w:suppressAutoHyphens w:val="true"/>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Language</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C++17 (core)</w:t>
              <w:br/>
              <w:t>Python (tools)</w:t>
            </w:r>
          </w:p>
        </w:tc>
        <w:tc>
          <w:tcPr>
            <w:tcW w:w="21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Rust</w:t>
            </w:r>
          </w:p>
        </w:tc>
        <w:tc>
          <w:tcPr>
            <w:tcW w:w="215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C++17 for PX4 compat + mature SLAM libraries</w:t>
            </w:r>
          </w:p>
        </w:tc>
      </w:tr>
    </w:tbl>
    <w:p>
      <w:pPr>
        <w:pStyle w:val="Normal"/>
        <w:rPr/>
      </w:pPr>
      <w:r>
        <w:rPr/>
      </w:r>
    </w:p>
    <w:p>
      <w:pPr>
        <w:pStyle w:val="Normal"/>
        <w:rPr/>
      </w:pPr>
      <w:r>
        <w:rPr>
          <w:b/>
          <w:color w:val="B40000"/>
        </w:rPr>
        <w:t xml:space="preserve">⚡ </w:t>
      </w:r>
      <w:r>
        <w:rPr>
          <w:b/>
          <w:color w:val="B40000"/>
        </w:rPr>
        <w:t xml:space="preserve">Interview Tip: </w:t>
      </w:r>
      <w:r>
        <w:rPr>
          <w:i/>
          <w:color w:val="505050"/>
        </w:rPr>
        <w:t>In the interview, don't just name technologies — explain WHY. For SLAM specifically, mention the GPL license risk of ORB-SLAM3 for a defense product. This shows commercial awareness.</w:t>
      </w:r>
    </w:p>
    <w:p>
      <w:pPr>
        <w:pStyle w:val="Normal"/>
        <w:rPr/>
      </w:pPr>
      <w:r>
        <w:rPr/>
      </w:r>
      <w:r>
        <w:br w:type="page"/>
      </w:r>
    </w:p>
    <w:p>
      <w:pPr>
        <w:pStyle w:val="Heading1"/>
        <w:spacing w:before="0" w:after="0"/>
        <w:rPr/>
      </w:pPr>
      <w:r>
        <w:rPr/>
        <w:t>14. Interview Whiteboard Walkthrough</w:t>
      </w:r>
    </w:p>
    <w:p>
      <w:pPr>
        <w:pStyle w:val="Normal"/>
        <w:rPr/>
      </w:pPr>
      <w:r>
        <w:rPr/>
        <w:t>When asked to "design the software architecture for an autonomous drone," follow this structure. Practice drawing this in under 15 minutes.</w:t>
      </w:r>
    </w:p>
    <w:p>
      <w:pPr>
        <w:pStyle w:val="Heading2"/>
        <w:rPr/>
      </w:pPr>
      <w:r>
        <w:rPr/>
        <w:t>Step 1: Clarify Requirements (2 min)</w:t>
      </w:r>
    </w:p>
    <w:p>
      <w:pPr>
        <w:pStyle w:val="Normal"/>
        <w:rPr/>
      </w:pPr>
      <w:r>
        <w:rPr/>
        <w:t>Ask the interviewer:</w:t>
      </w:r>
    </w:p>
    <w:p>
      <w:pPr>
        <w:pStyle w:val="Normal"/>
        <w:rPr/>
      </w:pPr>
      <w:r>
        <w:rPr/>
        <w:t xml:space="preserve">• </w:t>
      </w:r>
      <w:r>
        <w:rPr/>
        <w:t>"What level of autonomy? Fully autonomous, semi-autonomous, or remote piloted?"</w:t>
      </w:r>
    </w:p>
    <w:p>
      <w:pPr>
        <w:pStyle w:val="Normal"/>
        <w:rPr/>
      </w:pPr>
      <w:r>
        <w:rPr/>
        <w:t xml:space="preserve">• </w:t>
      </w:r>
      <w:r>
        <w:rPr/>
        <w:t>"GPS-denied capability required? Indoor operations?"</w:t>
      </w:r>
    </w:p>
    <w:p>
      <w:pPr>
        <w:pStyle w:val="Normal"/>
        <w:rPr/>
      </w:pPr>
      <w:r>
        <w:rPr/>
        <w:t xml:space="preserve">• </w:t>
      </w:r>
      <w:r>
        <w:rPr/>
        <w:t>"What are the key payload types — ISR, delivery, mapping?"</w:t>
      </w:r>
    </w:p>
    <w:p>
      <w:pPr>
        <w:pStyle w:val="Normal"/>
        <w:rPr/>
      </w:pPr>
      <w:r>
        <w:rPr/>
        <w:t xml:space="preserve">• </w:t>
      </w:r>
      <w:r>
        <w:rPr/>
        <w:t>"What scale — single drone or fleet of 100+?"</w:t>
      </w:r>
    </w:p>
    <w:p>
      <w:pPr>
        <w:pStyle w:val="Heading2"/>
        <w:rPr/>
      </w:pPr>
      <w:r>
        <w:rPr/>
        <w:t>Step 2: Draw Hardware Context (2 min)</w:t>
      </w:r>
    </w:p>
    <w:p>
      <w:pPr>
        <w:pStyle w:val="Normal"/>
        <w:rPr/>
      </w:pPr>
      <w:r>
        <w:rPr/>
        <w:t>Draw the physical drone with labeled components: FC, companion computer, stereo camera (for SLAM), mission camera, sensors, RF link, payload rail.</w:t>
      </w:r>
    </w:p>
    <w:p>
      <w:pPr>
        <w:pStyle w:val="Heading2"/>
        <w:rPr/>
      </w:pPr>
      <w:r>
        <w:rPr/>
        <w:t>Step 3: Two-Computer Architecture (3 min)</w:t>
      </w:r>
    </w:p>
    <w:p>
      <w:pPr>
        <w:pStyle w:val="Normal"/>
        <w:rPr/>
      </w:pPr>
      <w:r>
        <w:rPr/>
        <w:t>Draw the FC ↔ Companion split. Explain WHY: fault isolation, real-time vs Linux. Label MAVLink. Show SLAM pose flowing from companion → FC EKF via VISION_POSITION_ESTIMATE.</w:t>
      </w:r>
    </w:p>
    <w:p>
      <w:pPr>
        <w:pStyle w:val="Heading2"/>
        <w:rPr/>
      </w:pPr>
      <w:r>
        <w:rPr/>
        <w:t>Step 4: Companion Software Stack (3 min)</w:t>
      </w:r>
    </w:p>
    <w:p>
      <w:pPr>
        <w:pStyle w:val="Normal"/>
        <w:rPr/>
      </w:pPr>
      <w:r>
        <w:rPr/>
        <w:t>Draw the 7 processes: Perception, SLAM/VIO, Mission Planner, Video, Payload Manager, Comms, System Monitor. Explain multi-process for fault isolation. Show SLAM feeding into both the FC and the Mission Planner.</w:t>
      </w:r>
    </w:p>
    <w:p>
      <w:pPr>
        <w:pStyle w:val="Heading2"/>
        <w:rPr/>
      </w:pPr>
      <w:r>
        <w:rPr/>
        <w:t>Step 5: Navigation Fallback Chain (2 min)</w:t>
      </w:r>
    </w:p>
    <w:p>
      <w:pPr>
        <w:pStyle w:val="Normal"/>
        <w:rPr/>
      </w:pPr>
      <w:r>
        <w:rPr/>
        <w:t>Draw: GPS → SLAM → VIO → IMU → Land. Explain graceful degradation. Mention GPS spoofing detection via SLAM/GPS disagreement. This is a HIGH-IMPACT diagram for a defense drone company.</w:t>
      </w:r>
    </w:p>
    <w:p>
      <w:pPr>
        <w:pStyle w:val="Heading2"/>
        <w:rPr/>
      </w:pPr>
      <w:r>
        <w:rPr/>
        <w:t>Step 6: Payload Plugin Architecture (1 min)</w:t>
      </w:r>
    </w:p>
    <w:p>
      <w:pPr>
        <w:pStyle w:val="Normal"/>
        <w:rPr/>
      </w:pPr>
      <w:r>
        <w:rPr/>
        <w:t>Draw abstract PayloadInterface → concrete plugins. Mention dlopen, factory pattern.</w:t>
      </w:r>
    </w:p>
    <w:p>
      <w:pPr>
        <w:pStyle w:val="Heading2"/>
        <w:rPr/>
      </w:pPr>
      <w:r>
        <w:rPr/>
        <w:t>Step 7: Cloud &amp; Comms (1 min)</w:t>
      </w:r>
    </w:p>
    <w:p>
      <w:pPr>
        <w:pStyle w:val="Normal"/>
        <w:rPr/>
      </w:pPr>
      <w:r>
        <w:rPr/>
        <w:t>Draw GCS + Cloud. MQTT for drone↔cloud. Mention offline-first, A/B OTA, SLAM map sharing.</w:t>
      </w:r>
    </w:p>
    <w:p>
      <w:pPr>
        <w:pStyle w:val="Heading2"/>
        <w:rPr/>
      </w:pPr>
      <w:r>
        <w:rPr/>
        <w:t>Step 8: Safety Story (1 min)</w:t>
      </w:r>
    </w:p>
    <w:p>
      <w:pPr>
        <w:pStyle w:val="Normal"/>
        <w:rPr/>
      </w:pPr>
      <w:r>
        <w:rPr/>
        <w:t>End with the failsafe cascade. Strong final impression — you think about failure modes.</w:t>
      </w:r>
    </w:p>
    <w:p>
      <w:pPr>
        <w:pStyle w:val="Normal"/>
        <w:rPr/>
      </w:pPr>
      <w:r>
        <w:rPr/>
      </w:r>
    </w:p>
    <w:p>
      <w:pPr>
        <w:pStyle w:val="Normal"/>
        <w:rPr/>
      </w:pPr>
      <w:r>
        <w:rPr/>
      </w:r>
    </w:p>
    <w:p>
      <w:pPr>
        <w:pStyle w:val="Normal"/>
        <w:jc w:val="center"/>
        <w:rPr/>
      </w:pPr>
      <w:r>
        <w:rPr>
          <w:b/>
          <w:color w:val="005078"/>
          <w:sz w:val="26"/>
        </w:rPr>
        <w:t xml:space="preserve">— </w:t>
      </w:r>
      <w:r>
        <w:rPr>
          <w:b/>
          <w:color w:val="005078"/>
          <w:sz w:val="26"/>
        </w:rPr>
        <w:t>Practice this walkthrough 3 times before the interview. —</w:t>
      </w:r>
    </w:p>
    <w:p>
      <w:pPr>
        <w:pStyle w:val="Normal"/>
        <w:spacing w:before="0" w:after="200"/>
        <w:jc w:val="center"/>
        <w:rPr/>
      </w:pPr>
      <w:r>
        <w:rPr>
          <w:i/>
        </w:rPr>
        <w:t>You should be able to explain and draw the full architecture in 15 minutes.</w:t>
        <w:br/>
        <w:t>The SLAM section + navigation fallback chain will set you apart.</w:t>
      </w:r>
    </w:p>
    <w:p>
      <w:pPr>
        <w:pStyle w:val="Normal"/>
        <w:rPr/>
      </w:pPr>
      <w:r>
        <w:rPr/>
      </w:r>
      <w:r>
        <w:br w:type="page"/>
      </w:r>
    </w:p>
    <w:p>
      <w:pPr>
        <w:pStyle w:val="Normal"/>
        <w:spacing w:before="0" w:after="120"/>
        <w:rPr/>
      </w:pPr>
      <w:r>
        <w:rPr>
          <w:b/>
          <w:color w:val="003C78"/>
          <w:sz w:val="44"/>
        </w:rPr>
        <w:t>15. Clarification Questions — Study Session Q&amp;A</w:t>
      </w:r>
    </w:p>
    <w:p>
      <w:pPr>
        <w:pStyle w:val="Normal"/>
        <w:rPr/>
      </w:pPr>
      <w:r>
        <w:rPr/>
        <w:t>This section captures all the follow-up questions asked during the study session, with detailed answers. These represent likely interview follow-up questions — understanding these demonstrates depth beyond surface-level architecture knowledge.</w:t>
      </w:r>
    </w:p>
    <w:p>
      <w:pPr>
        <w:pStyle w:val="Normal"/>
        <w:rPr/>
      </w:pPr>
      <w:r>
        <w:rPr>
          <w:b/>
          <w:color w:val="005078"/>
          <w:sz w:val="26"/>
        </w:rPr>
        <w:t>Q1: What is MAVLink v2?</w:t>
      </w:r>
    </w:p>
    <w:p>
      <w:pPr>
        <w:pStyle w:val="Normal"/>
        <w:rPr/>
      </w:pPr>
      <w:r>
        <w:rPr/>
        <w:t>MAVLink v2 is the communication protocol that drones use to talk between their flight controller and everything else — the companion computer, the ground station, and cloud systems. It is a lightweight binary messaging format designed specifically for drones and robots operating over slow, unreliable links.</w:t>
      </w:r>
    </w:p>
    <w:p>
      <w:pPr>
        <w:pStyle w:val="Normal"/>
        <w:rPr/>
      </w:pPr>
      <w:r>
        <w:rPr/>
        <w:t>Key characteristics:</w:t>
      </w:r>
    </w:p>
    <w:p>
      <w:pPr>
        <w:pStyle w:val="Normal"/>
        <w:rPr/>
      </w:pPr>
      <w:r>
        <w:rPr/>
        <w:t xml:space="preserve">• </w:t>
      </w:r>
      <w:r>
        <w:rPr/>
        <w:t>~300+ predefined message types (GPS position, attitude, battery status, motor commands, etc.)</w:t>
      </w:r>
    </w:p>
    <w:p>
      <w:pPr>
        <w:pStyle w:val="Normal"/>
        <w:rPr/>
      </w:pPr>
      <w:r>
        <w:rPr/>
        <w:t xml:space="preserve">• </w:t>
      </w:r>
      <w:r>
        <w:rPr/>
        <w:t>Each message is a small binary packet (typically 8–280 bytes) with a header, payload, and checksum</w:t>
      </w:r>
    </w:p>
    <w:p>
      <w:pPr>
        <w:pStyle w:val="Normal"/>
        <w:rPr/>
      </w:pPr>
      <w:r>
        <w:rPr/>
        <w:t xml:space="preserve">• </w:t>
      </w:r>
      <w:r>
        <w:rPr/>
        <w:t>Runs over raw UART serial, UDP, or radio modems — not TCP/IP</w:t>
      </w:r>
    </w:p>
    <w:p>
      <w:pPr>
        <w:pStyle w:val="Normal"/>
        <w:spacing w:before="160" w:after="60"/>
        <w:rPr/>
      </w:pPr>
      <w:r>
        <w:rPr>
          <w:b/>
          <w:color w:val="005A96"/>
          <w:sz w:val="26"/>
        </w:rPr>
        <w:t>MAVLink v1 vs v2</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suppressAutoHyphens w:val="true"/>
              <w:spacing w:before="0" w:after="200"/>
              <w:rPr>
                <w:b/>
                <w:bCs/>
              </w:rPr>
            </w:pPr>
            <w:r>
              <w:rPr>
                <w:b/>
                <w:bCs/>
              </w:rPr>
              <w:t>Feature</w:t>
            </w:r>
          </w:p>
        </w:tc>
        <w:tc>
          <w:tcPr>
            <w:tcW w:w="2880" w:type="dxa"/>
            <w:tcBorders>
              <w:bottom w:val="single" w:sz="18" w:space="0" w:color="4F81BD"/>
            </w:tcBorders>
          </w:tcPr>
          <w:p>
            <w:pPr>
              <w:pStyle w:val="Normal"/>
              <w:suppressAutoHyphens w:val="true"/>
              <w:spacing w:before="0" w:after="200"/>
              <w:rPr>
                <w:b/>
                <w:bCs/>
              </w:rPr>
            </w:pPr>
            <w:r>
              <w:rPr>
                <w:b/>
                <w:bCs/>
              </w:rPr>
              <w:t>MAVLink v1</w:t>
            </w:r>
          </w:p>
        </w:tc>
        <w:tc>
          <w:tcPr>
            <w:tcW w:w="2880" w:type="dxa"/>
            <w:tcBorders>
              <w:bottom w:val="single" w:sz="18" w:space="0" w:color="4F81BD"/>
            </w:tcBorders>
          </w:tcPr>
          <w:p>
            <w:pPr>
              <w:pStyle w:val="Normal"/>
              <w:suppressAutoHyphens w:val="true"/>
              <w:spacing w:before="0" w:after="200"/>
              <w:rPr>
                <w:b/>
                <w:bCs/>
              </w:rPr>
            </w:pPr>
            <w:r>
              <w:rPr>
                <w:b/>
                <w:bCs/>
              </w:rPr>
              <w:t>MAVLink v2</w:t>
            </w:r>
          </w:p>
        </w:tc>
      </w:tr>
      <w:tr>
        <w:trPr/>
        <w:tc>
          <w:tcPr>
            <w:tcW w:w="2880" w:type="dxa"/>
            <w:tcBorders/>
            <w:shd w:color="auto" w:fill="D3DFEE" w:themeFill="accent1" w:themeFillTint="3f" w:val="clear"/>
          </w:tcPr>
          <w:p>
            <w:pPr>
              <w:pStyle w:val="Normal"/>
              <w:suppressAutoHyphens w:val="true"/>
              <w:spacing w:before="0" w:after="200"/>
              <w:rPr>
                <w:b/>
                <w:bCs/>
              </w:rPr>
            </w:pPr>
            <w:r>
              <w:rPr>
                <w:b/>
                <w:bCs/>
              </w:rPr>
              <w:t>Header size</w:t>
            </w:r>
          </w:p>
        </w:tc>
        <w:tc>
          <w:tcPr>
            <w:tcW w:w="2880" w:type="dxa"/>
            <w:tcBorders/>
            <w:shd w:color="auto" w:fill="D3DFEE" w:themeFill="accent1" w:themeFillTint="3f" w:val="clear"/>
          </w:tcPr>
          <w:p>
            <w:pPr>
              <w:pStyle w:val="Normal"/>
              <w:suppressAutoHyphens w:val="true"/>
              <w:spacing w:before="0" w:after="200"/>
              <w:rPr/>
            </w:pPr>
            <w:r>
              <w:rPr/>
              <w:t>6 bytes</w:t>
            </w:r>
          </w:p>
        </w:tc>
        <w:tc>
          <w:tcPr>
            <w:tcW w:w="2880" w:type="dxa"/>
            <w:tcBorders/>
            <w:shd w:color="auto" w:fill="D3DFEE" w:themeFill="accent1" w:themeFillTint="3f" w:val="clear"/>
          </w:tcPr>
          <w:p>
            <w:pPr>
              <w:pStyle w:val="Normal"/>
              <w:suppressAutoHyphens w:val="true"/>
              <w:spacing w:before="0" w:after="200"/>
              <w:rPr/>
            </w:pPr>
            <w:r>
              <w:rPr/>
              <w:t>10 bytes</w:t>
            </w:r>
          </w:p>
        </w:tc>
      </w:tr>
      <w:tr>
        <w:trPr/>
        <w:tc>
          <w:tcPr>
            <w:tcW w:w="2880" w:type="dxa"/>
            <w:tcBorders/>
          </w:tcPr>
          <w:p>
            <w:pPr>
              <w:pStyle w:val="Normal"/>
              <w:suppressAutoHyphens w:val="true"/>
              <w:spacing w:before="0" w:after="200"/>
              <w:rPr>
                <w:b/>
                <w:bCs/>
              </w:rPr>
            </w:pPr>
            <w:r>
              <w:rPr>
                <w:b/>
                <w:bCs/>
              </w:rPr>
              <w:t>Message ID</w:t>
            </w:r>
          </w:p>
        </w:tc>
        <w:tc>
          <w:tcPr>
            <w:tcW w:w="2880" w:type="dxa"/>
            <w:tcBorders/>
          </w:tcPr>
          <w:p>
            <w:pPr>
              <w:pStyle w:val="Normal"/>
              <w:suppressAutoHyphens w:val="true"/>
              <w:spacing w:before="0" w:after="200"/>
              <w:rPr/>
            </w:pPr>
            <w:r>
              <w:rPr/>
              <w:t>8-bit (256 messages max)</w:t>
            </w:r>
          </w:p>
        </w:tc>
        <w:tc>
          <w:tcPr>
            <w:tcW w:w="2880" w:type="dxa"/>
            <w:tcBorders/>
          </w:tcPr>
          <w:p>
            <w:pPr>
              <w:pStyle w:val="Normal"/>
              <w:suppressAutoHyphens w:val="true"/>
              <w:spacing w:before="0" w:after="200"/>
              <w:rPr/>
            </w:pPr>
            <w:r>
              <w:rPr/>
              <w:t>24-bit (16M messages)</w:t>
            </w:r>
          </w:p>
        </w:tc>
      </w:tr>
      <w:tr>
        <w:trPr/>
        <w:tc>
          <w:tcPr>
            <w:tcW w:w="2880" w:type="dxa"/>
            <w:tcBorders/>
            <w:shd w:color="auto" w:fill="D3DFEE" w:themeFill="accent1" w:themeFillTint="3f" w:val="clear"/>
          </w:tcPr>
          <w:p>
            <w:pPr>
              <w:pStyle w:val="Normal"/>
              <w:suppressAutoHyphens w:val="true"/>
              <w:spacing w:before="0" w:after="200"/>
              <w:rPr>
                <w:b/>
                <w:bCs/>
              </w:rPr>
            </w:pPr>
            <w:r>
              <w:rPr>
                <w:b/>
                <w:bCs/>
              </w:rPr>
              <w:t>Signing</w:t>
            </w:r>
          </w:p>
        </w:tc>
        <w:tc>
          <w:tcPr>
            <w:tcW w:w="2880" w:type="dxa"/>
            <w:tcBorders/>
            <w:shd w:color="auto" w:fill="D3DFEE" w:themeFill="accent1" w:themeFillTint="3f" w:val="clear"/>
          </w:tcPr>
          <w:p>
            <w:pPr>
              <w:pStyle w:val="Normal"/>
              <w:suppressAutoHyphens w:val="true"/>
              <w:spacing w:before="0" w:after="200"/>
              <w:rPr/>
            </w:pPr>
            <w:r>
              <w:rPr/>
              <w:t>None</w:t>
            </w:r>
          </w:p>
        </w:tc>
        <w:tc>
          <w:tcPr>
            <w:tcW w:w="2880" w:type="dxa"/>
            <w:tcBorders/>
            <w:shd w:color="auto" w:fill="D3DFEE" w:themeFill="accent1" w:themeFillTint="3f" w:val="clear"/>
          </w:tcPr>
          <w:p>
            <w:pPr>
              <w:pStyle w:val="Normal"/>
              <w:suppressAutoHyphens w:val="true"/>
              <w:spacing w:before="0" w:after="200"/>
              <w:rPr/>
            </w:pPr>
            <w:r>
              <w:rPr/>
              <w:t>HMAC-SHA256 (anti-spoofing)</w:t>
            </w:r>
          </w:p>
        </w:tc>
      </w:tr>
      <w:tr>
        <w:trPr/>
        <w:tc>
          <w:tcPr>
            <w:tcW w:w="2880" w:type="dxa"/>
            <w:tcBorders/>
          </w:tcPr>
          <w:p>
            <w:pPr>
              <w:pStyle w:val="Normal"/>
              <w:suppressAutoHyphens w:val="true"/>
              <w:spacing w:before="0" w:after="200"/>
              <w:rPr>
                <w:b/>
                <w:bCs/>
              </w:rPr>
            </w:pPr>
            <w:r>
              <w:rPr>
                <w:b/>
                <w:bCs/>
              </w:rPr>
              <w:t>Packet trimming</w:t>
            </w:r>
          </w:p>
        </w:tc>
        <w:tc>
          <w:tcPr>
            <w:tcW w:w="2880" w:type="dxa"/>
            <w:tcBorders/>
          </w:tcPr>
          <w:p>
            <w:pPr>
              <w:pStyle w:val="Normal"/>
              <w:suppressAutoHyphens w:val="true"/>
              <w:spacing w:before="0" w:after="200"/>
              <w:rPr/>
            </w:pPr>
            <w:r>
              <w:rPr/>
              <w:t>No</w:t>
            </w:r>
          </w:p>
        </w:tc>
        <w:tc>
          <w:tcPr>
            <w:tcW w:w="2880" w:type="dxa"/>
            <w:tcBorders/>
          </w:tcPr>
          <w:p>
            <w:pPr>
              <w:pStyle w:val="Normal"/>
              <w:suppressAutoHyphens w:val="true"/>
              <w:spacing w:before="0" w:after="200"/>
              <w:rPr/>
            </w:pPr>
            <w:r>
              <w:rPr/>
              <w:t>Yes — trailing zeros removed</w:t>
            </w:r>
          </w:p>
        </w:tc>
      </w:tr>
      <w:tr>
        <w:trPr/>
        <w:tc>
          <w:tcPr>
            <w:tcW w:w="2880" w:type="dxa"/>
            <w:tcBorders/>
            <w:shd w:color="auto" w:fill="D3DFEE" w:themeFill="accent1" w:themeFillTint="3f" w:val="clear"/>
          </w:tcPr>
          <w:p>
            <w:pPr>
              <w:pStyle w:val="Normal"/>
              <w:suppressAutoHyphens w:val="true"/>
              <w:spacing w:before="0" w:after="200"/>
              <w:rPr>
                <w:b/>
                <w:bCs/>
              </w:rPr>
            </w:pPr>
            <w:r>
              <w:rPr>
                <w:b/>
                <w:bCs/>
              </w:rPr>
              <w:t>Extensible messages</w:t>
            </w:r>
          </w:p>
        </w:tc>
        <w:tc>
          <w:tcPr>
            <w:tcW w:w="2880" w:type="dxa"/>
            <w:tcBorders/>
            <w:shd w:color="auto" w:fill="D3DFEE" w:themeFill="accent1" w:themeFillTint="3f" w:val="clear"/>
          </w:tcPr>
          <w:p>
            <w:pPr>
              <w:pStyle w:val="Normal"/>
              <w:suppressAutoHyphens w:val="true"/>
              <w:spacing w:before="0" w:after="200"/>
              <w:rPr/>
            </w:pPr>
            <w:r>
              <w:rPr/>
              <w:t>No</w:t>
            </w:r>
          </w:p>
        </w:tc>
        <w:tc>
          <w:tcPr>
            <w:tcW w:w="2880" w:type="dxa"/>
            <w:tcBorders/>
            <w:shd w:color="auto" w:fill="D3DFEE" w:themeFill="accent1" w:themeFillTint="3f" w:val="clear"/>
          </w:tcPr>
          <w:p>
            <w:pPr>
              <w:pStyle w:val="Normal"/>
              <w:suppressAutoHyphens w:val="true"/>
              <w:spacing w:before="0" w:after="200"/>
              <w:rPr/>
            </w:pPr>
            <w:r>
              <w:rPr/>
              <w:t>Yes — add fields without breaking old receivers</w:t>
            </w:r>
          </w:p>
        </w:tc>
      </w:tr>
    </w:tbl>
    <w:p>
      <w:pPr>
        <w:pStyle w:val="Normal"/>
        <w:rPr/>
      </w:pPr>
      <w:r>
        <w:rPr/>
      </w:r>
    </w:p>
    <w:p>
      <w:pPr>
        <w:pStyle w:val="Normal"/>
        <w:rPr/>
      </w:pPr>
      <w:r>
        <w:rPr/>
        <w:t>The message signing in v2 is critical for defense — it prevents an adversary from injecting fake MAVLink commands into the drone's data link.</w:t>
      </w:r>
    </w:p>
    <w:p>
      <w:pPr>
        <w:pStyle w:val="Normal"/>
        <w:rPr/>
      </w:pPr>
      <w:r>
        <w:rPr/>
        <w:t>Key messages used in the architecture:</w:t>
      </w:r>
    </w:p>
    <w:p>
      <w:pPr>
        <w:pStyle w:val="Normal"/>
        <w:rPr/>
      </w:pPr>
      <w:r>
        <w:rPr/>
        <w:t xml:space="preserve">• </w:t>
      </w:r>
      <w:r>
        <w:rPr/>
        <w:t>VISION_POSITION_ESTIMATE (msg ID 102): SLAM pose from companion → FC EKF at 30Hz</w:t>
      </w:r>
    </w:p>
    <w:p>
      <w:pPr>
        <w:pStyle w:val="Normal"/>
        <w:rPr/>
      </w:pPr>
      <w:r>
        <w:rPr/>
        <w:t xml:space="preserve">• </w:t>
      </w:r>
      <w:r>
        <w:rPr/>
        <w:t>HEARTBEAT: system alive status at 1Hz</w:t>
      </w:r>
    </w:p>
    <w:p>
      <w:pPr>
        <w:pStyle w:val="Normal"/>
        <w:rPr/>
      </w:pPr>
      <w:r>
        <w:rPr/>
        <w:t xml:space="preserve">• </w:t>
      </w:r>
      <w:r>
        <w:rPr/>
        <w:t>COMMAND_LONG: high-level commands (go to waypoint, arm, takeoff)</w:t>
      </w:r>
    </w:p>
    <w:p>
      <w:pPr>
        <w:pStyle w:val="Normal"/>
        <w:rPr/>
      </w:pPr>
      <w:r>
        <w:rPr/>
        <w:t xml:space="preserve">• </w:t>
      </w:r>
      <w:r>
        <w:rPr/>
        <w:t>ATTITUDE: current orientation at 50Hz</w:t>
      </w:r>
    </w:p>
    <w:p>
      <w:pPr>
        <w:pStyle w:val="Normal"/>
        <w:rPr/>
      </w:pPr>
      <w:r>
        <w:rPr/>
        <w:t>Why not TCP/JSON or Protobuf? UART serial links have no concept of TCP. JSON would be 10-50x larger per message — unacceptable at 50Hz over a 115200 baud serial link. MAVLink is the PX4/ArduPilot standard. It's designed for lossy links: no connection state, each packet is self-contained.</w:t>
      </w:r>
    </w:p>
    <w:p>
      <w:pPr>
        <w:pStyle w:val="Normal"/>
        <w:rPr/>
      </w:pPr>
      <w:r>
        <w:rPr/>
      </w:r>
      <w:r>
        <w:br w:type="page"/>
      </w:r>
    </w:p>
    <w:p>
      <w:pPr>
        <w:pStyle w:val="Normal"/>
        <w:spacing w:before="0" w:after="200"/>
        <w:rPr/>
      </w:pPr>
      <w:r>
        <w:rPr>
          <w:b/>
          <w:color w:val="005078"/>
          <w:sz w:val="26"/>
        </w:rPr>
        <w:t>Q2: Isn't the Unscented Kalman Filter (UKF) better than EKF in the architecture?</w:t>
      </w:r>
    </w:p>
    <w:p>
      <w:pPr>
        <w:pStyle w:val="Normal"/>
        <w:rPr/>
      </w:pPr>
      <w:r>
        <w:rPr/>
        <w:t>The UKF is theoretically more accurate than the EKF. But in practice, the EKF wins for drone flight controllers.</w:t>
      </w:r>
    </w:p>
    <w:p>
      <w:pPr>
        <w:pStyle w:val="Normal"/>
        <w:spacing w:before="160" w:after="60"/>
        <w:rPr/>
      </w:pPr>
      <w:r>
        <w:rPr>
          <w:b/>
          <w:color w:val="005A96"/>
          <w:sz w:val="26"/>
        </w:rPr>
        <w:t>Core Difference</w:t>
      </w:r>
    </w:p>
    <w:p>
      <w:pPr>
        <w:pStyle w:val="Normal"/>
        <w:rPr/>
      </w:pPr>
      <w:r>
        <w:rPr/>
        <w:t>EKF: Linearizes the nonlinear system using Jacobians (first-order Taylor expansion). Fast — compute a Jacobian matrix and do standard Kalman math.</w:t>
      </w:r>
    </w:p>
    <w:p>
      <w:pPr>
        <w:pStyle w:val="Normal"/>
        <w:rPr/>
      </w:pPr>
      <w:r>
        <w:rPr/>
        <w:t>UKF: No Jacobians — picks 2n+1 sigma points (where n = state dimension), passes each through the actual nonlinear function, recovers mean and covariance from transformed points. Captures second-order nonlinear effects that EKF misses.</w:t>
      </w:r>
    </w:p>
    <w:p>
      <w:pPr>
        <w:pStyle w:val="Normal"/>
        <w:spacing w:before="160" w:after="60"/>
        <w:rPr/>
      </w:pPr>
      <w:r>
        <w:rPr>
          <w:b/>
          <w:color w:val="005A96"/>
          <w:sz w:val="26"/>
        </w:rPr>
        <w:t>Why EKF Wins on a Flight Controller</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suppressAutoHyphens w:val="true"/>
              <w:spacing w:before="0" w:after="200"/>
              <w:rPr>
                <w:b/>
                <w:bCs/>
              </w:rPr>
            </w:pPr>
            <w:r>
              <w:rPr>
                <w:b/>
                <w:bCs/>
              </w:rPr>
              <w:t>Factor</w:t>
            </w:r>
          </w:p>
        </w:tc>
        <w:tc>
          <w:tcPr>
            <w:tcW w:w="2880" w:type="dxa"/>
            <w:tcBorders>
              <w:bottom w:val="single" w:sz="18" w:space="0" w:color="4F81BD"/>
            </w:tcBorders>
          </w:tcPr>
          <w:p>
            <w:pPr>
              <w:pStyle w:val="Normal"/>
              <w:suppressAutoHyphens w:val="true"/>
              <w:spacing w:before="0" w:after="200"/>
              <w:rPr>
                <w:b/>
                <w:bCs/>
              </w:rPr>
            </w:pPr>
            <w:r>
              <w:rPr>
                <w:b/>
                <w:bCs/>
              </w:rPr>
              <w:t>EKF</w:t>
            </w:r>
          </w:p>
        </w:tc>
        <w:tc>
          <w:tcPr>
            <w:tcW w:w="2880" w:type="dxa"/>
            <w:tcBorders>
              <w:bottom w:val="single" w:sz="18" w:space="0" w:color="4F81BD"/>
            </w:tcBorders>
          </w:tcPr>
          <w:p>
            <w:pPr>
              <w:pStyle w:val="Normal"/>
              <w:suppressAutoHyphens w:val="true"/>
              <w:spacing w:before="0" w:after="200"/>
              <w:rPr>
                <w:b/>
                <w:bCs/>
              </w:rPr>
            </w:pPr>
            <w:r>
              <w:rPr>
                <w:b/>
                <w:bCs/>
              </w:rPr>
              <w:t>UKF</w:t>
            </w:r>
          </w:p>
        </w:tc>
      </w:tr>
      <w:tr>
        <w:trPr/>
        <w:tc>
          <w:tcPr>
            <w:tcW w:w="2880" w:type="dxa"/>
            <w:tcBorders/>
            <w:shd w:color="auto" w:fill="D3DFEE" w:themeFill="accent1" w:themeFillTint="3f" w:val="clear"/>
          </w:tcPr>
          <w:p>
            <w:pPr>
              <w:pStyle w:val="Normal"/>
              <w:suppressAutoHyphens w:val="true"/>
              <w:spacing w:before="0" w:after="200"/>
              <w:rPr>
                <w:b/>
                <w:bCs/>
              </w:rPr>
            </w:pPr>
            <w:r>
              <w:rPr>
                <w:b/>
                <w:bCs/>
              </w:rPr>
              <w:t>Accuracy</w:t>
            </w:r>
          </w:p>
        </w:tc>
        <w:tc>
          <w:tcPr>
            <w:tcW w:w="2880" w:type="dxa"/>
            <w:tcBorders/>
            <w:shd w:color="auto" w:fill="D3DFEE" w:themeFill="accent1" w:themeFillTint="3f" w:val="clear"/>
          </w:tcPr>
          <w:p>
            <w:pPr>
              <w:pStyle w:val="Normal"/>
              <w:suppressAutoHyphens w:val="true"/>
              <w:spacing w:before="0" w:after="200"/>
              <w:rPr/>
            </w:pPr>
            <w:r>
              <w:rPr/>
              <w:t>Good (1st order)</w:t>
            </w:r>
          </w:p>
        </w:tc>
        <w:tc>
          <w:tcPr>
            <w:tcW w:w="2880" w:type="dxa"/>
            <w:tcBorders/>
            <w:shd w:color="auto" w:fill="D3DFEE" w:themeFill="accent1" w:themeFillTint="3f" w:val="clear"/>
          </w:tcPr>
          <w:p>
            <w:pPr>
              <w:pStyle w:val="Normal"/>
              <w:suppressAutoHyphens w:val="true"/>
              <w:spacing w:before="0" w:after="200"/>
              <w:rPr/>
            </w:pPr>
            <w:r>
              <w:rPr/>
              <w:t>Better (2nd order)</w:t>
            </w:r>
          </w:p>
        </w:tc>
      </w:tr>
      <w:tr>
        <w:trPr/>
        <w:tc>
          <w:tcPr>
            <w:tcW w:w="2880" w:type="dxa"/>
            <w:tcBorders/>
          </w:tcPr>
          <w:p>
            <w:pPr>
              <w:pStyle w:val="Normal"/>
              <w:suppressAutoHyphens w:val="true"/>
              <w:spacing w:before="0" w:after="200"/>
              <w:rPr>
                <w:b/>
                <w:bCs/>
              </w:rPr>
            </w:pPr>
            <w:r>
              <w:rPr>
                <w:b/>
                <w:bCs/>
              </w:rPr>
              <w:t>Compute cost</w:t>
            </w:r>
          </w:p>
        </w:tc>
        <w:tc>
          <w:tcPr>
            <w:tcW w:w="2880" w:type="dxa"/>
            <w:tcBorders/>
          </w:tcPr>
          <w:p>
            <w:pPr>
              <w:pStyle w:val="Normal"/>
              <w:suppressAutoHyphens w:val="true"/>
              <w:spacing w:before="0" w:after="200"/>
              <w:rPr/>
            </w:pPr>
            <w:r>
              <w:rPr/>
              <w:t>O(n²) per update</w:t>
            </w:r>
          </w:p>
        </w:tc>
        <w:tc>
          <w:tcPr>
            <w:tcW w:w="2880" w:type="dxa"/>
            <w:tcBorders/>
          </w:tcPr>
          <w:p>
            <w:pPr>
              <w:pStyle w:val="Normal"/>
              <w:suppressAutoHyphens w:val="true"/>
              <w:spacing w:before="0" w:after="200"/>
              <w:rPr/>
            </w:pPr>
            <w:r>
              <w:rPr/>
              <w:t>O(n³) — propagate 2n+1 sigma points</w:t>
            </w:r>
          </w:p>
        </w:tc>
      </w:tr>
      <w:tr>
        <w:trPr/>
        <w:tc>
          <w:tcPr>
            <w:tcW w:w="2880" w:type="dxa"/>
            <w:tcBorders/>
            <w:shd w:color="auto" w:fill="D3DFEE" w:themeFill="accent1" w:themeFillTint="3f" w:val="clear"/>
          </w:tcPr>
          <w:p>
            <w:pPr>
              <w:pStyle w:val="Normal"/>
              <w:suppressAutoHyphens w:val="true"/>
              <w:spacing w:before="0" w:after="200"/>
              <w:rPr>
                <w:b/>
                <w:bCs/>
              </w:rPr>
            </w:pPr>
            <w:r>
              <w:rPr>
                <w:b/>
                <w:bCs/>
              </w:rPr>
              <w:t>PX4 EKF2 (n=24)</w:t>
            </w:r>
          </w:p>
        </w:tc>
        <w:tc>
          <w:tcPr>
            <w:tcW w:w="2880" w:type="dxa"/>
            <w:tcBorders/>
            <w:shd w:color="auto" w:fill="D3DFEE" w:themeFill="accent1" w:themeFillTint="3f" w:val="clear"/>
          </w:tcPr>
          <w:p>
            <w:pPr>
              <w:pStyle w:val="Normal"/>
              <w:suppressAutoHyphens w:val="true"/>
              <w:spacing w:before="0" w:after="200"/>
              <w:rPr/>
            </w:pPr>
            <w:r>
              <w:rPr/>
              <w:t>24 states</w:t>
            </w:r>
          </w:p>
        </w:tc>
        <w:tc>
          <w:tcPr>
            <w:tcW w:w="2880" w:type="dxa"/>
            <w:tcBorders/>
            <w:shd w:color="auto" w:fill="D3DFEE" w:themeFill="accent1" w:themeFillTint="3f" w:val="clear"/>
          </w:tcPr>
          <w:p>
            <w:pPr>
              <w:pStyle w:val="Normal"/>
              <w:suppressAutoHyphens w:val="true"/>
              <w:spacing w:before="0" w:after="200"/>
              <w:rPr/>
            </w:pPr>
            <w:r>
              <w:rPr/>
              <w:t>49 sigma points through full dynamics</w:t>
            </w:r>
          </w:p>
        </w:tc>
      </w:tr>
      <w:tr>
        <w:trPr/>
        <w:tc>
          <w:tcPr>
            <w:tcW w:w="2880" w:type="dxa"/>
            <w:tcBorders/>
          </w:tcPr>
          <w:p>
            <w:pPr>
              <w:pStyle w:val="Normal"/>
              <w:suppressAutoHyphens w:val="true"/>
              <w:spacing w:before="0" w:after="200"/>
              <w:rPr>
                <w:b/>
                <w:bCs/>
              </w:rPr>
            </w:pPr>
            <w:r>
              <w:rPr>
                <w:b/>
                <w:bCs/>
              </w:rPr>
              <w:t>RAM usage</w:t>
            </w:r>
          </w:p>
        </w:tc>
        <w:tc>
          <w:tcPr>
            <w:tcW w:w="2880" w:type="dxa"/>
            <w:tcBorders/>
          </w:tcPr>
          <w:p>
            <w:pPr>
              <w:pStyle w:val="Normal"/>
              <w:suppressAutoHyphens w:val="true"/>
              <w:spacing w:before="0" w:after="200"/>
              <w:rPr/>
            </w:pPr>
            <w:r>
              <w:rPr/>
              <w:t>~2-3 KB</w:t>
            </w:r>
          </w:p>
        </w:tc>
        <w:tc>
          <w:tcPr>
            <w:tcW w:w="2880" w:type="dxa"/>
            <w:tcBorders/>
          </w:tcPr>
          <w:p>
            <w:pPr>
              <w:pStyle w:val="Normal"/>
              <w:suppressAutoHyphens w:val="true"/>
              <w:spacing w:before="0" w:after="200"/>
              <w:rPr/>
            </w:pPr>
            <w:r>
              <w:rPr/>
              <w:t>~10-15 KB</w:t>
            </w:r>
          </w:p>
        </w:tc>
      </w:tr>
      <w:tr>
        <w:trPr/>
        <w:tc>
          <w:tcPr>
            <w:tcW w:w="2880" w:type="dxa"/>
            <w:tcBorders/>
            <w:shd w:color="auto" w:fill="D3DFEE" w:themeFill="accent1" w:themeFillTint="3f" w:val="clear"/>
          </w:tcPr>
          <w:p>
            <w:pPr>
              <w:pStyle w:val="Normal"/>
              <w:suppressAutoHyphens w:val="true"/>
              <w:spacing w:before="0" w:after="200"/>
              <w:rPr>
                <w:b/>
                <w:bCs/>
              </w:rPr>
            </w:pPr>
            <w:r>
              <w:rPr>
                <w:b/>
                <w:bCs/>
              </w:rPr>
              <w:t>Runs on STM32H7?</w:t>
            </w:r>
          </w:p>
        </w:tc>
        <w:tc>
          <w:tcPr>
            <w:tcW w:w="2880" w:type="dxa"/>
            <w:tcBorders/>
            <w:shd w:color="auto" w:fill="D3DFEE" w:themeFill="accent1" w:themeFillTint="3f" w:val="clear"/>
          </w:tcPr>
          <w:p>
            <w:pPr>
              <w:pStyle w:val="Normal"/>
              <w:suppressAutoHyphens w:val="true"/>
              <w:spacing w:before="0" w:after="200"/>
              <w:rPr/>
            </w:pPr>
            <w:r>
              <w:rPr/>
              <w:t>Yes, comfortably at 200Hz</w:t>
            </w:r>
          </w:p>
        </w:tc>
        <w:tc>
          <w:tcPr>
            <w:tcW w:w="2880" w:type="dxa"/>
            <w:tcBorders/>
            <w:shd w:color="auto" w:fill="D3DFEE" w:themeFill="accent1" w:themeFillTint="3f" w:val="clear"/>
          </w:tcPr>
          <w:p>
            <w:pPr>
              <w:pStyle w:val="Normal"/>
              <w:suppressAutoHyphens w:val="true"/>
              <w:spacing w:before="0" w:after="200"/>
              <w:rPr/>
            </w:pPr>
            <w:r>
              <w:rPr/>
              <w:t>Barely — most of CPU budget</w:t>
            </w:r>
          </w:p>
        </w:tc>
      </w:tr>
      <w:tr>
        <w:trPr/>
        <w:tc>
          <w:tcPr>
            <w:tcW w:w="2880" w:type="dxa"/>
            <w:tcBorders/>
          </w:tcPr>
          <w:p>
            <w:pPr>
              <w:pStyle w:val="Normal"/>
              <w:suppressAutoHyphens w:val="true"/>
              <w:spacing w:before="0" w:after="200"/>
              <w:rPr>
                <w:b/>
                <w:bCs/>
              </w:rPr>
            </w:pPr>
            <w:r>
              <w:rPr>
                <w:b/>
                <w:bCs/>
              </w:rPr>
              <w:t>PX4/ArduPilot support</w:t>
            </w:r>
          </w:p>
        </w:tc>
        <w:tc>
          <w:tcPr>
            <w:tcW w:w="2880" w:type="dxa"/>
            <w:tcBorders/>
          </w:tcPr>
          <w:p>
            <w:pPr>
              <w:pStyle w:val="Normal"/>
              <w:suppressAutoHyphens w:val="true"/>
              <w:spacing w:before="0" w:after="200"/>
              <w:rPr/>
            </w:pPr>
            <w:r>
              <w:rPr/>
              <w:t>Native (EKF2/EKF3)</w:t>
            </w:r>
          </w:p>
        </w:tc>
        <w:tc>
          <w:tcPr>
            <w:tcW w:w="2880" w:type="dxa"/>
            <w:tcBorders/>
          </w:tcPr>
          <w:p>
            <w:pPr>
              <w:pStyle w:val="Normal"/>
              <w:suppressAutoHyphens w:val="true"/>
              <w:spacing w:before="0" w:after="200"/>
              <w:rPr/>
            </w:pPr>
            <w:r>
              <w:rPr/>
              <w:t>Not implemented</w:t>
            </w:r>
          </w:p>
        </w:tc>
      </w:tr>
    </w:tbl>
    <w:p>
      <w:pPr>
        <w:pStyle w:val="Normal"/>
        <w:rPr/>
      </w:pPr>
      <w:r>
        <w:rPr/>
      </w:r>
    </w:p>
    <w:p>
      <w:pPr>
        <w:pStyle w:val="Normal"/>
        <w:rPr/>
      </w:pPr>
      <w:r>
        <w:rPr/>
        <w:t>The EKF's linearization error is significant only when the system is highly nonlinear (aggressive aerobatic maneuvers, &gt;60° roll) or the time step is large. For a drone in normal flight with 5ms update intervals, attitude changes between updates are tiny (~0.5°) — EKF linearization error is negligible.</w:t>
      </w:r>
    </w:p>
    <w:p>
      <w:pPr>
        <w:pStyle w:val="Normal"/>
        <w:rPr/>
      </w:pPr>
      <w:r>
        <w:rPr/>
        <w:t>Where UKF COULD be used: on the companion computer (plenty of compute) for SLAM's IMU preintegration, object tracking with nonlinear motion models, or sensor fusion in the perception pipeline. The architecture could use both: EKF on the FC, UKF on the companion for perception tasks.</w:t>
      </w:r>
    </w:p>
    <w:p>
      <w:pPr>
        <w:pStyle w:val="Normal"/>
        <w:rPr/>
      </w:pPr>
      <w:r>
        <w:rPr>
          <w:b/>
          <w:color w:val="B40000"/>
        </w:rPr>
        <w:t xml:space="preserve">Interview Answer: </w:t>
      </w:r>
      <w:r>
        <w:rPr>
          <w:i/>
          <w:color w:val="505050"/>
        </w:rPr>
        <w:t>"The UKF captures second-order nonlinear effects better, so it's theoretically more accurate. But on an STM32 at 200Hz with 24 states, the UKF's compute cost would consume most of the CPU budget. The EKF's linearization error is negligible at 5ms timesteps. Both PX4 and ArduPilot use EKF — it's battle-tested across millions of flights. I'd only consider UKF on the companion computer for perception tasks where we have more compute."</w:t>
      </w:r>
    </w:p>
    <w:p>
      <w:pPr>
        <w:pStyle w:val="Normal"/>
        <w:rPr/>
      </w:pPr>
      <w:r>
        <w:rPr/>
      </w:r>
      <w:r>
        <w:br w:type="page"/>
      </w:r>
    </w:p>
    <w:p>
      <w:pPr>
        <w:pStyle w:val="Normal"/>
        <w:spacing w:before="0" w:after="200"/>
        <w:rPr/>
      </w:pPr>
      <w:r>
        <w:rPr>
          <w:b/>
          <w:color w:val="005078"/>
          <w:sz w:val="26"/>
        </w:rPr>
        <w:t>Q3: Do drones use LiDARs or cameras for SLAM?</w:t>
      </w:r>
    </w:p>
    <w:p>
      <w:pPr>
        <w:pStyle w:val="Normal"/>
        <w:rPr/>
      </w:pPr>
      <w:r>
        <w:rPr/>
        <w:t>Both — but for small tactical drones like the Q-X, cameras dominate due to weight, power, and cost constraints.</w:t>
      </w:r>
    </w:p>
    <w:p>
      <w:pPr>
        <w:pStyle w:val="Normal"/>
        <w:spacing w:before="160" w:after="60"/>
        <w:rPr/>
      </w:pPr>
      <w:r>
        <w:rPr>
          <w:b/>
          <w:color w:val="005A96"/>
          <w:sz w:val="26"/>
        </w:rPr>
        <w:t>Weight/Power/Cost Comparison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suppressAutoHyphens w:val="true"/>
              <w:spacing w:before="0" w:after="200"/>
              <w:rPr>
                <w:b/>
                <w:bCs/>
              </w:rPr>
            </w:pPr>
            <w:r>
              <w:rPr>
                <w:b/>
                <w:bCs/>
              </w:rPr>
              <w:t>Factor</w:t>
            </w:r>
          </w:p>
        </w:tc>
        <w:tc>
          <w:tcPr>
            <w:tcW w:w="2880" w:type="dxa"/>
            <w:tcBorders>
              <w:bottom w:val="single" w:sz="18" w:space="0" w:color="4F81BD"/>
            </w:tcBorders>
          </w:tcPr>
          <w:p>
            <w:pPr>
              <w:pStyle w:val="Normal"/>
              <w:suppressAutoHyphens w:val="true"/>
              <w:spacing w:before="0" w:after="200"/>
              <w:rPr>
                <w:b/>
                <w:bCs/>
              </w:rPr>
            </w:pPr>
            <w:r>
              <w:rPr>
                <w:b/>
                <w:bCs/>
              </w:rPr>
              <w:t>Stereo Camera</w:t>
            </w:r>
          </w:p>
        </w:tc>
        <w:tc>
          <w:tcPr>
            <w:tcW w:w="2880" w:type="dxa"/>
            <w:tcBorders>
              <w:bottom w:val="single" w:sz="18" w:space="0" w:color="4F81BD"/>
            </w:tcBorders>
          </w:tcPr>
          <w:p>
            <w:pPr>
              <w:pStyle w:val="Normal"/>
              <w:suppressAutoHyphens w:val="true"/>
              <w:spacing w:before="0" w:after="200"/>
              <w:rPr>
                <w:b/>
                <w:bCs/>
              </w:rPr>
            </w:pPr>
            <w:r>
              <w:rPr>
                <w:b/>
                <w:bCs/>
              </w:rPr>
              <w:t>LiDAR (Livox Mid-360)</w:t>
            </w:r>
          </w:p>
        </w:tc>
      </w:tr>
      <w:tr>
        <w:trPr/>
        <w:tc>
          <w:tcPr>
            <w:tcW w:w="2880" w:type="dxa"/>
            <w:tcBorders/>
            <w:shd w:color="auto" w:fill="D3DFEE" w:themeFill="accent1" w:themeFillTint="3f" w:val="clear"/>
          </w:tcPr>
          <w:p>
            <w:pPr>
              <w:pStyle w:val="Normal"/>
              <w:suppressAutoHyphens w:val="true"/>
              <w:spacing w:before="0" w:after="200"/>
              <w:rPr>
                <w:b/>
                <w:bCs/>
              </w:rPr>
            </w:pPr>
            <w:r>
              <w:rPr>
                <w:b/>
                <w:bCs/>
              </w:rPr>
              <w:t>Weight</w:t>
            </w:r>
          </w:p>
        </w:tc>
        <w:tc>
          <w:tcPr>
            <w:tcW w:w="2880" w:type="dxa"/>
            <w:tcBorders/>
            <w:shd w:color="auto" w:fill="D3DFEE" w:themeFill="accent1" w:themeFillTint="3f" w:val="clear"/>
          </w:tcPr>
          <w:p>
            <w:pPr>
              <w:pStyle w:val="Normal"/>
              <w:suppressAutoHyphens w:val="true"/>
              <w:spacing w:before="0" w:after="200"/>
              <w:rPr/>
            </w:pPr>
            <w:r>
              <w:rPr/>
              <w:t>~50g</w:t>
            </w:r>
          </w:p>
        </w:tc>
        <w:tc>
          <w:tcPr>
            <w:tcW w:w="2880" w:type="dxa"/>
            <w:tcBorders/>
            <w:shd w:color="auto" w:fill="D3DFEE" w:themeFill="accent1" w:themeFillTint="3f" w:val="clear"/>
          </w:tcPr>
          <w:p>
            <w:pPr>
              <w:pStyle w:val="Normal"/>
              <w:suppressAutoHyphens w:val="true"/>
              <w:spacing w:before="0" w:after="200"/>
              <w:rPr/>
            </w:pPr>
            <w:r>
              <w:rPr/>
              <w:t>~265g</w:t>
            </w:r>
          </w:p>
        </w:tc>
      </w:tr>
      <w:tr>
        <w:trPr/>
        <w:tc>
          <w:tcPr>
            <w:tcW w:w="2880" w:type="dxa"/>
            <w:tcBorders/>
          </w:tcPr>
          <w:p>
            <w:pPr>
              <w:pStyle w:val="Normal"/>
              <w:suppressAutoHyphens w:val="true"/>
              <w:spacing w:before="0" w:after="200"/>
              <w:rPr>
                <w:b/>
                <w:bCs/>
              </w:rPr>
            </w:pPr>
            <w:r>
              <w:rPr>
                <w:b/>
                <w:bCs/>
              </w:rPr>
              <w:t>Power</w:t>
            </w:r>
          </w:p>
        </w:tc>
        <w:tc>
          <w:tcPr>
            <w:tcW w:w="2880" w:type="dxa"/>
            <w:tcBorders/>
          </w:tcPr>
          <w:p>
            <w:pPr>
              <w:pStyle w:val="Normal"/>
              <w:suppressAutoHyphens w:val="true"/>
              <w:spacing w:before="0" w:after="200"/>
              <w:rPr/>
            </w:pPr>
            <w:r>
              <w:rPr/>
              <w:t>~1.5W</w:t>
            </w:r>
          </w:p>
        </w:tc>
        <w:tc>
          <w:tcPr>
            <w:tcW w:w="2880" w:type="dxa"/>
            <w:tcBorders/>
          </w:tcPr>
          <w:p>
            <w:pPr>
              <w:pStyle w:val="Normal"/>
              <w:suppressAutoHyphens w:val="true"/>
              <w:spacing w:before="0" w:after="200"/>
              <w:rPr/>
            </w:pPr>
            <w:r>
              <w:rPr/>
              <w:t>~9W</w:t>
            </w:r>
          </w:p>
        </w:tc>
      </w:tr>
      <w:tr>
        <w:trPr/>
        <w:tc>
          <w:tcPr>
            <w:tcW w:w="2880" w:type="dxa"/>
            <w:tcBorders/>
            <w:shd w:color="auto" w:fill="D3DFEE" w:themeFill="accent1" w:themeFillTint="3f" w:val="clear"/>
          </w:tcPr>
          <w:p>
            <w:pPr>
              <w:pStyle w:val="Normal"/>
              <w:suppressAutoHyphens w:val="true"/>
              <w:spacing w:before="0" w:after="200"/>
              <w:rPr>
                <w:b/>
                <w:bCs/>
              </w:rPr>
            </w:pPr>
            <w:r>
              <w:rPr>
                <w:b/>
                <w:bCs/>
              </w:rPr>
              <w:t>Cost</w:t>
            </w:r>
          </w:p>
        </w:tc>
        <w:tc>
          <w:tcPr>
            <w:tcW w:w="2880" w:type="dxa"/>
            <w:tcBorders/>
            <w:shd w:color="auto" w:fill="D3DFEE" w:themeFill="accent1" w:themeFillTint="3f" w:val="clear"/>
          </w:tcPr>
          <w:p>
            <w:pPr>
              <w:pStyle w:val="Normal"/>
              <w:suppressAutoHyphens w:val="true"/>
              <w:spacing w:before="0" w:after="200"/>
              <w:rPr/>
            </w:pPr>
            <w:r>
              <w:rPr/>
              <w:t>~$200</w:t>
            </w:r>
          </w:p>
        </w:tc>
        <w:tc>
          <w:tcPr>
            <w:tcW w:w="2880" w:type="dxa"/>
            <w:tcBorders/>
            <w:shd w:color="auto" w:fill="D3DFEE" w:themeFill="accent1" w:themeFillTint="3f" w:val="clear"/>
          </w:tcPr>
          <w:p>
            <w:pPr>
              <w:pStyle w:val="Normal"/>
              <w:suppressAutoHyphens w:val="true"/>
              <w:spacing w:before="0" w:after="200"/>
              <w:rPr/>
            </w:pPr>
            <w:r>
              <w:rPr/>
              <w:t>~$1,500</w:t>
            </w:r>
          </w:p>
        </w:tc>
      </w:tr>
      <w:tr>
        <w:trPr/>
        <w:tc>
          <w:tcPr>
            <w:tcW w:w="2880" w:type="dxa"/>
            <w:tcBorders/>
          </w:tcPr>
          <w:p>
            <w:pPr>
              <w:pStyle w:val="Normal"/>
              <w:suppressAutoHyphens w:val="true"/>
              <w:spacing w:before="0" w:after="200"/>
              <w:rPr>
                <w:b/>
                <w:bCs/>
              </w:rPr>
            </w:pPr>
            <w:r>
              <w:rPr>
                <w:b/>
                <w:bCs/>
              </w:rPr>
              <w:t>Range</w:t>
            </w:r>
          </w:p>
        </w:tc>
        <w:tc>
          <w:tcPr>
            <w:tcW w:w="2880" w:type="dxa"/>
            <w:tcBorders/>
          </w:tcPr>
          <w:p>
            <w:pPr>
              <w:pStyle w:val="Normal"/>
              <w:suppressAutoHyphens w:val="true"/>
              <w:spacing w:before="0" w:after="200"/>
              <w:rPr/>
            </w:pPr>
            <w:r>
              <w:rPr/>
              <w:t>~10m (depth), 100m+ (features)</w:t>
            </w:r>
          </w:p>
        </w:tc>
        <w:tc>
          <w:tcPr>
            <w:tcW w:w="2880" w:type="dxa"/>
            <w:tcBorders/>
          </w:tcPr>
          <w:p>
            <w:pPr>
              <w:pStyle w:val="Normal"/>
              <w:suppressAutoHyphens w:val="true"/>
              <w:spacing w:before="0" w:after="200"/>
              <w:rPr/>
            </w:pPr>
            <w:r>
              <w:rPr/>
              <w:t>~200m</w:t>
            </w:r>
          </w:p>
        </w:tc>
      </w:tr>
      <w:tr>
        <w:trPr/>
        <w:tc>
          <w:tcPr>
            <w:tcW w:w="2880" w:type="dxa"/>
            <w:tcBorders/>
            <w:shd w:color="auto" w:fill="D3DFEE" w:themeFill="accent1" w:themeFillTint="3f" w:val="clear"/>
          </w:tcPr>
          <w:p>
            <w:pPr>
              <w:pStyle w:val="Normal"/>
              <w:suppressAutoHyphens w:val="true"/>
              <w:spacing w:before="0" w:after="200"/>
              <w:rPr>
                <w:b/>
                <w:bCs/>
              </w:rPr>
            </w:pPr>
            <w:r>
              <w:rPr>
                <w:b/>
                <w:bCs/>
              </w:rPr>
              <w:t>Output</w:t>
            </w:r>
          </w:p>
        </w:tc>
        <w:tc>
          <w:tcPr>
            <w:tcW w:w="2880" w:type="dxa"/>
            <w:tcBorders/>
            <w:shd w:color="auto" w:fill="D3DFEE" w:themeFill="accent1" w:themeFillTint="3f" w:val="clear"/>
          </w:tcPr>
          <w:p>
            <w:pPr>
              <w:pStyle w:val="Normal"/>
              <w:suppressAutoHyphens w:val="true"/>
              <w:spacing w:before="0" w:after="200"/>
              <w:rPr/>
            </w:pPr>
            <w:r>
              <w:rPr/>
              <w:t>Dense pixels, texture, color</w:t>
            </w:r>
          </w:p>
        </w:tc>
        <w:tc>
          <w:tcPr>
            <w:tcW w:w="2880" w:type="dxa"/>
            <w:tcBorders/>
            <w:shd w:color="auto" w:fill="D3DFEE" w:themeFill="accent1" w:themeFillTint="3f" w:val="clear"/>
          </w:tcPr>
          <w:p>
            <w:pPr>
              <w:pStyle w:val="Normal"/>
              <w:suppressAutoHyphens w:val="true"/>
              <w:spacing w:before="0" w:after="200"/>
              <w:rPr/>
            </w:pPr>
            <w:r>
              <w:rPr/>
              <w:t>Sparse 3D points, no texture</w:t>
            </w:r>
          </w:p>
        </w:tc>
      </w:tr>
    </w:tbl>
    <w:p>
      <w:pPr>
        <w:pStyle w:val="Normal"/>
        <w:spacing w:before="160" w:after="60"/>
        <w:rPr/>
      </w:pPr>
      <w:r>
        <w:rPr>
          <w:b/>
          <w:color w:val="005A96"/>
          <w:sz w:val="26"/>
        </w:rPr>
        <w:t>What Platforms Use What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suppressAutoHyphens w:val="true"/>
              <w:spacing w:before="0" w:after="200"/>
              <w:rPr>
                <w:b/>
                <w:bCs/>
              </w:rPr>
            </w:pPr>
            <w:r>
              <w:rPr>
                <w:b/>
                <w:bCs/>
              </w:rPr>
              <w:t>Platform</w:t>
            </w:r>
          </w:p>
        </w:tc>
        <w:tc>
          <w:tcPr>
            <w:tcW w:w="2880" w:type="dxa"/>
            <w:tcBorders>
              <w:bottom w:val="single" w:sz="18" w:space="0" w:color="4F81BD"/>
            </w:tcBorders>
          </w:tcPr>
          <w:p>
            <w:pPr>
              <w:pStyle w:val="Normal"/>
              <w:suppressAutoHyphens w:val="true"/>
              <w:spacing w:before="0" w:after="200"/>
              <w:rPr>
                <w:b/>
                <w:bCs/>
              </w:rPr>
            </w:pPr>
            <w:r>
              <w:rPr>
                <w:b/>
                <w:bCs/>
              </w:rPr>
              <w:t>SLAM Sensor</w:t>
            </w:r>
          </w:p>
        </w:tc>
        <w:tc>
          <w:tcPr>
            <w:tcW w:w="2880" w:type="dxa"/>
            <w:tcBorders>
              <w:bottom w:val="single" w:sz="18" w:space="0" w:color="4F81BD"/>
            </w:tcBorders>
          </w:tcPr>
          <w:p>
            <w:pPr>
              <w:pStyle w:val="Normal"/>
              <w:suppressAutoHyphens w:val="true"/>
              <w:spacing w:before="0" w:after="200"/>
              <w:rPr>
                <w:b/>
                <w:bCs/>
              </w:rPr>
            </w:pPr>
            <w:r>
              <w:rPr>
                <w:b/>
                <w:bCs/>
              </w:rPr>
              <w:t>Why</w:t>
            </w:r>
          </w:p>
        </w:tc>
      </w:tr>
      <w:tr>
        <w:trPr/>
        <w:tc>
          <w:tcPr>
            <w:tcW w:w="2880" w:type="dxa"/>
            <w:tcBorders/>
            <w:shd w:color="auto" w:fill="D3DFEE" w:themeFill="accent1" w:themeFillTint="3f" w:val="clear"/>
          </w:tcPr>
          <w:p>
            <w:pPr>
              <w:pStyle w:val="Normal"/>
              <w:suppressAutoHyphens w:val="true"/>
              <w:spacing w:before="0" w:after="200"/>
              <w:rPr>
                <w:b/>
                <w:bCs/>
              </w:rPr>
            </w:pPr>
            <w:r>
              <w:rPr>
                <w:b/>
                <w:bCs/>
              </w:rPr>
              <w:t>Small drones (&lt;5kg)</w:t>
            </w:r>
          </w:p>
        </w:tc>
        <w:tc>
          <w:tcPr>
            <w:tcW w:w="2880" w:type="dxa"/>
            <w:tcBorders/>
            <w:shd w:color="auto" w:fill="D3DFEE" w:themeFill="accent1" w:themeFillTint="3f" w:val="clear"/>
          </w:tcPr>
          <w:p>
            <w:pPr>
              <w:pStyle w:val="Normal"/>
              <w:suppressAutoHyphens w:val="true"/>
              <w:spacing w:before="0" w:after="200"/>
              <w:rPr/>
            </w:pPr>
            <w:r>
              <w:rPr/>
              <w:t>Visual SLAM (cameras)</w:t>
            </w:r>
          </w:p>
        </w:tc>
        <w:tc>
          <w:tcPr>
            <w:tcW w:w="2880" w:type="dxa"/>
            <w:tcBorders/>
            <w:shd w:color="auto" w:fill="D3DFEE" w:themeFill="accent1" w:themeFillTint="3f" w:val="clear"/>
          </w:tcPr>
          <w:p>
            <w:pPr>
              <w:pStyle w:val="Normal"/>
              <w:suppressAutoHyphens w:val="true"/>
              <w:spacing w:before="0" w:after="200"/>
              <w:rPr/>
            </w:pPr>
            <w:r>
              <w:rPr/>
              <w:t>Weight/power constraints</w:t>
            </w:r>
          </w:p>
        </w:tc>
      </w:tr>
      <w:tr>
        <w:trPr/>
        <w:tc>
          <w:tcPr>
            <w:tcW w:w="2880" w:type="dxa"/>
            <w:tcBorders/>
          </w:tcPr>
          <w:p>
            <w:pPr>
              <w:pStyle w:val="Normal"/>
              <w:suppressAutoHyphens w:val="true"/>
              <w:spacing w:before="0" w:after="200"/>
              <w:rPr>
                <w:b/>
                <w:bCs/>
              </w:rPr>
            </w:pPr>
            <w:r>
              <w:rPr>
                <w:b/>
                <w:bCs/>
              </w:rPr>
              <w:t>Medium drones (5-25kg)</w:t>
            </w:r>
          </w:p>
        </w:tc>
        <w:tc>
          <w:tcPr>
            <w:tcW w:w="2880" w:type="dxa"/>
            <w:tcBorders/>
          </w:tcPr>
          <w:p>
            <w:pPr>
              <w:pStyle w:val="Normal"/>
              <w:suppressAutoHyphens w:val="true"/>
              <w:spacing w:before="0" w:after="200"/>
              <w:rPr/>
            </w:pPr>
            <w:r>
              <w:rPr/>
              <w:t>Camera primary + optional LiDAR</w:t>
            </w:r>
          </w:p>
        </w:tc>
        <w:tc>
          <w:tcPr>
            <w:tcW w:w="2880" w:type="dxa"/>
            <w:tcBorders/>
          </w:tcPr>
          <w:p>
            <w:pPr>
              <w:pStyle w:val="Normal"/>
              <w:suppressAutoHyphens w:val="true"/>
              <w:spacing w:before="0" w:after="200"/>
              <w:rPr/>
            </w:pPr>
            <w:r>
              <w:rPr/>
              <w:t>LiDAR for mapping missions</w:t>
            </w:r>
          </w:p>
        </w:tc>
      </w:tr>
      <w:tr>
        <w:trPr/>
        <w:tc>
          <w:tcPr>
            <w:tcW w:w="2880" w:type="dxa"/>
            <w:tcBorders/>
            <w:shd w:color="auto" w:fill="D3DFEE" w:themeFill="accent1" w:themeFillTint="3f" w:val="clear"/>
          </w:tcPr>
          <w:p>
            <w:pPr>
              <w:pStyle w:val="Normal"/>
              <w:suppressAutoHyphens w:val="true"/>
              <w:spacing w:before="0" w:after="200"/>
              <w:rPr>
                <w:b/>
                <w:bCs/>
              </w:rPr>
            </w:pPr>
            <w:r>
              <w:rPr>
                <w:b/>
                <w:bCs/>
              </w:rPr>
              <w:t>Large drones (&gt;25kg)</w:t>
            </w:r>
          </w:p>
        </w:tc>
        <w:tc>
          <w:tcPr>
            <w:tcW w:w="2880" w:type="dxa"/>
            <w:tcBorders/>
            <w:shd w:color="auto" w:fill="D3DFEE" w:themeFill="accent1" w:themeFillTint="3f" w:val="clear"/>
          </w:tcPr>
          <w:p>
            <w:pPr>
              <w:pStyle w:val="Normal"/>
              <w:suppressAutoHyphens w:val="true"/>
              <w:spacing w:before="0" w:after="200"/>
              <w:rPr/>
            </w:pPr>
            <w:r>
              <w:rPr/>
              <w:t>LiDAR SLAM (often primary)</w:t>
            </w:r>
          </w:p>
        </w:tc>
        <w:tc>
          <w:tcPr>
            <w:tcW w:w="2880" w:type="dxa"/>
            <w:tcBorders/>
            <w:shd w:color="auto" w:fill="D3DFEE" w:themeFill="accent1" w:themeFillTint="3f" w:val="clear"/>
          </w:tcPr>
          <w:p>
            <w:pPr>
              <w:pStyle w:val="Normal"/>
              <w:suppressAutoHyphens w:val="true"/>
              <w:spacing w:before="0" w:after="200"/>
              <w:rPr/>
            </w:pPr>
            <w:r>
              <w:rPr/>
              <w:t>No weight constraints</w:t>
            </w:r>
          </w:p>
        </w:tc>
      </w:tr>
      <w:tr>
        <w:trPr/>
        <w:tc>
          <w:tcPr>
            <w:tcW w:w="2880" w:type="dxa"/>
            <w:tcBorders/>
          </w:tcPr>
          <w:p>
            <w:pPr>
              <w:pStyle w:val="Normal"/>
              <w:suppressAutoHyphens w:val="true"/>
              <w:spacing w:before="0" w:after="200"/>
              <w:rPr>
                <w:b/>
                <w:bCs/>
              </w:rPr>
            </w:pPr>
            <w:r>
              <w:rPr>
                <w:b/>
                <w:bCs/>
              </w:rPr>
              <w:t>Ground robots</w:t>
            </w:r>
          </w:p>
        </w:tc>
        <w:tc>
          <w:tcPr>
            <w:tcW w:w="2880" w:type="dxa"/>
            <w:tcBorders/>
          </w:tcPr>
          <w:p>
            <w:pPr>
              <w:pStyle w:val="Normal"/>
              <w:suppressAutoHyphens w:val="true"/>
              <w:spacing w:before="0" w:after="200"/>
              <w:rPr/>
            </w:pPr>
            <w:r>
              <w:rPr/>
              <w:t>LiDAR SLAM (dominant)</w:t>
            </w:r>
          </w:p>
        </w:tc>
        <w:tc>
          <w:tcPr>
            <w:tcW w:w="2880" w:type="dxa"/>
            <w:tcBorders/>
          </w:tcPr>
          <w:p>
            <w:pPr>
              <w:pStyle w:val="Normal"/>
              <w:suppressAutoHyphens w:val="true"/>
              <w:spacing w:before="0" w:after="200"/>
              <w:rPr/>
            </w:pPr>
            <w:r>
              <w:rPr/>
              <w:t>No weight constraints, structured environments</w:t>
            </w:r>
          </w:p>
        </w:tc>
      </w:tr>
      <w:tr>
        <w:trPr/>
        <w:tc>
          <w:tcPr>
            <w:tcW w:w="2880" w:type="dxa"/>
            <w:tcBorders/>
            <w:shd w:color="auto" w:fill="D3DFEE" w:themeFill="accent1" w:themeFillTint="3f" w:val="clear"/>
          </w:tcPr>
          <w:p>
            <w:pPr>
              <w:pStyle w:val="Normal"/>
              <w:suppressAutoHyphens w:val="true"/>
              <w:spacing w:before="0" w:after="200"/>
              <w:rPr>
                <w:b/>
                <w:bCs/>
              </w:rPr>
            </w:pPr>
            <w:r>
              <w:rPr>
                <w:b/>
                <w:bCs/>
              </w:rPr>
              <w:t>Self-driving cars</w:t>
            </w:r>
          </w:p>
        </w:tc>
        <w:tc>
          <w:tcPr>
            <w:tcW w:w="2880" w:type="dxa"/>
            <w:tcBorders/>
            <w:shd w:color="auto" w:fill="D3DFEE" w:themeFill="accent1" w:themeFillTint="3f" w:val="clear"/>
          </w:tcPr>
          <w:p>
            <w:pPr>
              <w:pStyle w:val="Normal"/>
              <w:suppressAutoHyphens w:val="true"/>
              <w:spacing w:before="0" w:after="200"/>
              <w:rPr/>
            </w:pPr>
            <w:r>
              <w:rPr/>
              <w:t>LiDAR + Camera + Radar fusion</w:t>
            </w:r>
          </w:p>
        </w:tc>
        <w:tc>
          <w:tcPr>
            <w:tcW w:w="2880" w:type="dxa"/>
            <w:tcBorders/>
            <w:shd w:color="auto" w:fill="D3DFEE" w:themeFill="accent1" w:themeFillTint="3f" w:val="clear"/>
          </w:tcPr>
          <w:p>
            <w:pPr>
              <w:pStyle w:val="Normal"/>
              <w:suppressAutoHyphens w:val="true"/>
              <w:spacing w:before="0" w:after="200"/>
              <w:rPr/>
            </w:pPr>
            <w:r>
              <w:rPr/>
              <w:t>No constraints, maximum accuracy</w:t>
            </w:r>
          </w:p>
        </w:tc>
      </w:tr>
    </w:tbl>
    <w:p>
      <w:pPr>
        <w:pStyle w:val="Normal"/>
        <w:rPr/>
      </w:pPr>
      <w:r>
        <w:rPr/>
      </w:r>
    </w:p>
    <w:p>
      <w:pPr>
        <w:pStyle w:val="Normal"/>
        <w:rPr/>
      </w:pPr>
      <w:r>
        <w:rPr/>
        <w:t>For 24 Industries Q-X: Visual-Inertial SLAM as baseline (stereo camera + IMU, ~50g, 1.5W). If a LiDAR payload is attached via the modular rail system for a mapping mission, fuse it in for better accuracy. LiDAR is additive, not required. The architecture supports both.</w:t>
      </w:r>
    </w:p>
    <w:p>
      <w:pPr>
        <w:pStyle w:val="Normal"/>
        <w:rPr/>
      </w:pPr>
      <w:r>
        <w:rPr>
          <w:b/>
          <w:color w:val="B40000"/>
        </w:rPr>
        <w:t xml:space="preserve">Interview Answer: </w:t>
      </w:r>
      <w:r>
        <w:rPr>
          <w:i/>
          <w:color w:val="505050"/>
        </w:rPr>
        <w:t>"We use visual-inertial SLAM as the baseline because the stereo camera is always on the drone at minimal weight/power cost. For mapping-specific missions, we attach a LiDAR payload and fuse it into the SLAM pipeline. The architecture supports both — LiDAR is additive, not required."</w:t>
      </w:r>
    </w:p>
    <w:p>
      <w:pPr>
        <w:pStyle w:val="Normal"/>
        <w:rPr/>
      </w:pPr>
      <w:r>
        <w:rPr/>
      </w:r>
      <w:r>
        <w:br w:type="page"/>
      </w:r>
    </w:p>
    <w:p>
      <w:pPr>
        <w:pStyle w:val="Normal"/>
        <w:spacing w:before="0" w:after="200"/>
        <w:rPr/>
      </w:pPr>
      <w:r>
        <w:rPr>
          <w:b/>
          <w:color w:val="005078"/>
          <w:sz w:val="26"/>
        </w:rPr>
        <w:t>Q4: Why not use the stereo camera as the mission camera itself?</w:t>
      </w:r>
    </w:p>
    <w:p>
      <w:pPr>
        <w:pStyle w:val="Normal"/>
        <w:rPr/>
      </w:pPr>
      <w:r>
        <w:rPr/>
        <w:t>The fundamental incompatibility is the GIMBAL. For ISR (Intelligence, Surveillance, Reconnaissance) missions, the operator needs to look in a different direction than the drone is flying. A gimballed camera pans/tilts independently — but SLAM cannot tolerate arbitrary gimbal movements because all tracked features would disappear in one frame.</w:t>
      </w:r>
    </w:p>
    <w:p>
      <w:pPr>
        <w:pStyle w:val="Normal"/>
        <w:spacing w:before="160" w:after="60"/>
        <w:rPr/>
      </w:pPr>
      <w:r>
        <w:rPr>
          <w:b/>
          <w:color w:val="005A96"/>
          <w:sz w:val="26"/>
        </w:rPr>
        <w:t>SLAM Needs vs Mission Needs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suppressAutoHyphens w:val="true"/>
              <w:spacing w:before="0" w:after="200"/>
              <w:rPr>
                <w:b/>
                <w:bCs/>
              </w:rPr>
            </w:pPr>
            <w:r>
              <w:rPr>
                <w:b/>
                <w:bCs/>
              </w:rPr>
              <w:t>Requirement</w:t>
            </w:r>
          </w:p>
        </w:tc>
        <w:tc>
          <w:tcPr>
            <w:tcW w:w="2880" w:type="dxa"/>
            <w:tcBorders>
              <w:bottom w:val="single" w:sz="18" w:space="0" w:color="4F81BD"/>
            </w:tcBorders>
          </w:tcPr>
          <w:p>
            <w:pPr>
              <w:pStyle w:val="Normal"/>
              <w:suppressAutoHyphens w:val="true"/>
              <w:spacing w:before="0" w:after="200"/>
              <w:rPr>
                <w:b/>
                <w:bCs/>
              </w:rPr>
            </w:pPr>
            <w:r>
              <w:rPr>
                <w:b/>
                <w:bCs/>
              </w:rPr>
              <w:t>SLAM Camera</w:t>
            </w:r>
          </w:p>
        </w:tc>
        <w:tc>
          <w:tcPr>
            <w:tcW w:w="2880" w:type="dxa"/>
            <w:tcBorders>
              <w:bottom w:val="single" w:sz="18" w:space="0" w:color="4F81BD"/>
            </w:tcBorders>
          </w:tcPr>
          <w:p>
            <w:pPr>
              <w:pStyle w:val="Normal"/>
              <w:suppressAutoHyphens w:val="true"/>
              <w:spacing w:before="0" w:after="200"/>
              <w:rPr>
                <w:b/>
                <w:bCs/>
              </w:rPr>
            </w:pPr>
            <w:r>
              <w:rPr>
                <w:b/>
                <w:bCs/>
              </w:rPr>
              <w:t>Mission Camera</w:t>
            </w:r>
          </w:p>
        </w:tc>
      </w:tr>
      <w:tr>
        <w:trPr/>
        <w:tc>
          <w:tcPr>
            <w:tcW w:w="2880" w:type="dxa"/>
            <w:tcBorders/>
            <w:shd w:color="auto" w:fill="D3DFEE" w:themeFill="accent1" w:themeFillTint="3f" w:val="clear"/>
          </w:tcPr>
          <w:p>
            <w:pPr>
              <w:pStyle w:val="Normal"/>
              <w:suppressAutoHyphens w:val="true"/>
              <w:spacing w:before="0" w:after="200"/>
              <w:rPr>
                <w:b/>
                <w:bCs/>
              </w:rPr>
            </w:pPr>
            <w:r>
              <w:rPr>
                <w:b/>
                <w:bCs/>
              </w:rPr>
              <w:t>Field of view</w:t>
            </w:r>
          </w:p>
        </w:tc>
        <w:tc>
          <w:tcPr>
            <w:tcW w:w="2880" w:type="dxa"/>
            <w:tcBorders/>
            <w:shd w:color="auto" w:fill="D3DFEE" w:themeFill="accent1" w:themeFillTint="3f" w:val="clear"/>
          </w:tcPr>
          <w:p>
            <w:pPr>
              <w:pStyle w:val="Normal"/>
              <w:suppressAutoHyphens w:val="true"/>
              <w:spacing w:before="0" w:after="200"/>
              <w:rPr/>
            </w:pPr>
            <w:r>
              <w:rPr/>
              <w:t>Wide (90-120°)</w:t>
            </w:r>
          </w:p>
        </w:tc>
        <w:tc>
          <w:tcPr>
            <w:tcW w:w="2880" w:type="dxa"/>
            <w:tcBorders/>
            <w:shd w:color="auto" w:fill="D3DFEE" w:themeFill="accent1" w:themeFillTint="3f" w:val="clear"/>
          </w:tcPr>
          <w:p>
            <w:pPr>
              <w:pStyle w:val="Normal"/>
              <w:suppressAutoHyphens w:val="true"/>
              <w:spacing w:before="0" w:after="200"/>
              <w:rPr/>
            </w:pPr>
            <w:r>
              <w:rPr/>
              <w:t>Narrow (30-60°) for detail</w:t>
            </w:r>
          </w:p>
        </w:tc>
      </w:tr>
      <w:tr>
        <w:trPr/>
        <w:tc>
          <w:tcPr>
            <w:tcW w:w="2880" w:type="dxa"/>
            <w:tcBorders/>
          </w:tcPr>
          <w:p>
            <w:pPr>
              <w:pStyle w:val="Normal"/>
              <w:suppressAutoHyphens w:val="true"/>
              <w:spacing w:before="0" w:after="200"/>
              <w:rPr>
                <w:b/>
                <w:bCs/>
              </w:rPr>
            </w:pPr>
            <w:r>
              <w:rPr>
                <w:b/>
                <w:bCs/>
              </w:rPr>
              <w:t>Resolution</w:t>
            </w:r>
          </w:p>
        </w:tc>
        <w:tc>
          <w:tcPr>
            <w:tcW w:w="2880" w:type="dxa"/>
            <w:tcBorders/>
          </w:tcPr>
          <w:p>
            <w:pPr>
              <w:pStyle w:val="Normal"/>
              <w:suppressAutoHyphens w:val="true"/>
              <w:spacing w:before="0" w:after="200"/>
              <w:rPr/>
            </w:pPr>
            <w:r>
              <w:rPr/>
              <w:t>Low OK (640×480)</w:t>
            </w:r>
          </w:p>
        </w:tc>
        <w:tc>
          <w:tcPr>
            <w:tcW w:w="2880" w:type="dxa"/>
            <w:tcBorders/>
          </w:tcPr>
          <w:p>
            <w:pPr>
              <w:pStyle w:val="Normal"/>
              <w:suppressAutoHyphens w:val="true"/>
              <w:spacing w:before="0" w:after="200"/>
              <w:rPr/>
            </w:pPr>
            <w:r>
              <w:rPr/>
              <w:t>High (4K/12MP)</w:t>
            </w:r>
          </w:p>
        </w:tc>
      </w:tr>
      <w:tr>
        <w:trPr/>
        <w:tc>
          <w:tcPr>
            <w:tcW w:w="2880" w:type="dxa"/>
            <w:tcBorders/>
            <w:shd w:color="auto" w:fill="D3DFEE" w:themeFill="accent1" w:themeFillTint="3f" w:val="clear"/>
          </w:tcPr>
          <w:p>
            <w:pPr>
              <w:pStyle w:val="Normal"/>
              <w:suppressAutoHyphens w:val="true"/>
              <w:spacing w:before="0" w:after="200"/>
              <w:rPr>
                <w:b/>
                <w:bCs/>
              </w:rPr>
            </w:pPr>
            <w:r>
              <w:rPr>
                <w:b/>
                <w:bCs/>
              </w:rPr>
              <w:t>Frame rate</w:t>
            </w:r>
          </w:p>
        </w:tc>
        <w:tc>
          <w:tcPr>
            <w:tcW w:w="2880" w:type="dxa"/>
            <w:tcBorders/>
            <w:shd w:color="auto" w:fill="D3DFEE" w:themeFill="accent1" w:themeFillTint="3f" w:val="clear"/>
          </w:tcPr>
          <w:p>
            <w:pPr>
              <w:pStyle w:val="Normal"/>
              <w:suppressAutoHyphens w:val="true"/>
              <w:spacing w:before="0" w:after="200"/>
              <w:rPr/>
            </w:pPr>
            <w:r>
              <w:rPr/>
              <w:t>Consistent 30fps, never skip</w:t>
            </w:r>
          </w:p>
        </w:tc>
        <w:tc>
          <w:tcPr>
            <w:tcW w:w="2880" w:type="dxa"/>
            <w:tcBorders/>
            <w:shd w:color="auto" w:fill="D3DFEE" w:themeFill="accent1" w:themeFillTint="3f" w:val="clear"/>
          </w:tcPr>
          <w:p>
            <w:pPr>
              <w:pStyle w:val="Normal"/>
              <w:suppressAutoHyphens w:val="true"/>
              <w:spacing w:before="0" w:after="200"/>
              <w:rPr/>
            </w:pPr>
            <w:r>
              <w:rPr/>
              <w:t>Variable (60fps burst, photos)</w:t>
            </w:r>
          </w:p>
        </w:tc>
      </w:tr>
      <w:tr>
        <w:trPr/>
        <w:tc>
          <w:tcPr>
            <w:tcW w:w="2880" w:type="dxa"/>
            <w:tcBorders/>
          </w:tcPr>
          <w:p>
            <w:pPr>
              <w:pStyle w:val="Normal"/>
              <w:suppressAutoHyphens w:val="true"/>
              <w:spacing w:before="0" w:after="200"/>
              <w:rPr>
                <w:b/>
                <w:bCs/>
              </w:rPr>
            </w:pPr>
            <w:r>
              <w:rPr>
                <w:b/>
                <w:bCs/>
              </w:rPr>
              <w:t>Orientation</w:t>
            </w:r>
          </w:p>
        </w:tc>
        <w:tc>
          <w:tcPr>
            <w:tcW w:w="2880" w:type="dxa"/>
            <w:tcBorders/>
          </w:tcPr>
          <w:p>
            <w:pPr>
              <w:pStyle w:val="Normal"/>
              <w:suppressAutoHyphens w:val="true"/>
              <w:spacing w:before="0" w:after="200"/>
              <w:rPr/>
            </w:pPr>
            <w:r>
              <w:rPr/>
              <w:t>Fixed, forward-facing</w:t>
            </w:r>
          </w:p>
        </w:tc>
        <w:tc>
          <w:tcPr>
            <w:tcW w:w="2880" w:type="dxa"/>
            <w:tcBorders/>
          </w:tcPr>
          <w:p>
            <w:pPr>
              <w:pStyle w:val="Normal"/>
              <w:suppressAutoHyphens w:val="true"/>
              <w:spacing w:before="0" w:after="200"/>
              <w:rPr/>
            </w:pPr>
            <w:r>
              <w:rPr/>
              <w:t>Gimballed — operator pans/tilts</w:t>
            </w:r>
          </w:p>
        </w:tc>
      </w:tr>
      <w:tr>
        <w:trPr/>
        <w:tc>
          <w:tcPr>
            <w:tcW w:w="2880" w:type="dxa"/>
            <w:tcBorders/>
            <w:shd w:color="auto" w:fill="D3DFEE" w:themeFill="accent1" w:themeFillTint="3f" w:val="clear"/>
          </w:tcPr>
          <w:p>
            <w:pPr>
              <w:pStyle w:val="Normal"/>
              <w:suppressAutoHyphens w:val="true"/>
              <w:spacing w:before="0" w:after="200"/>
              <w:rPr>
                <w:b/>
                <w:bCs/>
              </w:rPr>
            </w:pPr>
            <w:r>
              <w:rPr>
                <w:b/>
                <w:bCs/>
              </w:rPr>
              <w:t>Lens</w:t>
            </w:r>
          </w:p>
        </w:tc>
        <w:tc>
          <w:tcPr>
            <w:tcW w:w="2880" w:type="dxa"/>
            <w:tcBorders/>
            <w:shd w:color="auto" w:fill="D3DFEE" w:themeFill="accent1" w:themeFillTint="3f" w:val="clear"/>
          </w:tcPr>
          <w:p>
            <w:pPr>
              <w:pStyle w:val="Normal"/>
              <w:suppressAutoHyphens w:val="true"/>
              <w:spacing w:before="0" w:after="200"/>
              <w:rPr/>
            </w:pPr>
            <w:r>
              <w:rPr/>
              <w:t>Global shutter (no motion blur)</w:t>
            </w:r>
          </w:p>
        </w:tc>
        <w:tc>
          <w:tcPr>
            <w:tcW w:w="2880" w:type="dxa"/>
            <w:tcBorders/>
            <w:shd w:color="auto" w:fill="D3DFEE" w:themeFill="accent1" w:themeFillTint="3f" w:val="clear"/>
          </w:tcPr>
          <w:p>
            <w:pPr>
              <w:pStyle w:val="Normal"/>
              <w:suppressAutoHyphens w:val="true"/>
              <w:spacing w:before="0" w:after="200"/>
              <w:rPr/>
            </w:pPr>
            <w:r>
              <w:rPr/>
              <w:t>Rolling shutter OK</w:t>
            </w:r>
          </w:p>
        </w:tc>
      </w:tr>
      <w:tr>
        <w:trPr/>
        <w:tc>
          <w:tcPr>
            <w:tcW w:w="2880" w:type="dxa"/>
            <w:tcBorders/>
          </w:tcPr>
          <w:p>
            <w:pPr>
              <w:pStyle w:val="Normal"/>
              <w:suppressAutoHyphens w:val="true"/>
              <w:spacing w:before="0" w:after="200"/>
              <w:rPr>
                <w:b/>
                <w:bCs/>
              </w:rPr>
            </w:pPr>
            <w:r>
              <w:rPr>
                <w:b/>
                <w:bCs/>
              </w:rPr>
              <w:t>Exposure</w:t>
            </w:r>
          </w:p>
        </w:tc>
        <w:tc>
          <w:tcPr>
            <w:tcW w:w="2880" w:type="dxa"/>
            <w:tcBorders/>
          </w:tcPr>
          <w:p>
            <w:pPr>
              <w:pStyle w:val="Normal"/>
              <w:suppressAutoHyphens w:val="true"/>
              <w:spacing w:before="0" w:after="200"/>
              <w:rPr/>
            </w:pPr>
            <w:r>
              <w:rPr/>
              <w:t>Optimized for feature tracking</w:t>
            </w:r>
          </w:p>
        </w:tc>
        <w:tc>
          <w:tcPr>
            <w:tcW w:w="2880" w:type="dxa"/>
            <w:tcBorders/>
          </w:tcPr>
          <w:p>
            <w:pPr>
              <w:pStyle w:val="Normal"/>
              <w:suppressAutoHyphens w:val="true"/>
              <w:spacing w:before="0" w:after="200"/>
              <w:rPr/>
            </w:pPr>
            <w:r>
              <w:rPr/>
              <w:t>Optimized for image quality / HDR</w:t>
            </w:r>
          </w:p>
        </w:tc>
      </w:tr>
    </w:tbl>
    <w:p>
      <w:pPr>
        <w:pStyle w:val="Normal"/>
        <w:rPr/>
      </w:pPr>
      <w:r>
        <w:rPr/>
      </w:r>
    </w:p>
    <w:p>
      <w:pPr>
        <w:pStyle w:val="Normal"/>
        <w:rPr/>
      </w:pPr>
      <w:r>
        <w:rPr/>
        <w:t>If the operator pans the gimbal 90° to look at a target, every tracked feature disappears in one frame. SLAM loses tracking instantly.</w:t>
      </w:r>
    </w:p>
    <w:p>
      <w:pPr>
        <w:pStyle w:val="Normal"/>
        <w:rPr/>
      </w:pPr>
      <w:r>
        <w:rPr/>
        <w:t>Weight impact: Stereo camera (~50g) + mission camera with gimbal (~110g) = 160g total. On a 2.5kg payload budget, that's 6.4%. Not worth the capability loss of a single camera.</w:t>
      </w:r>
    </w:p>
    <w:p>
      <w:pPr>
        <w:pStyle w:val="Normal"/>
        <w:spacing w:before="160" w:after="60"/>
        <w:rPr/>
      </w:pPr>
      <w:r>
        <w:rPr>
          <w:b/>
          <w:color w:val="005A96"/>
          <w:sz w:val="26"/>
        </w:rPr>
        <w:t>When One Camera DOES Work</w:t>
      </w:r>
    </w:p>
    <w:p>
      <w:pPr>
        <w:pStyle w:val="Normal"/>
        <w:rPr/>
      </w:pPr>
      <w:r>
        <w:rPr/>
        <w:t>For drones that don't need a gimbal (autonomous delivery, racing, mapping with downward camera), a single fixed stereo camera with downsampling for SLAM is the lighter, simpler, cheaper design. The sensor architecture is driven by the mission profile, not the algorithm.</w:t>
      </w:r>
    </w:p>
    <w:p>
      <w:pPr>
        <w:pStyle w:val="Normal"/>
        <w:rPr/>
      </w:pPr>
      <w:r>
        <w:rPr/>
      </w:r>
      <w:r>
        <w:br w:type="page"/>
      </w:r>
    </w:p>
    <w:p>
      <w:pPr>
        <w:pStyle w:val="Normal"/>
        <w:spacing w:before="0" w:after="200"/>
        <w:rPr/>
      </w:pPr>
      <w:r>
        <w:rPr>
          <w:b/>
          <w:color w:val="005078"/>
          <w:sz w:val="26"/>
        </w:rPr>
        <w:t>Q5: Would fixing the stereo camera and downsampling the image for SLAM work?</w:t>
      </w:r>
    </w:p>
    <w:p>
      <w:pPr>
        <w:pStyle w:val="Normal"/>
        <w:rPr/>
      </w:pPr>
      <w:r>
        <w:rPr/>
        <w:t>Yes — this approach is technically feasible and some drones do exactly this. The GPU/ISP can downsample in &lt;1ms. SLAM gets 640×480, perception gets full 4K. One capture pipeline, two consumers.</w:t>
      </w:r>
    </w:p>
    <w:p>
      <w:pPr>
        <w:pStyle w:val="Normal"/>
        <w:spacing w:before="160" w:after="60"/>
        <w:rPr/>
      </w:pPr>
      <w:r>
        <w:rPr>
          <w:b/>
          <w:color w:val="005A96"/>
          <w:sz w:val="26"/>
        </w:rPr>
        <w:t>What Works</w:t>
      </w:r>
    </w:p>
    <w:p>
      <w:pPr>
        <w:pStyle w:val="Normal"/>
        <w:rPr/>
      </w:pPr>
      <w:r>
        <w:rPr/>
        <w:t xml:space="preserve">• </w:t>
      </w:r>
      <w:r>
        <w:rPr/>
        <w:t>Downsampling quality: SLAM features (ORB, FAST corners) survive downsampling well</w:t>
      </w:r>
    </w:p>
    <w:p>
      <w:pPr>
        <w:pStyle w:val="Normal"/>
        <w:rPr/>
      </w:pPr>
      <w:r>
        <w:rPr/>
        <w:t xml:space="preserve">• </w:t>
      </w:r>
      <w:r>
        <w:rPr/>
        <w:t>Processing cost: GPU resize is nearly free</w:t>
      </w:r>
    </w:p>
    <w:p>
      <w:pPr>
        <w:pStyle w:val="Normal"/>
        <w:rPr/>
      </w:pPr>
      <w:r>
        <w:rPr/>
        <w:t xml:space="preserve">• </w:t>
      </w:r>
      <w:r>
        <w:rPr/>
        <w:t>Synchronization: Better than two cameras — same timestamp, no sync issues</w:t>
      </w:r>
    </w:p>
    <w:p>
      <w:pPr>
        <w:pStyle w:val="Normal"/>
        <w:rPr/>
      </w:pPr>
      <w:r>
        <w:rPr/>
        <w:t xml:space="preserve">• </w:t>
      </w:r>
      <w:r>
        <w:rPr/>
        <w:t>Weight/power: Win — one sensor instead of two</w:t>
      </w:r>
    </w:p>
    <w:p>
      <w:pPr>
        <w:pStyle w:val="Normal"/>
        <w:spacing w:before="160" w:after="60"/>
        <w:rPr/>
      </w:pPr>
      <w:r>
        <w:rPr>
          <w:b/>
          <w:color w:val="005A96"/>
          <w:sz w:val="26"/>
        </w:rPr>
        <w:t>What's Still a Problem</w:t>
      </w:r>
    </w:p>
    <w:p>
      <w:pPr>
        <w:pStyle w:val="Normal"/>
        <w:rPr/>
      </w:pPr>
      <w:r>
        <w:rPr/>
        <w:t>1. THE GIMBAL: For ISR missions, the operator needs to look in a different direction than the drone flies. Fixed camera = must turn the entire drone. Unacceptable for surveillance.</w:t>
      </w:r>
    </w:p>
    <w:p>
      <w:pPr>
        <w:pStyle w:val="Normal"/>
        <w:rPr/>
      </w:pPr>
      <w:r>
        <w:rPr/>
        <w:t>2. EXPOSURE CONFLICT: SLAM wants short, consistent exposure for features. Mission wants HDR/longer exposure for target visibility. Manageable compromise but noticeable quality loss.</w:t>
      </w:r>
    </w:p>
    <w:p>
      <w:pPr>
        <w:pStyle w:val="Normal"/>
        <w:rPr/>
      </w:pPr>
      <w:r>
        <w:rPr/>
        <w:t>3. FOV TRADE-OFF: Wide FOV (good for SLAM, targets are tiny) vs narrow FOV (good for detection range, fewer SLAM features). A middle ground (~70-80°) is okay for both but optimal for neither.</w:t>
      </w:r>
    </w:p>
    <w:p>
      <w:pPr>
        <w:pStyle w:val="Normal"/>
        <w:rPr/>
      </w:pPr>
      <w:r>
        <w:rPr>
          <w:b/>
          <w:color w:val="B40000"/>
        </w:rPr>
        <w:t xml:space="preserve">Interview Answer: </w:t>
      </w:r>
      <w:r>
        <w:rPr>
          <w:i/>
          <w:color w:val="505050"/>
        </w:rPr>
        <w:t>"If the mission profile allows a fixed camera — like delivery or mapping — I'd absolutely use one high-res stereo camera and downsample for SLAM. Simpler, lighter, fewer failure points. But for ISR missions where the operator needs to independently pan and tilt to track targets, we need a separate gimballed mission camera. The sensor architecture is driven by the mission profile."</w:t>
      </w:r>
    </w:p>
    <w:p>
      <w:pPr>
        <w:pStyle w:val="Normal"/>
        <w:rPr/>
      </w:pPr>
      <w:r>
        <w:rPr/>
      </w:r>
      <w:r>
        <w:br w:type="page"/>
      </w:r>
    </w:p>
    <w:p>
      <w:pPr>
        <w:pStyle w:val="Normal"/>
        <w:spacing w:before="0" w:after="200"/>
        <w:rPr/>
      </w:pPr>
      <w:r>
        <w:rPr>
          <w:b/>
          <w:color w:val="005078"/>
          <w:sz w:val="26"/>
        </w:rPr>
        <w:t>Q6: What are ISR missions?</w:t>
      </w:r>
    </w:p>
    <w:p>
      <w:pPr>
        <w:pStyle w:val="Normal"/>
        <w:rPr/>
      </w:pPr>
      <w:r>
        <w:rPr/>
        <w:t>ISR = Intelligence, Surveillance, Reconnaissance. The military term for "fly over an area and gather information."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suppressAutoHyphens w:val="true"/>
              <w:spacing w:before="0" w:after="200"/>
              <w:rPr>
                <w:b/>
                <w:bCs/>
              </w:rPr>
            </w:pPr>
            <w:r>
              <w:rPr>
                <w:b/>
                <w:bCs/>
              </w:rPr>
              <w:t>Component</w:t>
            </w:r>
          </w:p>
        </w:tc>
        <w:tc>
          <w:tcPr>
            <w:tcW w:w="2880" w:type="dxa"/>
            <w:tcBorders>
              <w:bottom w:val="single" w:sz="18" w:space="0" w:color="4F81BD"/>
            </w:tcBorders>
          </w:tcPr>
          <w:p>
            <w:pPr>
              <w:pStyle w:val="Normal"/>
              <w:suppressAutoHyphens w:val="true"/>
              <w:spacing w:before="0" w:after="200"/>
              <w:rPr>
                <w:b/>
                <w:bCs/>
              </w:rPr>
            </w:pPr>
            <w:r>
              <w:rPr>
                <w:b/>
                <w:bCs/>
              </w:rPr>
              <w:t>Meaning</w:t>
            </w:r>
          </w:p>
        </w:tc>
        <w:tc>
          <w:tcPr>
            <w:tcW w:w="2880" w:type="dxa"/>
            <w:tcBorders>
              <w:bottom w:val="single" w:sz="18" w:space="0" w:color="4F81BD"/>
            </w:tcBorders>
          </w:tcPr>
          <w:p>
            <w:pPr>
              <w:pStyle w:val="Normal"/>
              <w:suppressAutoHyphens w:val="true"/>
              <w:spacing w:before="0" w:after="200"/>
              <w:rPr>
                <w:b/>
                <w:bCs/>
              </w:rPr>
            </w:pPr>
            <w:r>
              <w:rPr>
                <w:b/>
                <w:bCs/>
              </w:rPr>
              <w:t>Drone Example</w:t>
            </w:r>
          </w:p>
        </w:tc>
      </w:tr>
      <w:tr>
        <w:trPr/>
        <w:tc>
          <w:tcPr>
            <w:tcW w:w="2880" w:type="dxa"/>
            <w:tcBorders/>
            <w:shd w:color="auto" w:fill="D3DFEE" w:themeFill="accent1" w:themeFillTint="3f" w:val="clear"/>
          </w:tcPr>
          <w:p>
            <w:pPr>
              <w:pStyle w:val="Normal"/>
              <w:suppressAutoHyphens w:val="true"/>
              <w:spacing w:before="0" w:after="200"/>
              <w:rPr>
                <w:b/>
                <w:bCs/>
              </w:rPr>
            </w:pPr>
            <w:r>
              <w:rPr>
                <w:b/>
                <w:bCs/>
              </w:rPr>
              <w:t>Reconnaissance</w:t>
            </w:r>
          </w:p>
        </w:tc>
        <w:tc>
          <w:tcPr>
            <w:tcW w:w="2880" w:type="dxa"/>
            <w:tcBorders/>
            <w:shd w:color="auto" w:fill="D3DFEE" w:themeFill="accent1" w:themeFillTint="3f" w:val="clear"/>
          </w:tcPr>
          <w:p>
            <w:pPr>
              <w:pStyle w:val="Normal"/>
              <w:suppressAutoHyphens w:val="true"/>
              <w:spacing w:before="0" w:after="200"/>
              <w:rPr/>
            </w:pPr>
            <w:r>
              <w:rPr/>
              <w:t>"What's out there?" — broad area survey</w:t>
            </w:r>
          </w:p>
        </w:tc>
        <w:tc>
          <w:tcPr>
            <w:tcW w:w="2880" w:type="dxa"/>
            <w:tcBorders/>
            <w:shd w:color="auto" w:fill="D3DFEE" w:themeFill="accent1" w:themeFillTint="3f" w:val="clear"/>
          </w:tcPr>
          <w:p>
            <w:pPr>
              <w:pStyle w:val="Normal"/>
              <w:suppressAutoHyphens w:val="true"/>
              <w:spacing w:before="0" w:after="200"/>
              <w:rPr/>
            </w:pPr>
            <w:r>
              <w:rPr/>
              <w:t>Fly over 5km², photograph everything, build a map</w:t>
            </w:r>
          </w:p>
        </w:tc>
      </w:tr>
      <w:tr>
        <w:trPr/>
        <w:tc>
          <w:tcPr>
            <w:tcW w:w="2880" w:type="dxa"/>
            <w:tcBorders/>
          </w:tcPr>
          <w:p>
            <w:pPr>
              <w:pStyle w:val="Normal"/>
              <w:suppressAutoHyphens w:val="true"/>
              <w:spacing w:before="0" w:after="200"/>
              <w:rPr>
                <w:b/>
                <w:bCs/>
              </w:rPr>
            </w:pPr>
            <w:r>
              <w:rPr>
                <w:b/>
                <w:bCs/>
              </w:rPr>
              <w:t>Surveillance</w:t>
            </w:r>
          </w:p>
        </w:tc>
        <w:tc>
          <w:tcPr>
            <w:tcW w:w="2880" w:type="dxa"/>
            <w:tcBorders/>
          </w:tcPr>
          <w:p>
            <w:pPr>
              <w:pStyle w:val="Normal"/>
              <w:suppressAutoHyphens w:val="true"/>
              <w:spacing w:before="0" w:after="200"/>
              <w:rPr/>
            </w:pPr>
            <w:r>
              <w:rPr/>
              <w:t>"Watch this specific thing" — persistent monitoring</w:t>
            </w:r>
          </w:p>
        </w:tc>
        <w:tc>
          <w:tcPr>
            <w:tcW w:w="2880" w:type="dxa"/>
            <w:tcBorders/>
          </w:tcPr>
          <w:p>
            <w:pPr>
              <w:pStyle w:val="Normal"/>
              <w:suppressAutoHyphens w:val="true"/>
              <w:spacing w:before="0" w:after="200"/>
              <w:rPr/>
            </w:pPr>
            <w:r>
              <w:rPr/>
              <w:t>Orbit a building for 20 min, stream live video</w:t>
            </w:r>
          </w:p>
        </w:tc>
      </w:tr>
      <w:tr>
        <w:trPr/>
        <w:tc>
          <w:tcPr>
            <w:tcW w:w="2880" w:type="dxa"/>
            <w:tcBorders/>
            <w:shd w:color="auto" w:fill="D3DFEE" w:themeFill="accent1" w:themeFillTint="3f" w:val="clear"/>
          </w:tcPr>
          <w:p>
            <w:pPr>
              <w:pStyle w:val="Normal"/>
              <w:suppressAutoHyphens w:val="true"/>
              <w:spacing w:before="0" w:after="200"/>
              <w:rPr>
                <w:b/>
                <w:bCs/>
              </w:rPr>
            </w:pPr>
            <w:r>
              <w:rPr>
                <w:b/>
                <w:bCs/>
              </w:rPr>
              <w:t>Intelligence</w:t>
            </w:r>
          </w:p>
        </w:tc>
        <w:tc>
          <w:tcPr>
            <w:tcW w:w="2880" w:type="dxa"/>
            <w:tcBorders/>
            <w:shd w:color="auto" w:fill="D3DFEE" w:themeFill="accent1" w:themeFillTint="3f" w:val="clear"/>
          </w:tcPr>
          <w:p>
            <w:pPr>
              <w:pStyle w:val="Normal"/>
              <w:suppressAutoHyphens w:val="true"/>
              <w:spacing w:before="0" w:after="200"/>
              <w:rPr/>
            </w:pPr>
            <w:r>
              <w:rPr/>
              <w:t>Analyze collected data for actionable conclusions</w:t>
            </w:r>
          </w:p>
        </w:tc>
        <w:tc>
          <w:tcPr>
            <w:tcW w:w="2880" w:type="dxa"/>
            <w:tcBorders/>
            <w:shd w:color="auto" w:fill="D3DFEE" w:themeFill="accent1" w:themeFillTint="3f" w:val="clear"/>
          </w:tcPr>
          <w:p>
            <w:pPr>
              <w:pStyle w:val="Normal"/>
              <w:suppressAutoHyphens w:val="true"/>
              <w:spacing w:before="0" w:after="200"/>
              <w:rPr/>
            </w:pPr>
            <w:r>
              <w:rPr/>
              <w:t>"3 vehicles arrived at 14:00, moved to building B"</w:t>
            </w:r>
          </w:p>
        </w:tc>
      </w:tr>
    </w:tbl>
    <w:p>
      <w:pPr>
        <w:pStyle w:val="Normal"/>
        <w:rPr/>
      </w:pPr>
      <w:r>
        <w:rPr/>
      </w:r>
    </w:p>
    <w:p>
      <w:pPr>
        <w:pStyle w:val="Normal"/>
        <w:rPr/>
      </w:pPr>
      <w:r>
        <w:rPr/>
        <w:t>The drone does the R and S. Humans (or AI) do the I. ISR demands a gimbal because the drone flies straight/orbits for efficiency, but the operator needs the camera pointing at the target — which is often sideways or below, not forward. For the Q-X at 24 Industries, ISR is the primary mission — it's a tactical surveillance drone.</w:t>
      </w:r>
    </w:p>
    <w:p>
      <w:pPr>
        <w:pStyle w:val="Normal"/>
        <w:rPr/>
      </w:pPr>
      <w:r>
        <w:rPr>
          <w:b/>
          <w:color w:val="005078"/>
          <w:sz w:val="26"/>
        </w:rPr>
        <w:t>Q7: Should the companion computer processes be containerized with Docker?</w:t>
      </w:r>
    </w:p>
    <w:p>
      <w:pPr>
        <w:pStyle w:val="Normal"/>
        <w:rPr/>
      </w:pPr>
      <w:r>
        <w:rPr/>
        <w:t>No — not Docker containers on a small drone. Docker solves a problem drones don't have: "I need to deploy the same software on 1000 different server configurations." On a drone, you control the exact hardware and OS image.</w:t>
      </w:r>
    </w:p>
    <w:p>
      <w:pPr>
        <w:pStyle w:val="Normal"/>
        <w:spacing w:before="160" w:after="60"/>
        <w:rPr/>
      </w:pPr>
      <w:r>
        <w:rPr>
          <w:b/>
          <w:color w:val="005A96"/>
          <w:sz w:val="26"/>
        </w:rPr>
        <w:t>Why NOT Docker on a Drone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suppressAutoHyphens w:val="true"/>
              <w:spacing w:before="0" w:after="200"/>
              <w:rPr>
                <w:b/>
                <w:bCs/>
              </w:rPr>
            </w:pPr>
            <w:r>
              <w:rPr>
                <w:b/>
                <w:bCs/>
              </w:rPr>
              <w:t>Factor</w:t>
            </w:r>
          </w:p>
        </w:tc>
        <w:tc>
          <w:tcPr>
            <w:tcW w:w="2880" w:type="dxa"/>
            <w:tcBorders>
              <w:bottom w:val="single" w:sz="18" w:space="0" w:color="4F81BD"/>
            </w:tcBorders>
          </w:tcPr>
          <w:p>
            <w:pPr>
              <w:pStyle w:val="Normal"/>
              <w:suppressAutoHyphens w:val="true"/>
              <w:spacing w:before="0" w:after="200"/>
              <w:rPr>
                <w:b/>
                <w:bCs/>
              </w:rPr>
            </w:pPr>
            <w:r>
              <w:rPr>
                <w:b/>
                <w:bCs/>
              </w:rPr>
              <w:t>Docker Impact</w:t>
            </w:r>
          </w:p>
        </w:tc>
        <w:tc>
          <w:tcPr>
            <w:tcW w:w="2880" w:type="dxa"/>
            <w:tcBorders>
              <w:bottom w:val="single" w:sz="18" w:space="0" w:color="4F81BD"/>
            </w:tcBorders>
          </w:tcPr>
          <w:p>
            <w:pPr>
              <w:pStyle w:val="Normal"/>
              <w:suppressAutoHyphens w:val="true"/>
              <w:spacing w:before="0" w:after="200"/>
              <w:rPr>
                <w:b/>
                <w:bCs/>
              </w:rPr>
            </w:pPr>
            <w:r>
              <w:rPr>
                <w:b/>
                <w:bCs/>
              </w:rPr>
              <w:t>Drone Constraint</w:t>
            </w:r>
          </w:p>
        </w:tc>
      </w:tr>
      <w:tr>
        <w:trPr/>
        <w:tc>
          <w:tcPr>
            <w:tcW w:w="2880" w:type="dxa"/>
            <w:tcBorders/>
            <w:shd w:color="auto" w:fill="D3DFEE" w:themeFill="accent1" w:themeFillTint="3f" w:val="clear"/>
          </w:tcPr>
          <w:p>
            <w:pPr>
              <w:pStyle w:val="Normal"/>
              <w:suppressAutoHyphens w:val="true"/>
              <w:spacing w:before="0" w:after="200"/>
              <w:rPr>
                <w:b/>
                <w:bCs/>
              </w:rPr>
            </w:pPr>
            <w:r>
              <w:rPr>
                <w:b/>
                <w:bCs/>
              </w:rPr>
              <w:t>Startup time</w:t>
            </w:r>
          </w:p>
        </w:tc>
        <w:tc>
          <w:tcPr>
            <w:tcW w:w="2880" w:type="dxa"/>
            <w:tcBorders/>
            <w:shd w:color="auto" w:fill="D3DFEE" w:themeFill="accent1" w:themeFillTint="3f" w:val="clear"/>
          </w:tcPr>
          <w:p>
            <w:pPr>
              <w:pStyle w:val="Normal"/>
              <w:suppressAutoHyphens w:val="true"/>
              <w:spacing w:before="0" w:after="200"/>
              <w:rPr/>
            </w:pPr>
            <w:r>
              <w:rPr/>
              <w:t>1-5s per container</w:t>
            </w:r>
          </w:p>
        </w:tc>
        <w:tc>
          <w:tcPr>
            <w:tcW w:w="2880" w:type="dxa"/>
            <w:tcBorders/>
            <w:shd w:color="auto" w:fill="D3DFEE" w:themeFill="accent1" w:themeFillTint="3f" w:val="clear"/>
          </w:tcPr>
          <w:p>
            <w:pPr>
              <w:pStyle w:val="Normal"/>
              <w:suppressAutoHyphens w:val="true"/>
              <w:spacing w:before="0" w:after="200"/>
              <w:rPr/>
            </w:pPr>
            <w:r>
              <w:rPr/>
              <w:t>All systems must run within ~2s of boot</w:t>
            </w:r>
          </w:p>
        </w:tc>
      </w:tr>
      <w:tr>
        <w:trPr/>
        <w:tc>
          <w:tcPr>
            <w:tcW w:w="2880" w:type="dxa"/>
            <w:tcBorders/>
          </w:tcPr>
          <w:p>
            <w:pPr>
              <w:pStyle w:val="Normal"/>
              <w:suppressAutoHyphens w:val="true"/>
              <w:spacing w:before="0" w:after="200"/>
              <w:rPr>
                <w:b/>
                <w:bCs/>
              </w:rPr>
            </w:pPr>
            <w:r>
              <w:rPr>
                <w:b/>
                <w:bCs/>
              </w:rPr>
              <w:t>Memory overhead</w:t>
            </w:r>
          </w:p>
        </w:tc>
        <w:tc>
          <w:tcPr>
            <w:tcW w:w="2880" w:type="dxa"/>
            <w:tcBorders/>
          </w:tcPr>
          <w:p>
            <w:pPr>
              <w:pStyle w:val="Normal"/>
              <w:suppressAutoHyphens w:val="true"/>
              <w:spacing w:before="0" w:after="200"/>
              <w:rPr/>
            </w:pPr>
            <w:r>
              <w:rPr/>
              <w:t>~50-100MB per container</w:t>
            </w:r>
          </w:p>
        </w:tc>
        <w:tc>
          <w:tcPr>
            <w:tcW w:w="2880" w:type="dxa"/>
            <w:tcBorders/>
          </w:tcPr>
          <w:p>
            <w:pPr>
              <w:pStyle w:val="Normal"/>
              <w:suppressAutoHyphens w:val="true"/>
              <w:spacing w:before="0" w:after="200"/>
              <w:rPr/>
            </w:pPr>
            <w:r>
              <w:rPr/>
              <w:t>Jetson has 4-8GB total</w:t>
            </w:r>
          </w:p>
        </w:tc>
      </w:tr>
      <w:tr>
        <w:trPr/>
        <w:tc>
          <w:tcPr>
            <w:tcW w:w="2880" w:type="dxa"/>
            <w:tcBorders/>
            <w:shd w:color="auto" w:fill="D3DFEE" w:themeFill="accent1" w:themeFillTint="3f" w:val="clear"/>
          </w:tcPr>
          <w:p>
            <w:pPr>
              <w:pStyle w:val="Normal"/>
              <w:suppressAutoHyphens w:val="true"/>
              <w:spacing w:before="0" w:after="200"/>
              <w:rPr>
                <w:b/>
                <w:bCs/>
              </w:rPr>
            </w:pPr>
            <w:r>
              <w:rPr>
                <w:b/>
                <w:bCs/>
              </w:rPr>
              <w:t>Networking</w:t>
            </w:r>
          </w:p>
        </w:tc>
        <w:tc>
          <w:tcPr>
            <w:tcW w:w="2880" w:type="dxa"/>
            <w:tcBorders/>
            <w:shd w:color="auto" w:fill="D3DFEE" w:themeFill="accent1" w:themeFillTint="3f" w:val="clear"/>
          </w:tcPr>
          <w:p>
            <w:pPr>
              <w:pStyle w:val="Normal"/>
              <w:suppressAutoHyphens w:val="true"/>
              <w:spacing w:before="0" w:after="200"/>
              <w:rPr/>
            </w:pPr>
            <w:r>
              <w:rPr/>
              <w:t>Virtual bridges, NAT</w:t>
            </w:r>
          </w:p>
        </w:tc>
        <w:tc>
          <w:tcPr>
            <w:tcW w:w="2880" w:type="dxa"/>
            <w:tcBorders/>
            <w:shd w:color="auto" w:fill="D3DFEE" w:themeFill="accent1" w:themeFillTint="3f" w:val="clear"/>
          </w:tcPr>
          <w:p>
            <w:pPr>
              <w:pStyle w:val="Normal"/>
              <w:suppressAutoHyphens w:val="true"/>
              <w:spacing w:before="0" w:after="200"/>
              <w:rPr/>
            </w:pPr>
            <w:r>
              <w:rPr/>
              <w:t>+100µs per IPC call — breaks 30Hz SLAM</w:t>
            </w:r>
          </w:p>
        </w:tc>
      </w:tr>
      <w:tr>
        <w:trPr/>
        <w:tc>
          <w:tcPr>
            <w:tcW w:w="2880" w:type="dxa"/>
            <w:tcBorders/>
          </w:tcPr>
          <w:p>
            <w:pPr>
              <w:pStyle w:val="Normal"/>
              <w:suppressAutoHyphens w:val="true"/>
              <w:spacing w:before="0" w:after="200"/>
              <w:rPr>
                <w:b/>
                <w:bCs/>
              </w:rPr>
            </w:pPr>
            <w:r>
              <w:rPr>
                <w:b/>
                <w:bCs/>
              </w:rPr>
              <w:t>GPU access</w:t>
            </w:r>
          </w:p>
        </w:tc>
        <w:tc>
          <w:tcPr>
            <w:tcW w:w="2880" w:type="dxa"/>
            <w:tcBorders/>
          </w:tcPr>
          <w:p>
            <w:pPr>
              <w:pStyle w:val="Normal"/>
              <w:suppressAutoHyphens w:val="true"/>
              <w:spacing w:before="0" w:after="200"/>
              <w:rPr/>
            </w:pPr>
            <w:r>
              <w:rPr/>
              <w:t>nvidia-container-runtime</w:t>
            </w:r>
          </w:p>
        </w:tc>
        <w:tc>
          <w:tcPr>
            <w:tcW w:w="2880" w:type="dxa"/>
            <w:tcBorders/>
          </w:tcPr>
          <w:p>
            <w:pPr>
              <w:pStyle w:val="Normal"/>
              <w:suppressAutoHyphens w:val="true"/>
              <w:spacing w:before="0" w:after="200"/>
              <w:rPr/>
            </w:pPr>
            <w:r>
              <w:rPr/>
              <w:t>Extra failure mode for TensorRT</w:t>
            </w:r>
          </w:p>
        </w:tc>
      </w:tr>
      <w:tr>
        <w:trPr/>
        <w:tc>
          <w:tcPr>
            <w:tcW w:w="2880" w:type="dxa"/>
            <w:tcBorders/>
            <w:shd w:color="auto" w:fill="D3DFEE" w:themeFill="accent1" w:themeFillTint="3f" w:val="clear"/>
          </w:tcPr>
          <w:p>
            <w:pPr>
              <w:pStyle w:val="Normal"/>
              <w:suppressAutoHyphens w:val="true"/>
              <w:spacing w:before="0" w:after="200"/>
              <w:rPr>
                <w:b/>
                <w:bCs/>
              </w:rPr>
            </w:pPr>
            <w:r>
              <w:rPr>
                <w:b/>
                <w:bCs/>
              </w:rPr>
              <w:t>Real-time</w:t>
            </w:r>
          </w:p>
        </w:tc>
        <w:tc>
          <w:tcPr>
            <w:tcW w:w="2880" w:type="dxa"/>
            <w:tcBorders/>
            <w:shd w:color="auto" w:fill="D3DFEE" w:themeFill="accent1" w:themeFillTint="3f" w:val="clear"/>
          </w:tcPr>
          <w:p>
            <w:pPr>
              <w:pStyle w:val="Normal"/>
              <w:suppressAutoHyphens w:val="true"/>
              <w:spacing w:before="0" w:after="200"/>
              <w:rPr/>
            </w:pPr>
            <w:r>
              <w:rPr/>
              <w:t>cgroup interaction tricky</w:t>
            </w:r>
          </w:p>
        </w:tc>
        <w:tc>
          <w:tcPr>
            <w:tcW w:w="2880" w:type="dxa"/>
            <w:tcBorders/>
            <w:shd w:color="auto" w:fill="D3DFEE" w:themeFill="accent1" w:themeFillTint="3f" w:val="clear"/>
          </w:tcPr>
          <w:p>
            <w:pPr>
              <w:pStyle w:val="Normal"/>
              <w:suppressAutoHyphens w:val="true"/>
              <w:spacing w:before="0" w:after="200"/>
              <w:rPr/>
            </w:pPr>
            <w:r>
              <w:rPr/>
              <w:t>Risk of priority inversion</w:t>
            </w:r>
          </w:p>
        </w:tc>
      </w:tr>
    </w:tbl>
    <w:p>
      <w:pPr>
        <w:pStyle w:val="Normal"/>
        <w:spacing w:before="160" w:after="60"/>
        <w:rPr/>
      </w:pPr>
      <w:r>
        <w:rPr>
          <w:b/>
          <w:color w:val="005A96"/>
          <w:sz w:val="26"/>
        </w:rPr>
        <w:t>What to Use Instead: systemd + cgroups</w:t>
      </w:r>
    </w:p>
    <w:p>
      <w:pPr>
        <w:pStyle w:val="Normal"/>
        <w:rPr/>
      </w:pPr>
      <w:r>
        <w:rPr/>
        <w:t>You get all Docker's isolation using native Linux features — Docker is just a wrapper around these:</w:t>
      </w:r>
    </w:p>
    <w:p>
      <w:pPr>
        <w:pStyle w:val="Normal"/>
        <w:rPr/>
      </w:pPr>
      <w:r>
        <w:rPr/>
        <w:t xml:space="preserve">• </w:t>
      </w:r>
      <w:r>
        <w:rPr/>
        <w:t>Separate processes: systemd starts each subsystem as an independent service with auto-restart</w:t>
      </w:r>
    </w:p>
    <w:p>
      <w:pPr>
        <w:pStyle w:val="Normal"/>
        <w:rPr/>
      </w:pPr>
      <w:r>
        <w:rPr/>
        <w:t xml:space="preserve">• </w:t>
      </w:r>
      <w:r>
        <w:rPr/>
        <w:t>cgroups: CPU affinity pinning, memory limits, CPU quotas — no Docker needed</w:t>
      </w:r>
    </w:p>
    <w:p>
      <w:pPr>
        <w:pStyle w:val="Normal"/>
        <w:rPr/>
      </w:pPr>
      <w:r>
        <w:rPr/>
        <w:t xml:space="preserve">• </w:t>
      </w:r>
      <w:r>
        <w:rPr/>
        <w:t>Namespaces: filesystem isolation (ProtectSystem=strict, PrivateTmp=true)</w:t>
      </w:r>
    </w:p>
    <w:p>
      <w:pPr>
        <w:pStyle w:val="Normal"/>
        <w:rPr/>
      </w:pPr>
      <w:r>
        <w:rPr/>
        <w:t xml:space="preserve">• </w:t>
      </w:r>
      <w:r>
        <w:rPr/>
        <w:t>Capabilities: security restrictions (CapabilityBoundingSet, NoNewPrivileges)</w:t>
      </w:r>
    </w:p>
    <w:p>
      <w:pPr>
        <w:pStyle w:val="Normal"/>
        <w:rPr/>
      </w:pPr>
      <w:r>
        <w:rPr/>
        <w:t xml:space="preserve">• </w:t>
      </w:r>
      <w:r>
        <w:rPr/>
        <w:t>Watchdog: WatchdogSec=5 — killed if no heartbeat for 5 seconds</w:t>
      </w:r>
    </w:p>
    <w:p>
      <w:pPr>
        <w:pStyle w:val="Normal"/>
        <w:rPr/>
      </w:pPr>
      <w:r>
        <w:rPr>
          <w:b/>
          <w:color w:val="006400"/>
          <w:sz w:val="19"/>
        </w:rPr>
        <w:t>Example systemd service with resource isolation:</w:t>
      </w:r>
    </w:p>
    <w:p>
      <w:pPr>
        <w:pStyle w:val="CodeBlockQA"/>
        <w:rPr/>
      </w:pPr>
      <w:r>
        <w:rPr/>
        <w:t># /etc/systemd/system/slam.service</w:t>
      </w:r>
    </w:p>
    <w:p>
      <w:pPr>
        <w:pStyle w:val="CodeBlockQA"/>
        <w:rPr/>
      </w:pPr>
      <w:r>
        <w:rPr/>
        <w:t>[Service]</w:t>
      </w:r>
    </w:p>
    <w:p>
      <w:pPr>
        <w:pStyle w:val="CodeBlockQA"/>
        <w:rPr/>
      </w:pPr>
      <w:r>
        <w:rPr/>
        <w:t>ExecStart=/opt/drone/bin/slam</w:t>
      </w:r>
    </w:p>
    <w:p>
      <w:pPr>
        <w:pStyle w:val="CodeBlockQA"/>
        <w:rPr/>
      </w:pPr>
      <w:r>
        <w:rPr/>
        <w:t>CPUAffinity=0 1            # Pin to cores 0-1</w:t>
      </w:r>
    </w:p>
    <w:p>
      <w:pPr>
        <w:pStyle w:val="CodeBlockQA"/>
        <w:rPr/>
      </w:pPr>
      <w:r>
        <w:rPr/>
        <w:t>MemoryMax=1536M             # Hard memory limit</w:t>
      </w:r>
    </w:p>
    <w:p>
      <w:pPr>
        <w:pStyle w:val="CodeBlockQA"/>
        <w:rPr/>
      </w:pPr>
      <w:r>
        <w:rPr/>
        <w:t>CPUQuota=200%               # Max 2 cores</w:t>
      </w:r>
    </w:p>
    <w:p>
      <w:pPr>
        <w:pStyle w:val="CodeBlockQA"/>
        <w:rPr/>
      </w:pPr>
      <w:r>
        <w:rPr/>
        <w:t>Restart=always              # Auto-restart on crash</w:t>
      </w:r>
    </w:p>
    <w:p>
      <w:pPr>
        <w:pStyle w:val="CodeBlockQA"/>
        <w:rPr/>
      </w:pPr>
      <w:r>
        <w:rPr/>
        <w:t>RestartSec=100ms            # Restart within 100ms</w:t>
      </w:r>
    </w:p>
    <w:p>
      <w:pPr>
        <w:pStyle w:val="CodeBlockQA"/>
        <w:rPr/>
      </w:pPr>
      <w:r>
        <w:rPr/>
        <w:t>WatchdogSec=5               # Killed if no heartbeat</w:t>
      </w:r>
    </w:p>
    <w:p>
      <w:pPr>
        <w:pStyle w:val="CodeBlockQA"/>
        <w:rPr/>
      </w:pPr>
      <w:r>
        <w:rPr/>
        <w:t>ProtectSystem=strict        # Read-only root filesystem</w:t>
      </w:r>
    </w:p>
    <w:p>
      <w:pPr>
        <w:pStyle w:val="Normal"/>
        <w:rPr/>
      </w:pPr>
      <w:r>
        <w:rPr>
          <w:b/>
          <w:color w:val="B40000"/>
        </w:rPr>
        <w:t xml:space="preserve">Interview Answer: </w:t>
      </w:r>
      <w:r>
        <w:rPr>
          <w:i/>
          <w:color w:val="505050"/>
        </w:rPr>
        <w:t>"On the drone, we don't containerize — Docker adds memory overhead, startup latency, and complicates GPU access and shared-memory IPC. Instead we use native systemd services with cgroup resource limits, CPU affinity pinning, and watchdog timers. Same isolation, zero overhead. Docker is great for our cloud backend and CI/CD — just not on a 15-watt embedded computer."</w:t>
      </w:r>
    </w:p>
    <w:p>
      <w:pPr>
        <w:pStyle w:val="Normal"/>
        <w:rPr/>
      </w:pPr>
      <w:r>
        <w:rPr/>
      </w:r>
      <w:r>
        <w:br w:type="page"/>
      </w:r>
    </w:p>
    <w:p>
      <w:pPr>
        <w:pStyle w:val="Normal"/>
        <w:spacing w:before="0" w:after="200"/>
        <w:rPr/>
      </w:pPr>
      <w:r>
        <w:rPr>
          <w:b/>
          <w:color w:val="005078"/>
          <w:sz w:val="26"/>
        </w:rPr>
        <w:t>Q8: Why does Docker make sense for the cloud backend and CI/CD pipeline?</w:t>
      </w:r>
    </w:p>
    <w:p>
      <w:pPr>
        <w:pStyle w:val="Normal"/>
        <w:rPr/>
      </w:pPr>
      <w:r>
        <w:rPr/>
        <w:t>Because the cloud and CI/CD have the exact problems Docker was invented to solve — problems that don't exist on the drone.</w:t>
      </w:r>
    </w:p>
    <w:p>
      <w:pPr>
        <w:pStyle w:val="Normal"/>
        <w:spacing w:before="160" w:after="60"/>
        <w:rPr/>
      </w:pPr>
      <w:r>
        <w:rPr>
          <w:b/>
          <w:color w:val="005A96"/>
          <w:sz w:val="26"/>
        </w:rPr>
        <w:t>Cloud Backend — The Problem Docker Solves</w:t>
      </w:r>
    </w:p>
    <w:p>
      <w:pPr>
        <w:pStyle w:val="Normal"/>
        <w:rPr/>
      </w:pPr>
      <w:r>
        <w:rPr/>
        <w:t>Multiple microservices in different languages (Go, Python, Rust) with different dependencies, different release schedules, different scaling needs. Docker lets you deploy/update one service without touching the others. Kubernetes auto-scales: more load → more container replicas, no code changes.</w:t>
      </w:r>
    </w:p>
    <w:p>
      <w:pPr>
        <w:pStyle w:val="Normal"/>
        <w:spacing w:before="160" w:after="60"/>
        <w:rPr/>
      </w:pPr>
      <w:r>
        <w:rPr>
          <w:b/>
          <w:color w:val="005A96"/>
          <w:sz w:val="26"/>
        </w:rPr>
        <w:t>CI/CD — Reproducible Test Environments</w:t>
      </w:r>
    </w:p>
    <w:p>
      <w:pPr>
        <w:pStyle w:val="Normal"/>
        <w:rPr/>
      </w:pPr>
      <w:r>
        <w:rPr/>
        <w:t>Testing drone software requires PX4 SITL, Gazebo simulator, ROS2, SLAM libraries, MAVSDK — all at specific versions. Without Docker: 2-4 hours to set up a CI runner, breaks every time Ubuntu updates a package. With Docker: docker-compose up (30 seconds, images cached), 100% reproducible.</w:t>
      </w:r>
    </w:p>
    <w:p>
      <w:pPr>
        <w:pStyle w:val="Normal"/>
        <w:spacing w:before="160" w:after="60"/>
        <w:rPr/>
      </w:pPr>
      <w:r>
        <w:rPr>
          <w:b/>
          <w:color w:val="005A96"/>
          <w:sz w:val="26"/>
        </w:rPr>
        <w:t>Why Docker's Overhead Doesn't Matter Here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suppressAutoHyphens w:val="true"/>
              <w:spacing w:before="0" w:after="200"/>
              <w:rPr>
                <w:b/>
                <w:bCs/>
              </w:rPr>
            </w:pPr>
            <w:r>
              <w:rPr>
                <w:b/>
                <w:bCs/>
              </w:rPr>
              <w:t>Factor</w:t>
            </w:r>
          </w:p>
        </w:tc>
        <w:tc>
          <w:tcPr>
            <w:tcW w:w="2880" w:type="dxa"/>
            <w:tcBorders>
              <w:bottom w:val="single" w:sz="18" w:space="0" w:color="4F81BD"/>
            </w:tcBorders>
          </w:tcPr>
          <w:p>
            <w:pPr>
              <w:pStyle w:val="Normal"/>
              <w:suppressAutoHyphens w:val="true"/>
              <w:spacing w:before="0" w:after="200"/>
              <w:rPr>
                <w:b/>
                <w:bCs/>
              </w:rPr>
            </w:pPr>
            <w:r>
              <w:rPr>
                <w:b/>
                <w:bCs/>
              </w:rPr>
              <w:t>Drone</w:t>
            </w:r>
          </w:p>
        </w:tc>
        <w:tc>
          <w:tcPr>
            <w:tcW w:w="2880" w:type="dxa"/>
            <w:tcBorders>
              <w:bottom w:val="single" w:sz="18" w:space="0" w:color="4F81BD"/>
            </w:tcBorders>
          </w:tcPr>
          <w:p>
            <w:pPr>
              <w:pStyle w:val="Normal"/>
              <w:suppressAutoHyphens w:val="true"/>
              <w:spacing w:before="0" w:after="200"/>
              <w:rPr>
                <w:b/>
                <w:bCs/>
              </w:rPr>
            </w:pPr>
            <w:r>
              <w:rPr>
                <w:b/>
                <w:bCs/>
              </w:rPr>
              <w:t>Cloud</w:t>
            </w:r>
          </w:p>
        </w:tc>
      </w:tr>
      <w:tr>
        <w:trPr/>
        <w:tc>
          <w:tcPr>
            <w:tcW w:w="2880" w:type="dxa"/>
            <w:tcBorders/>
            <w:shd w:color="auto" w:fill="D3DFEE" w:themeFill="accent1" w:themeFillTint="3f" w:val="clear"/>
          </w:tcPr>
          <w:p>
            <w:pPr>
              <w:pStyle w:val="Normal"/>
              <w:suppressAutoHyphens w:val="true"/>
              <w:spacing w:before="0" w:after="200"/>
              <w:rPr>
                <w:b/>
                <w:bCs/>
              </w:rPr>
            </w:pPr>
            <w:r>
              <w:rPr>
                <w:b/>
                <w:bCs/>
              </w:rPr>
              <w:t>RAM</w:t>
            </w:r>
          </w:p>
        </w:tc>
        <w:tc>
          <w:tcPr>
            <w:tcW w:w="2880" w:type="dxa"/>
            <w:tcBorders/>
            <w:shd w:color="auto" w:fill="D3DFEE" w:themeFill="accent1" w:themeFillTint="3f" w:val="clear"/>
          </w:tcPr>
          <w:p>
            <w:pPr>
              <w:pStyle w:val="Normal"/>
              <w:suppressAutoHyphens w:val="true"/>
              <w:spacing w:before="0" w:after="200"/>
              <w:rPr/>
            </w:pPr>
            <w:r>
              <w:rPr/>
              <w:t>4-8 GB total</w:t>
            </w:r>
          </w:p>
        </w:tc>
        <w:tc>
          <w:tcPr>
            <w:tcW w:w="2880" w:type="dxa"/>
            <w:tcBorders/>
            <w:shd w:color="auto" w:fill="D3DFEE" w:themeFill="accent1" w:themeFillTint="3f" w:val="clear"/>
          </w:tcPr>
          <w:p>
            <w:pPr>
              <w:pStyle w:val="Normal"/>
              <w:suppressAutoHyphens w:val="true"/>
              <w:spacing w:before="0" w:after="200"/>
              <w:rPr/>
            </w:pPr>
            <w:r>
              <w:rPr/>
              <w:t>64-256 GB per server</w:t>
            </w:r>
          </w:p>
        </w:tc>
      </w:tr>
      <w:tr>
        <w:trPr/>
        <w:tc>
          <w:tcPr>
            <w:tcW w:w="2880" w:type="dxa"/>
            <w:tcBorders/>
          </w:tcPr>
          <w:p>
            <w:pPr>
              <w:pStyle w:val="Normal"/>
              <w:suppressAutoHyphens w:val="true"/>
              <w:spacing w:before="0" w:after="200"/>
              <w:rPr>
                <w:b/>
                <w:bCs/>
              </w:rPr>
            </w:pPr>
            <w:r>
              <w:rPr>
                <w:b/>
                <w:bCs/>
              </w:rPr>
              <w:t>Startup time</w:t>
            </w:r>
          </w:p>
        </w:tc>
        <w:tc>
          <w:tcPr>
            <w:tcW w:w="2880" w:type="dxa"/>
            <w:tcBorders/>
          </w:tcPr>
          <w:p>
            <w:pPr>
              <w:pStyle w:val="Normal"/>
              <w:suppressAutoHyphens w:val="true"/>
              <w:spacing w:before="0" w:after="200"/>
              <w:rPr/>
            </w:pPr>
            <w:r>
              <w:rPr/>
              <w:t>Must boot in &lt;2s</w:t>
            </w:r>
          </w:p>
        </w:tc>
        <w:tc>
          <w:tcPr>
            <w:tcW w:w="2880" w:type="dxa"/>
            <w:tcBorders/>
          </w:tcPr>
          <w:p>
            <w:pPr>
              <w:pStyle w:val="Normal"/>
              <w:suppressAutoHyphens w:val="true"/>
              <w:spacing w:before="0" w:after="200"/>
              <w:rPr/>
            </w:pPr>
            <w:r>
              <w:rPr/>
              <w:t>3s startup? Fine</w:t>
            </w:r>
          </w:p>
        </w:tc>
      </w:tr>
      <w:tr>
        <w:trPr/>
        <w:tc>
          <w:tcPr>
            <w:tcW w:w="2880" w:type="dxa"/>
            <w:tcBorders/>
            <w:shd w:color="auto" w:fill="D3DFEE" w:themeFill="accent1" w:themeFillTint="3f" w:val="clear"/>
          </w:tcPr>
          <w:p>
            <w:pPr>
              <w:pStyle w:val="Normal"/>
              <w:suppressAutoHyphens w:val="true"/>
              <w:spacing w:before="0" w:after="200"/>
              <w:rPr>
                <w:b/>
                <w:bCs/>
              </w:rPr>
            </w:pPr>
            <w:r>
              <w:rPr>
                <w:b/>
                <w:bCs/>
              </w:rPr>
              <w:t>CPU overhead</w:t>
            </w:r>
          </w:p>
        </w:tc>
        <w:tc>
          <w:tcPr>
            <w:tcW w:w="2880" w:type="dxa"/>
            <w:tcBorders/>
            <w:shd w:color="auto" w:fill="D3DFEE" w:themeFill="accent1" w:themeFillTint="3f" w:val="clear"/>
          </w:tcPr>
          <w:p>
            <w:pPr>
              <w:pStyle w:val="Normal"/>
              <w:suppressAutoHyphens w:val="true"/>
              <w:spacing w:before="0" w:after="200"/>
              <w:rPr/>
            </w:pPr>
            <w:r>
              <w:rPr/>
              <w:t>15W, ~4 cores, real-time</w:t>
            </w:r>
          </w:p>
        </w:tc>
        <w:tc>
          <w:tcPr>
            <w:tcW w:w="2880" w:type="dxa"/>
            <w:tcBorders/>
            <w:shd w:color="auto" w:fill="D3DFEE" w:themeFill="accent1" w:themeFillTint="3f" w:val="clear"/>
          </w:tcPr>
          <w:p>
            <w:pPr>
              <w:pStyle w:val="Normal"/>
              <w:suppressAutoHyphens w:val="true"/>
              <w:spacing w:before="0" w:after="200"/>
              <w:rPr/>
            </w:pPr>
            <w:r>
              <w:rPr/>
              <w:t>64 cores, no RT requirement</w:t>
            </w:r>
          </w:p>
        </w:tc>
      </w:tr>
      <w:tr>
        <w:trPr/>
        <w:tc>
          <w:tcPr>
            <w:tcW w:w="2880" w:type="dxa"/>
            <w:tcBorders/>
          </w:tcPr>
          <w:p>
            <w:pPr>
              <w:pStyle w:val="Normal"/>
              <w:suppressAutoHyphens w:val="true"/>
              <w:spacing w:before="0" w:after="200"/>
              <w:rPr>
                <w:b/>
                <w:bCs/>
              </w:rPr>
            </w:pPr>
            <w:r>
              <w:rPr>
                <w:b/>
                <w:bCs/>
              </w:rPr>
              <w:t>Networking</w:t>
            </w:r>
          </w:p>
        </w:tc>
        <w:tc>
          <w:tcPr>
            <w:tcW w:w="2880" w:type="dxa"/>
            <w:tcBorders/>
          </w:tcPr>
          <w:p>
            <w:pPr>
              <w:pStyle w:val="Normal"/>
              <w:suppressAutoHyphens w:val="true"/>
              <w:spacing w:before="0" w:after="200"/>
              <w:rPr/>
            </w:pPr>
            <w:r>
              <w:rPr/>
              <w:t>Shared memory &lt;1µs needed</w:t>
            </w:r>
          </w:p>
        </w:tc>
        <w:tc>
          <w:tcPr>
            <w:tcW w:w="2880" w:type="dxa"/>
            <w:tcBorders/>
          </w:tcPr>
          <w:p>
            <w:pPr>
              <w:pStyle w:val="Normal"/>
              <w:suppressAutoHyphens w:val="true"/>
              <w:spacing w:before="0" w:after="200"/>
              <w:rPr/>
            </w:pPr>
            <w:r>
              <w:rPr/>
              <w:t>Already 1-10ms over network</w:t>
            </w:r>
          </w:p>
        </w:tc>
      </w:tr>
      <w:tr>
        <w:trPr/>
        <w:tc>
          <w:tcPr>
            <w:tcW w:w="2880" w:type="dxa"/>
            <w:tcBorders/>
            <w:shd w:color="auto" w:fill="D3DFEE" w:themeFill="accent1" w:themeFillTint="3f" w:val="clear"/>
          </w:tcPr>
          <w:p>
            <w:pPr>
              <w:pStyle w:val="Normal"/>
              <w:suppressAutoHyphens w:val="true"/>
              <w:spacing w:before="0" w:after="200"/>
              <w:rPr>
                <w:b/>
                <w:bCs/>
              </w:rPr>
            </w:pPr>
            <w:r>
              <w:rPr>
                <w:b/>
                <w:bCs/>
              </w:rPr>
              <w:t>Deployment target</w:t>
            </w:r>
          </w:p>
        </w:tc>
        <w:tc>
          <w:tcPr>
            <w:tcW w:w="2880" w:type="dxa"/>
            <w:tcBorders/>
            <w:shd w:color="auto" w:fill="D3DFEE" w:themeFill="accent1" w:themeFillTint="3f" w:val="clear"/>
          </w:tcPr>
          <w:p>
            <w:pPr>
              <w:pStyle w:val="Normal"/>
              <w:suppressAutoHyphens w:val="true"/>
              <w:spacing w:before="0" w:after="200"/>
              <w:rPr/>
            </w:pPr>
            <w:r>
              <w:rPr/>
              <w:t>One specific hardware</w:t>
            </w:r>
          </w:p>
        </w:tc>
        <w:tc>
          <w:tcPr>
            <w:tcW w:w="2880" w:type="dxa"/>
            <w:tcBorders/>
            <w:shd w:color="auto" w:fill="D3DFEE" w:themeFill="accent1" w:themeFillTint="3f" w:val="clear"/>
          </w:tcPr>
          <w:p>
            <w:pPr>
              <w:pStyle w:val="Normal"/>
              <w:suppressAutoHyphens w:val="true"/>
              <w:spacing w:before="0" w:after="200"/>
              <w:rPr/>
            </w:pPr>
            <w:r>
              <w:rPr/>
              <w:t>5 devs, 3 staging, 20 prod nodes</w:t>
            </w:r>
          </w:p>
        </w:tc>
      </w:tr>
      <w:tr>
        <w:trPr/>
        <w:tc>
          <w:tcPr>
            <w:tcW w:w="2880" w:type="dxa"/>
            <w:tcBorders/>
          </w:tcPr>
          <w:p>
            <w:pPr>
              <w:pStyle w:val="Normal"/>
              <w:suppressAutoHyphens w:val="true"/>
              <w:spacing w:before="0" w:after="200"/>
              <w:rPr>
                <w:b/>
                <w:bCs/>
              </w:rPr>
            </w:pPr>
            <w:r>
              <w:rPr>
                <w:b/>
                <w:bCs/>
              </w:rPr>
              <w:t>Scaling</w:t>
            </w:r>
          </w:p>
        </w:tc>
        <w:tc>
          <w:tcPr>
            <w:tcW w:w="2880" w:type="dxa"/>
            <w:tcBorders/>
          </w:tcPr>
          <w:p>
            <w:pPr>
              <w:pStyle w:val="Normal"/>
              <w:suppressAutoHyphens w:val="true"/>
              <w:spacing w:before="0" w:after="200"/>
              <w:rPr/>
            </w:pPr>
            <w:r>
              <w:rPr/>
              <w:t>One computer, one instance</w:t>
            </w:r>
          </w:p>
        </w:tc>
        <w:tc>
          <w:tcPr>
            <w:tcW w:w="2880" w:type="dxa"/>
            <w:tcBorders/>
          </w:tcPr>
          <w:p>
            <w:pPr>
              <w:pStyle w:val="Normal"/>
              <w:suppressAutoHyphens w:val="true"/>
              <w:spacing w:before="0" w:after="200"/>
              <w:rPr/>
            </w:pPr>
            <w:r>
              <w:rPr/>
              <w:t>Scale to 10 replicas for 500 drones</w:t>
            </w:r>
          </w:p>
        </w:tc>
      </w:tr>
    </w:tbl>
    <w:p>
      <w:pPr>
        <w:pStyle w:val="Normal"/>
        <w:rPr/>
      </w:pPr>
      <w:r>
        <w:rPr/>
      </w:r>
      <w:r>
        <w:br w:type="page"/>
      </w:r>
    </w:p>
    <w:p>
      <w:pPr>
        <w:pStyle w:val="Normal"/>
        <w:spacing w:before="0" w:after="200"/>
        <w:rPr/>
      </w:pPr>
      <w:r>
        <w:rPr>
          <w:b/>
          <w:color w:val="005078"/>
          <w:sz w:val="26"/>
        </w:rPr>
        <w:t>Q9: What does the SLAM frontend and backend do exactly?</w:t>
      </w:r>
    </w:p>
    <w:p>
      <w:pPr>
        <w:pStyle w:val="Normal"/>
        <w:spacing w:before="160" w:after="60"/>
        <w:rPr/>
      </w:pPr>
      <w:r>
        <w:rPr>
          <w:b/>
          <w:color w:val="005A96"/>
          <w:sz w:val="26"/>
        </w:rPr>
        <w:t>Frontend — "Where am I RIGHT NOW?" (real-time, every frame)</w:t>
      </w:r>
    </w:p>
    <w:p>
      <w:pPr>
        <w:pStyle w:val="Normal"/>
        <w:rPr/>
      </w:pPr>
      <w:r>
        <w:rPr/>
        <w:t>The frontend estimates how the drone moved since the last frame. Runs at 30Hz, must finish in ~10ms.</w:t>
      </w:r>
    </w:p>
    <w:p>
      <w:pPr>
        <w:pStyle w:val="Normal"/>
        <w:rPr/>
      </w:pPr>
      <w:r>
        <w:rPr/>
        <w:t>Step 1: Feature Extraction (~3ms)</w:t>
      </w:r>
    </w:p>
    <w:p>
      <w:pPr>
        <w:pStyle w:val="Normal"/>
        <w:rPr/>
      </w:pPr>
      <w:r>
        <w:rPr/>
        <w:t>Find distinctive points (corners, edges) in the image — ~1000 features per frame. Uses ORB (Oriented FAST and Rotated BRIEF): FAST finds corners quickly, BRIEF creates a 256-bit binary descriptor (compact fingerprint), ORB adds rotation invariance.</w:t>
      </w:r>
    </w:p>
    <w:p>
      <w:pPr>
        <w:pStyle w:val="Normal"/>
        <w:rPr/>
      </w:pPr>
      <w:r>
        <w:rPr/>
        <w:t>Step 2: Feature Matching / Tracking (~4ms)</w:t>
      </w:r>
    </w:p>
    <w:p>
      <w:pPr>
        <w:pStyle w:val="Normal"/>
        <w:rPr/>
      </w:pPr>
      <w:r>
        <w:rPr/>
        <w:t>Find the same features in the new frame. Either optical flow (Lucas-Kanade: "where did each point move?") or descriptor matching (compare binary fingerprints, Hamming distance). RANSAC rejects outliers: randomly pick matches, compute motion model, keep the model with most agreement. Result: ~800 good matches out of 1000 features.</w:t>
      </w:r>
    </w:p>
    <w:p>
      <w:pPr>
        <w:pStyle w:val="Normal"/>
        <w:rPr/>
      </w:pPr>
      <w:r>
        <w:rPr/>
        <w:t>Step 3: IMU Preintegration (~1ms)</w:t>
      </w:r>
    </w:p>
    <w:p>
      <w:pPr>
        <w:pStyle w:val="Normal"/>
        <w:rPr/>
      </w:pPr>
      <w:r>
        <w:rPr/>
        <w:t>Between camera frames (33ms gap), the IMU measured acceleration and rotation at 200-1000Hz. Integrate these measurements to get a motion prior (expected rotation/velocity/position change). IMU bridges gaps during fast motion; camera corrects IMU drift. Together they're robust.</w:t>
      </w:r>
    </w:p>
    <w:p>
      <w:pPr>
        <w:pStyle w:val="Normal"/>
        <w:rPr/>
      </w:pPr>
      <w:r>
        <w:rPr/>
        <w:t>Step 4: Pose Estimation (~2ms)</w:t>
      </w:r>
    </w:p>
    <w:p>
      <w:pPr>
        <w:pStyle w:val="Normal"/>
        <w:rPr/>
      </w:pPr>
      <w:r>
        <w:rPr/>
        <w:t>Combine visual matches with IMU prior: PnP (Perspective-n-Point) solves for camera pose that minimizes reprojection error. Output: 6DOF pose (x, y, z, roll, pitch, yaw) sent to FC via MAVLink at 30Hz.</w:t>
      </w:r>
    </w:p>
    <w:p>
      <w:pPr>
        <w:pStyle w:val="Normal"/>
        <w:spacing w:before="160" w:after="60"/>
        <w:rPr/>
      </w:pPr>
      <w:r>
        <w:rPr>
          <w:b/>
          <w:color w:val="005A96"/>
          <w:sz w:val="26"/>
        </w:rPr>
        <w:t>Backend — "Make the map globally consistent" (async, periodic)</w:t>
      </w:r>
    </w:p>
    <w:p>
      <w:pPr>
        <w:pStyle w:val="Normal"/>
        <w:rPr/>
      </w:pPr>
      <w:r>
        <w:rPr/>
        <w:t>The backend does expensive optimization that doesn't need to happen every frame. Runs in a separate thread at lower priority, processes KEYFRAMES only (1 every 5-10 frames, ~3-6/sec).</w:t>
      </w:r>
    </w:p>
    <w:p>
      <w:pPr>
        <w:pStyle w:val="Normal"/>
        <w:rPr/>
      </w:pPr>
      <w:r>
        <w:rPr/>
        <w:t>Step 5: Local Bundle Adjustment (~50ms)</w:t>
      </w:r>
    </w:p>
    <w:p>
      <w:pPr>
        <w:pStyle w:val="Normal"/>
        <w:rPr/>
      </w:pPr>
      <w:r>
        <w:rPr/>
        <w:t>Take the last N keyframes and all shared 3D points, optimize ALL positions jointly. Minimizes total reprojection error. For N=10 keyframes, ~1560 variables. Solver: Levenberg-Marquardt via g2o or GTSAM. Result: more accurate poses and map points.</w:t>
      </w:r>
    </w:p>
    <w:p>
      <w:pPr>
        <w:pStyle w:val="Normal"/>
        <w:rPr/>
      </w:pPr>
      <w:r>
        <w:rPr/>
        <w:t>Step 6: Loop Closure Detection (~20ms)</w:t>
      </w:r>
    </w:p>
    <w:p>
      <w:pPr>
        <w:pStyle w:val="Normal"/>
        <w:rPr/>
      </w:pPr>
      <w:r>
        <w:rPr/>
        <w:t>"Have I been here before?" Each keyframe gets a visual fingerprint (Bag of Words via DBoW2). Compare current fingerprint against all previous keyframes. High similarity → candidate. Then geometrically verify (feature matching + PnP, require 50+ inliers) to reject false positives.</w:t>
      </w:r>
    </w:p>
    <w:p>
      <w:pPr>
        <w:pStyle w:val="Normal"/>
        <w:rPr/>
      </w:pPr>
      <w:r>
        <w:rPr/>
        <w:t>Step 7: Pose Graph Optimization (~100-200ms)</w:t>
      </w:r>
    </w:p>
    <w:p>
      <w:pPr>
        <w:pStyle w:val="Normal"/>
        <w:rPr/>
      </w:pPr>
      <w:r>
        <w:rPr/>
        <w:t>Triggered by confirmed loop closure. Adds a constraint (these two keyframes are the same place) and optimizes ALL past poses to satisfy it. Distributes the accumulated drift error evenly across all keyframes. Entire trajectory becomes globally consistent.</w:t>
      </w:r>
    </w:p>
    <w:p>
      <w:pPr>
        <w:pStyle w:val="Normal"/>
        <w:rPr/>
      </w:pPr>
      <w:r>
        <w:rPr/>
        <w:t>Step 8: Map Management (ongoing)</w:t>
      </w:r>
    </w:p>
    <w:p>
      <w:pPr>
        <w:pStyle w:val="Normal"/>
        <w:rPr/>
      </w:pPr>
      <w:r>
        <w:rPr/>
        <w:t>Stores keyframes + 3D points (sparse map). Keyframe culling removes redundant keyframes to bound memory. Map serialization enables save/load for revisiting known environments. Map upload to cloud for fleet sharing.</w:t>
      </w:r>
    </w:p>
    <w:p>
      <w:pPr>
        <w:pStyle w:val="Normal"/>
        <w:spacing w:before="160" w:after="60"/>
        <w:rPr/>
      </w:pPr>
      <w:r>
        <w:rPr>
          <w:b/>
          <w:color w:val="005A96"/>
          <w:sz w:val="26"/>
        </w:rPr>
        <w:t>Why the Split Matters</w:t>
      </w:r>
    </w:p>
    <w:p>
      <w:pPr>
        <w:pStyle w:val="Normal"/>
        <w:rPr/>
      </w:pPr>
      <w:r>
        <w:rPr/>
        <w:t>The frontend gives real-time pose estimates every frame — if it's slow, frames drop and tracking degrades (CRITICAL). The backend improves accuracy but is not time-critical — if it's slow, map accuracy degrades slowly but the drone still navigates (ACCEPTABLE). This split means no jitter, no dropped frames during heavy optimization.</w:t>
      </w:r>
    </w:p>
    <w:p>
      <w:pPr>
        <w:pStyle w:val="Normal"/>
        <w:rPr/>
      </w:pPr>
      <w:r>
        <w:rPr/>
      </w:r>
      <w:r>
        <w:br w:type="page"/>
      </w:r>
    </w:p>
    <w:p>
      <w:pPr>
        <w:pStyle w:val="Normal"/>
        <w:spacing w:before="0" w:after="200"/>
        <w:rPr/>
      </w:pPr>
      <w:r>
        <w:rPr>
          <w:b/>
          <w:color w:val="005078"/>
          <w:sz w:val="26"/>
        </w:rPr>
        <w:t>Q10: What does "bursty" mean?</w:t>
      </w:r>
    </w:p>
    <w:p>
      <w:pPr>
        <w:pStyle w:val="Normal"/>
        <w:rPr/>
      </w:pPr>
      <w:r>
        <w:rPr/>
        <w:t>Bursty means the workload isn't constant — it spikes unpredictably, then goes quiet. The SLAM backend is bursty: most of the time it does small local bundle adjustments (~50ms, ~30% CPU). But when a loop closure is detected, it must re-optimize the entire pose graph — spiking to 100% CPU for 100-200ms, then dropping back down.</w:t>
      </w:r>
    </w:p>
    <w:p>
      <w:pPr>
        <w:pStyle w:val="Normal"/>
        <w:rPr/>
      </w:pPr>
      <w:r>
        <w:rPr/>
        <w:t>This matters for system design: you can't assume SLAM backend always uses 30% CPU. If you don't isolate it (separate process, cgroup limits), the burst can starve the perception pipeline or video encoder of CPU time. This is why SLAM runs as a separate process with resource limits.</w:t>
      </w:r>
    </w:p>
    <w:p>
      <w:pPr>
        <w:pStyle w:val="Normal"/>
        <w:rPr/>
      </w:pPr>
      <w:r>
        <w:rPr>
          <w:b/>
          <w:color w:val="005078"/>
          <w:sz w:val="26"/>
        </w:rPr>
        <w:t>Q11: Which SLAM algorithm is the best?</w:t>
      </w:r>
    </w:p>
    <w:p>
      <w:pPr>
        <w:pStyle w:val="Normal"/>
        <w:rPr/>
      </w:pPr>
      <w:r>
        <w:rPr/>
        <w:t>There's no single best — it depends on compute budget, sensor setup, and mission requirements. Here's the ranking for a small tactical drone: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suppressAutoHyphens w:val="true"/>
              <w:spacing w:before="0" w:after="200"/>
              <w:rPr>
                <w:b/>
                <w:bCs/>
              </w:rPr>
            </w:pPr>
            <w:r>
              <w:rPr>
                <w:b/>
                <w:bCs/>
              </w:rPr>
              <w:t>Algorithm</w:t>
            </w:r>
          </w:p>
        </w:tc>
        <w:tc>
          <w:tcPr>
            <w:tcW w:w="1728" w:type="dxa"/>
            <w:tcBorders>
              <w:bottom w:val="single" w:sz="18" w:space="0" w:color="4F81BD"/>
            </w:tcBorders>
          </w:tcPr>
          <w:p>
            <w:pPr>
              <w:pStyle w:val="Normal"/>
              <w:suppressAutoHyphens w:val="true"/>
              <w:spacing w:before="0" w:after="200"/>
              <w:rPr>
                <w:b/>
                <w:bCs/>
              </w:rPr>
            </w:pPr>
            <w:r>
              <w:rPr>
                <w:b/>
                <w:bCs/>
              </w:rPr>
              <w:t>Type</w:t>
            </w:r>
          </w:p>
        </w:tc>
        <w:tc>
          <w:tcPr>
            <w:tcW w:w="1728" w:type="dxa"/>
            <w:tcBorders>
              <w:bottom w:val="single" w:sz="18" w:space="0" w:color="4F81BD"/>
            </w:tcBorders>
          </w:tcPr>
          <w:p>
            <w:pPr>
              <w:pStyle w:val="Normal"/>
              <w:suppressAutoHyphens w:val="true"/>
              <w:spacing w:before="0" w:after="200"/>
              <w:rPr>
                <w:b/>
                <w:bCs/>
              </w:rPr>
            </w:pPr>
            <w:r>
              <w:rPr>
                <w:b/>
                <w:bCs/>
              </w:rPr>
              <w:t>Pros</w:t>
            </w:r>
          </w:p>
        </w:tc>
        <w:tc>
          <w:tcPr>
            <w:tcW w:w="1728" w:type="dxa"/>
            <w:tcBorders>
              <w:bottom w:val="single" w:sz="18" w:space="0" w:color="4F81BD"/>
            </w:tcBorders>
          </w:tcPr>
          <w:p>
            <w:pPr>
              <w:pStyle w:val="Normal"/>
              <w:suppressAutoHyphens w:val="true"/>
              <w:spacing w:before="0" w:after="200"/>
              <w:rPr>
                <w:b/>
                <w:bCs/>
              </w:rPr>
            </w:pPr>
            <w:r>
              <w:rPr>
                <w:b/>
                <w:bCs/>
              </w:rPr>
              <w:t>Cons</w:t>
            </w:r>
          </w:p>
        </w:tc>
        <w:tc>
          <w:tcPr>
            <w:tcW w:w="1728" w:type="dxa"/>
            <w:tcBorders>
              <w:bottom w:val="single" w:sz="18" w:space="0" w:color="4F81BD"/>
            </w:tcBorders>
          </w:tcPr>
          <w:p>
            <w:pPr>
              <w:pStyle w:val="Normal"/>
              <w:suppressAutoHyphens w:val="true"/>
              <w:spacing w:before="0" w:after="200"/>
              <w:rPr>
                <w:b/>
                <w:bCs/>
              </w:rPr>
            </w:pPr>
            <w:r>
              <w:rPr>
                <w:b/>
                <w:bCs/>
              </w:rPr>
              <w:t>License</w:t>
            </w:r>
          </w:p>
        </w:tc>
      </w:tr>
      <w:tr>
        <w:trPr/>
        <w:tc>
          <w:tcPr>
            <w:tcW w:w="1728" w:type="dxa"/>
            <w:tcBorders/>
            <w:shd w:color="auto" w:fill="D3DFEE" w:themeFill="accent1" w:themeFillTint="3f" w:val="clear"/>
          </w:tcPr>
          <w:p>
            <w:pPr>
              <w:pStyle w:val="Normal"/>
              <w:suppressAutoHyphens w:val="true"/>
              <w:spacing w:before="0" w:after="200"/>
              <w:rPr>
                <w:b/>
                <w:bCs/>
              </w:rPr>
            </w:pPr>
            <w:r>
              <w:rPr>
                <w:b/>
                <w:bCs/>
              </w:rPr>
              <w:t>ORB-SLAM3</w:t>
            </w:r>
          </w:p>
        </w:tc>
        <w:tc>
          <w:tcPr>
            <w:tcW w:w="1728" w:type="dxa"/>
            <w:tcBorders/>
            <w:shd w:color="auto" w:fill="D3DFEE" w:themeFill="accent1" w:themeFillTint="3f" w:val="clear"/>
          </w:tcPr>
          <w:p>
            <w:pPr>
              <w:pStyle w:val="Normal"/>
              <w:suppressAutoHyphens w:val="true"/>
              <w:spacing w:before="0" w:after="200"/>
              <w:rPr/>
            </w:pPr>
            <w:r>
              <w:rPr/>
              <w:t>Visual-Inertial</w:t>
              <w:br/>
              <w:t>SLAM (sparse)</w:t>
            </w:r>
          </w:p>
        </w:tc>
        <w:tc>
          <w:tcPr>
            <w:tcW w:w="1728" w:type="dxa"/>
            <w:tcBorders/>
            <w:shd w:color="auto" w:fill="D3DFEE" w:themeFill="accent1" w:themeFillTint="3f" w:val="clear"/>
          </w:tcPr>
          <w:p>
            <w:pPr>
              <w:pStyle w:val="Normal"/>
              <w:suppressAutoHyphens w:val="true"/>
              <w:spacing w:before="0" w:after="200"/>
              <w:rPr/>
            </w:pPr>
            <w:r>
              <w:rPr/>
              <w:t>Most complete. Mono/stereo/</w:t>
              <w:br/>
              <w:t>RGB-D+IMU. Map reuse.</w:t>
              <w:br/>
              <w:t>Best accuracy.</w:t>
            </w:r>
          </w:p>
        </w:tc>
        <w:tc>
          <w:tcPr>
            <w:tcW w:w="1728" w:type="dxa"/>
            <w:tcBorders/>
            <w:shd w:color="auto" w:fill="D3DFEE" w:themeFill="accent1" w:themeFillTint="3f" w:val="clear"/>
          </w:tcPr>
          <w:p>
            <w:pPr>
              <w:pStyle w:val="Normal"/>
              <w:suppressAutoHyphens w:val="true"/>
              <w:spacing w:before="0" w:after="200"/>
              <w:rPr/>
            </w:pPr>
            <w:r>
              <w:rPr/>
              <w:t>CPU-heavy backend.</w:t>
              <w:br/>
              <w:t>Struggles low texture.</w:t>
            </w:r>
          </w:p>
        </w:tc>
        <w:tc>
          <w:tcPr>
            <w:tcW w:w="1728" w:type="dxa"/>
            <w:tcBorders/>
            <w:shd w:color="auto" w:fill="D3DFEE" w:themeFill="accent1" w:themeFillTint="3f" w:val="clear"/>
          </w:tcPr>
          <w:p>
            <w:pPr>
              <w:pStyle w:val="Normal"/>
              <w:suppressAutoHyphens w:val="true"/>
              <w:spacing w:before="0" w:after="200"/>
              <w:rPr/>
            </w:pPr>
            <w:r>
              <w:rPr/>
              <w:t>GPL v3</w:t>
            </w:r>
          </w:p>
        </w:tc>
      </w:tr>
      <w:tr>
        <w:trPr/>
        <w:tc>
          <w:tcPr>
            <w:tcW w:w="1728" w:type="dxa"/>
            <w:tcBorders/>
          </w:tcPr>
          <w:p>
            <w:pPr>
              <w:pStyle w:val="Normal"/>
              <w:suppressAutoHyphens w:val="true"/>
              <w:spacing w:before="0" w:after="200"/>
              <w:rPr>
                <w:b/>
                <w:bCs/>
              </w:rPr>
            </w:pPr>
            <w:r>
              <w:rPr>
                <w:b/>
                <w:bCs/>
              </w:rPr>
              <w:t>VINS-Fusion</w:t>
            </w:r>
          </w:p>
        </w:tc>
        <w:tc>
          <w:tcPr>
            <w:tcW w:w="1728" w:type="dxa"/>
            <w:tcBorders/>
          </w:tcPr>
          <w:p>
            <w:pPr>
              <w:pStyle w:val="Normal"/>
              <w:suppressAutoHyphens w:val="true"/>
              <w:spacing w:before="0" w:after="200"/>
              <w:rPr/>
            </w:pPr>
            <w:r>
              <w:rPr/>
              <w:t>Visual-Inertial</w:t>
              <w:br/>
              <w:t>SLAM</w:t>
            </w:r>
          </w:p>
        </w:tc>
        <w:tc>
          <w:tcPr>
            <w:tcW w:w="1728" w:type="dxa"/>
            <w:tcBorders/>
          </w:tcPr>
          <w:p>
            <w:pPr>
              <w:pStyle w:val="Normal"/>
              <w:suppressAutoHyphens w:val="true"/>
              <w:spacing w:before="0" w:after="200"/>
              <w:rPr/>
            </w:pPr>
            <w:r>
              <w:rPr/>
              <w:t>Battle-tested on drones.</w:t>
              <w:br/>
              <w:t>Excellent VIO accuracy.</w:t>
              <w:br/>
              <w:t>Loop closure.</w:t>
            </w:r>
          </w:p>
        </w:tc>
        <w:tc>
          <w:tcPr>
            <w:tcW w:w="1728" w:type="dxa"/>
            <w:tcBorders/>
          </w:tcPr>
          <w:p>
            <w:pPr>
              <w:pStyle w:val="Normal"/>
              <w:suppressAutoHyphens w:val="true"/>
              <w:spacing w:before="0" w:after="200"/>
              <w:rPr/>
            </w:pPr>
            <w:r>
              <w:rPr/>
              <w:t>Less robust map reuse</w:t>
              <w:br/>
              <w:t>than ORB-SLAM3.</w:t>
            </w:r>
          </w:p>
        </w:tc>
        <w:tc>
          <w:tcPr>
            <w:tcW w:w="1728" w:type="dxa"/>
            <w:tcBorders/>
          </w:tcPr>
          <w:p>
            <w:pPr>
              <w:pStyle w:val="Normal"/>
              <w:suppressAutoHyphens w:val="true"/>
              <w:spacing w:before="0" w:after="200"/>
              <w:rPr/>
            </w:pPr>
            <w:r>
              <w:rPr/>
              <w:t>GPL v3</w:t>
            </w:r>
          </w:p>
        </w:tc>
      </w:tr>
      <w:tr>
        <w:trPr/>
        <w:tc>
          <w:tcPr>
            <w:tcW w:w="1728" w:type="dxa"/>
            <w:tcBorders/>
            <w:shd w:color="auto" w:fill="D3DFEE" w:themeFill="accent1" w:themeFillTint="3f" w:val="clear"/>
          </w:tcPr>
          <w:p>
            <w:pPr>
              <w:pStyle w:val="Normal"/>
              <w:suppressAutoHyphens w:val="true"/>
              <w:spacing w:before="0" w:after="200"/>
              <w:rPr>
                <w:b/>
                <w:bCs/>
              </w:rPr>
            </w:pPr>
            <w:r>
              <w:rPr>
                <w:b/>
                <w:bCs/>
              </w:rPr>
              <w:t>OpenVINS</w:t>
            </w:r>
          </w:p>
        </w:tc>
        <w:tc>
          <w:tcPr>
            <w:tcW w:w="1728" w:type="dxa"/>
            <w:tcBorders/>
            <w:shd w:color="auto" w:fill="D3DFEE" w:themeFill="accent1" w:themeFillTint="3f" w:val="clear"/>
          </w:tcPr>
          <w:p>
            <w:pPr>
              <w:pStyle w:val="Normal"/>
              <w:suppressAutoHyphens w:val="true"/>
              <w:spacing w:before="0" w:after="200"/>
              <w:rPr/>
            </w:pPr>
            <w:r>
              <w:rPr/>
              <w:t>Visual-Inertial</w:t>
              <w:br/>
              <w:t>Odometry only</w:t>
            </w:r>
          </w:p>
        </w:tc>
        <w:tc>
          <w:tcPr>
            <w:tcW w:w="1728" w:type="dxa"/>
            <w:tcBorders/>
            <w:shd w:color="auto" w:fill="D3DFEE" w:themeFill="accent1" w:themeFillTint="3f" w:val="clear"/>
          </w:tcPr>
          <w:p>
            <w:pPr>
              <w:pStyle w:val="Normal"/>
              <w:suppressAutoHyphens w:val="true"/>
              <w:spacing w:before="0" w:after="200"/>
              <w:rPr/>
            </w:pPr>
            <w:r>
              <w:rPr/>
              <w:t>Most robust VIO. Very</w:t>
              <w:br/>
              <w:t>modular. Lowest compute.</w:t>
            </w:r>
          </w:p>
        </w:tc>
        <w:tc>
          <w:tcPr>
            <w:tcW w:w="1728" w:type="dxa"/>
            <w:tcBorders/>
            <w:shd w:color="auto" w:fill="D3DFEE" w:themeFill="accent1" w:themeFillTint="3f" w:val="clear"/>
          </w:tcPr>
          <w:p>
            <w:pPr>
              <w:pStyle w:val="Normal"/>
              <w:suppressAutoHyphens w:val="true"/>
              <w:spacing w:before="0" w:after="200"/>
              <w:rPr/>
            </w:pPr>
            <w:r>
              <w:rPr/>
              <w:t>No loop closure. No map.</w:t>
              <w:br/>
              <w:t>Drift accumulates.</w:t>
            </w:r>
          </w:p>
        </w:tc>
        <w:tc>
          <w:tcPr>
            <w:tcW w:w="1728" w:type="dxa"/>
            <w:tcBorders/>
            <w:shd w:color="auto" w:fill="D3DFEE" w:themeFill="accent1" w:themeFillTint="3f" w:val="clear"/>
          </w:tcPr>
          <w:p>
            <w:pPr>
              <w:pStyle w:val="Normal"/>
              <w:suppressAutoHyphens w:val="true"/>
              <w:spacing w:before="0" w:after="200"/>
              <w:rPr/>
            </w:pPr>
            <w:r>
              <w:rPr/>
              <w:t>GPL v3</w:t>
            </w:r>
          </w:p>
        </w:tc>
      </w:tr>
      <w:tr>
        <w:trPr/>
        <w:tc>
          <w:tcPr>
            <w:tcW w:w="1728" w:type="dxa"/>
            <w:tcBorders/>
          </w:tcPr>
          <w:p>
            <w:pPr>
              <w:pStyle w:val="Normal"/>
              <w:suppressAutoHyphens w:val="true"/>
              <w:spacing w:before="0" w:after="200"/>
              <w:rPr>
                <w:b/>
                <w:bCs/>
              </w:rPr>
            </w:pPr>
            <w:r>
              <w:rPr>
                <w:b/>
                <w:bCs/>
              </w:rPr>
              <w:t>Kimera</w:t>
            </w:r>
          </w:p>
        </w:tc>
        <w:tc>
          <w:tcPr>
            <w:tcW w:w="1728" w:type="dxa"/>
            <w:tcBorders/>
          </w:tcPr>
          <w:p>
            <w:pPr>
              <w:pStyle w:val="Normal"/>
              <w:suppressAutoHyphens w:val="true"/>
              <w:spacing w:before="0" w:after="200"/>
              <w:rPr/>
            </w:pPr>
            <w:r>
              <w:rPr/>
              <w:t>Metric-Semantic</w:t>
              <w:br/>
              <w:t>SLAM</w:t>
            </w:r>
          </w:p>
        </w:tc>
        <w:tc>
          <w:tcPr>
            <w:tcW w:w="1728" w:type="dxa"/>
            <w:tcBorders/>
          </w:tcPr>
          <w:p>
            <w:pPr>
              <w:pStyle w:val="Normal"/>
              <w:suppressAutoHyphens w:val="true"/>
              <w:spacing w:before="0" w:after="200"/>
              <w:rPr/>
            </w:pPr>
            <w:r>
              <w:rPr/>
              <w:t>Dense mesh output.</w:t>
              <w:br/>
              <w:t>Semantic labels.</w:t>
            </w:r>
          </w:p>
        </w:tc>
        <w:tc>
          <w:tcPr>
            <w:tcW w:w="1728" w:type="dxa"/>
            <w:tcBorders/>
          </w:tcPr>
          <w:p>
            <w:pPr>
              <w:pStyle w:val="Normal"/>
              <w:suppressAutoHyphens w:val="true"/>
              <w:spacing w:before="0" w:after="200"/>
              <w:rPr/>
            </w:pPr>
            <w:r>
              <w:rPr/>
              <w:t>Higher compute. Less</w:t>
              <w:br/>
              <w:t>production-ready.</w:t>
            </w:r>
          </w:p>
        </w:tc>
        <w:tc>
          <w:tcPr>
            <w:tcW w:w="1728" w:type="dxa"/>
            <w:tcBorders/>
          </w:tcPr>
          <w:p>
            <w:pPr>
              <w:pStyle w:val="Normal"/>
              <w:suppressAutoHyphens w:val="true"/>
              <w:spacing w:before="0" w:after="200"/>
              <w:rPr/>
            </w:pPr>
            <w:r>
              <w:rPr/>
              <w:t>BSD</w:t>
            </w:r>
          </w:p>
        </w:tc>
      </w:tr>
    </w:tbl>
    <w:p>
      <w:pPr>
        <w:pStyle w:val="Normal"/>
        <w:spacing w:before="160" w:after="60"/>
        <w:rPr/>
      </w:pPr>
      <w:r>
        <w:rPr>
          <w:b/>
          <w:color w:val="005A96"/>
          <w:sz w:val="26"/>
        </w:rPr>
        <w:t>The License Problem</w:t>
      </w:r>
    </w:p>
    <w:p>
      <w:pPr>
        <w:pStyle w:val="Normal"/>
        <w:rPr/>
      </w:pPr>
      <w:r>
        <w:rPr/>
        <w:t>ALL top SLAM systems are GPL v3: if you use the code in your product, you must release your entire product's source code under GPL. For a defense drone company: absolutely not.</w:t>
      </w:r>
    </w:p>
    <w:p>
      <w:pPr>
        <w:pStyle w:val="Normal"/>
        <w:rPr/>
      </w:pPr>
      <w:r>
        <w:rPr/>
        <w:t>Options:</w:t>
      </w:r>
    </w:p>
    <w:p>
      <w:pPr>
        <w:pStyle w:val="Normal"/>
        <w:rPr/>
      </w:pPr>
      <w:r>
        <w:rPr/>
        <w:t>1. Use GPL for research/prototyping only, then rewrite for production (clean-room)</w:t>
      </w:r>
    </w:p>
    <w:p>
      <w:pPr>
        <w:pStyle w:val="Normal"/>
        <w:rPr/>
      </w:pPr>
      <w:r>
        <w:rPr/>
        <w:t>2. License commercially (some authors offer this)</w:t>
      </w:r>
    </w:p>
    <w:p>
      <w:pPr>
        <w:pStyle w:val="Normal"/>
        <w:rPr/>
      </w:pPr>
      <w:r>
        <w:rPr/>
        <w:t>3. Build custom SLAM from BSD-licensed components (OpenCV, GTSAM, DBoW2, Eigen)</w:t>
      </w:r>
    </w:p>
    <w:p>
      <w:pPr>
        <w:pStyle w:val="Normal"/>
        <w:rPr/>
      </w:pPr>
      <w:r>
        <w:rPr/>
        <w:t>4. Buy a commercial SLAM SDK (SLAMcore, Kudan)</w:t>
      </w:r>
    </w:p>
    <w:p>
      <w:pPr>
        <w:pStyle w:val="Normal"/>
        <w:spacing w:before="160" w:after="60"/>
        <w:rPr/>
      </w:pPr>
      <w:r>
        <w:rPr>
          <w:b/>
          <w:color w:val="005A96"/>
          <w:sz w:val="26"/>
        </w:rPr>
        <w:t>Recommended Approach for 24 Industries</w:t>
      </w:r>
    </w:p>
    <w:p>
      <w:pPr>
        <w:pStyle w:val="Normal"/>
        <w:rPr/>
      </w:pPr>
      <w:r>
        <w:rPr/>
        <w:t>Phase 1 (0-6 months): Prototype with VINS-Fusion. Prove the concept. Research only — never ships.</w:t>
      </w:r>
    </w:p>
    <w:p>
      <w:pPr>
        <w:pStyle w:val="Normal"/>
        <w:rPr/>
      </w:pPr>
      <w:r>
        <w:rPr/>
        <w:t>Phase 2 (6-18 months): Build custom SLAM from BSD components (OpenCV ORB, GTSAM iSAM2, DBoW2). Own the IP.</w:t>
      </w:r>
    </w:p>
    <w:p>
      <w:pPr>
        <w:pStyle w:val="Normal"/>
        <w:rPr/>
      </w:pPr>
      <w:r>
        <w:rPr/>
        <w:t>Phase 3 (18+ months): Add differentiating features (deep learning loop closure, LiDAR fusion, collaborative SLAM).</w:t>
      </w:r>
    </w:p>
    <w:p>
      <w:pPr>
        <w:pStyle w:val="Normal"/>
        <w:rPr/>
      </w:pPr>
      <w:r>
        <w:rPr>
          <w:b/>
          <w:color w:val="B40000"/>
        </w:rPr>
        <w:t xml:space="preserve">Interview Answer: </w:t>
      </w:r>
      <w:r>
        <w:rPr>
          <w:i/>
          <w:color w:val="505050"/>
        </w:rPr>
        <w:t>"I'd prototype with VINS-Fusion — battle-tested on drones. But for production, we build custom from BSD components because all top open-source SLAM is GPL, incompatible with commercial defense. The architecture should be modular — swap SLAM implementations without changing FC or planner interfaces."</w:t>
      </w:r>
    </w:p>
    <w:p>
      <w:pPr>
        <w:pStyle w:val="Normal"/>
        <w:rPr/>
      </w:pPr>
      <w:r>
        <w:rPr/>
      </w:r>
      <w:r>
        <w:br w:type="page"/>
      </w:r>
    </w:p>
    <w:p>
      <w:pPr>
        <w:pStyle w:val="Normal"/>
        <w:spacing w:before="0" w:after="200"/>
        <w:rPr/>
      </w:pPr>
      <w:r>
        <w:rPr>
          <w:b/>
          <w:color w:val="005078"/>
          <w:sz w:val="26"/>
        </w:rPr>
        <w:t>Q12: What is loop closure?</w:t>
      </w:r>
    </w:p>
    <w:p>
      <w:pPr>
        <w:pStyle w:val="Normal"/>
        <w:rPr/>
      </w:pPr>
      <w:r>
        <w:rPr/>
        <w:t>Loop closure is when the drone recognizes it's returned to a place it's been before — and uses that recognition to fix all the navigation drift that accumulated along the way.</w:t>
      </w:r>
    </w:p>
    <w:p>
      <w:pPr>
        <w:pStyle w:val="Normal"/>
        <w:spacing w:before="160" w:after="60"/>
        <w:rPr/>
      </w:pPr>
      <w:r>
        <w:rPr>
          <w:b/>
          <w:color w:val="005A96"/>
          <w:sz w:val="26"/>
        </w:rPr>
        <w:t>The Problem</w:t>
      </w:r>
    </w:p>
    <w:p>
      <w:pPr>
        <w:pStyle w:val="Normal"/>
        <w:rPr/>
      </w:pPr>
      <w:r>
        <w:rPr/>
        <w:t>Every SLAM system drifts. Each frame-to-frame estimate has ~0.1% error. Over a 400m square path: 0.5% × 400m = 2m error at the end. The drone thinks it's 2m from where it actually is. After a 5km mission: 25m error.</w:t>
      </w:r>
    </w:p>
    <w:p>
      <w:pPr>
        <w:pStyle w:val="Normal"/>
        <w:spacing w:before="160" w:after="60"/>
        <w:rPr/>
      </w:pPr>
      <w:r>
        <w:rPr>
          <w:b/>
          <w:color w:val="005A96"/>
          <w:sz w:val="26"/>
        </w:rPr>
        <w:t>How It Works</w:t>
      </w:r>
    </w:p>
    <w:p>
      <w:pPr>
        <w:pStyle w:val="Normal"/>
        <w:rPr/>
      </w:pPr>
      <w:r>
        <w:rPr/>
        <w:t>Step 1 — Recognition: Each keyframe is compressed into a visual fingerprint using Bag of Words (DBoW2). Compare current keyframe's fingerprint against ALL stored keyframes. High similarity score → candidate.</w:t>
      </w:r>
    </w:p>
    <w:p>
      <w:pPr>
        <w:pStyle w:val="Normal"/>
        <w:rPr/>
      </w:pPr>
      <w:r>
        <w:rPr/>
        <w:t>Step 2 — Verification: Match individual features between the two keyframes, compute relative pose via PnP + RANSAC. Require 50+ geometric inliers. This rejects false positives (perceptual aliasing — two different places that look similar).</w:t>
      </w:r>
    </w:p>
    <w:p>
      <w:pPr>
        <w:pStyle w:val="Normal"/>
        <w:rPr/>
      </w:pPr>
      <w:r>
        <w:rPr/>
        <w:t>Step 3 — Correction: Add a constraint to the pose graph ("these two keyframes are the same place"). The optimizer (g2o/GTSAM) distributes the error evenly across all intermediate keyframes. Every pose gets a small nudge — no single pose jumps discontinuously. The entire trajectory becomes globally consistent.</w:t>
      </w:r>
    </w:p>
    <w:p>
      <w:pPr>
        <w:pStyle w:val="Normal"/>
        <w:spacing w:before="160" w:after="60"/>
        <w:rPr/>
      </w:pPr>
      <w:r>
        <w:rPr>
          <w:b/>
          <w:color w:val="005A96"/>
          <w:sz w:val="26"/>
        </w:rPr>
        <w:t>Impact</w:t>
      </w:r>
    </w:p>
    <w:p>
      <w:pPr>
        <w:pStyle w:val="Normal"/>
        <w:rPr/>
      </w:pPr>
      <w:r>
        <w:rPr/>
        <w:t xml:space="preserve">• </w:t>
      </w:r>
      <w:r>
        <w:rPr/>
        <w:t>Without loop closure (VIO): 0.5-2% drift. 5km flight → 25-100m error.</w:t>
      </w:r>
    </w:p>
    <w:p>
      <w:pPr>
        <w:pStyle w:val="Normal"/>
        <w:rPr/>
      </w:pPr>
      <w:r>
        <w:rPr/>
        <w:t xml:space="preserve">• </w:t>
      </w:r>
      <w:r>
        <w:rPr/>
        <w:t>With loop closure (SLAM): error bounded to &lt;1m regardless of flight duration.</w:t>
      </w:r>
    </w:p>
    <w:p>
      <w:pPr>
        <w:pStyle w:val="Normal"/>
        <w:rPr/>
      </w:pPr>
      <w:r>
        <w:rPr/>
        <w:t xml:space="preserve">• </w:t>
      </w:r>
      <w:r>
        <w:rPr/>
        <w:t>Return-to-launch accuracy: from "25m away" to "within 1m of the pad."</w:t>
      </w:r>
    </w:p>
    <w:p>
      <w:pPr>
        <w:pStyle w:val="Normal"/>
        <w:rPr/>
      </w:pPr>
      <w:r>
        <w:rPr/>
        <w:t xml:space="preserve">• </w:t>
      </w:r>
      <w:r>
        <w:rPr/>
        <w:t>This is the difference between "close enough" and "crashes into the building next door."</w:t>
      </w:r>
    </w:p>
    <w:p>
      <w:pPr>
        <w:pStyle w:val="Normal"/>
        <w:rPr/>
      </w:pPr>
      <w:r>
        <w:rPr/>
      </w:r>
      <w:r>
        <w:br w:type="page"/>
      </w:r>
    </w:p>
    <w:p>
      <w:pPr>
        <w:pStyle w:val="Normal"/>
        <w:spacing w:before="0" w:after="200"/>
        <w:rPr/>
      </w:pPr>
      <w:r>
        <w:rPr>
          <w:b/>
          <w:color w:val="005078"/>
          <w:sz w:val="26"/>
        </w:rPr>
        <w:t>Q13: What is REST/WS for the fleet management dashboard?</w:t>
      </w:r>
    </w:p>
    <w:p>
      <w:pPr>
        <w:pStyle w:val="Normal"/>
        <w:rPr/>
      </w:pPr>
      <w:r>
        <w:rPr/>
        <w:t>REST = RESTful HTTP API, WS = WebSocket. Two web communication patterns for the browser-based fleet management UI.</w:t>
      </w:r>
    </w:p>
    <w:p>
      <w:pPr>
        <w:pStyle w:val="Normal"/>
        <w:spacing w:before="160" w:after="60"/>
        <w:rPr/>
      </w:pPr>
      <w:r>
        <w:rPr>
          <w:b/>
          <w:color w:val="005A96"/>
          <w:sz w:val="26"/>
        </w:rPr>
        <w:t>REST — Request/Response (Pull-Based)</w:t>
      </w:r>
    </w:p>
    <w:p>
      <w:pPr>
        <w:pStyle w:val="Normal"/>
        <w:rPr/>
      </w:pPr>
      <w:r>
        <w:rPr/>
        <w:t>"I ask, you answer." Standard HTTP. Dashboard sends a request, backend responds. Each request is independent, no persistent connection. Good for: actions (start mission, upload map, create user), fetching data on demand, CRUD operations.</w:t>
      </w:r>
    </w:p>
    <w:p>
      <w:pPr>
        <w:pStyle w:val="Normal"/>
        <w:spacing w:before="160" w:after="60"/>
        <w:rPr/>
      </w:pPr>
      <w:r>
        <w:rPr>
          <w:b/>
          <w:color w:val="005A96"/>
          <w:sz w:val="26"/>
        </w:rPr>
        <w:t>WebSocket — Persistent Connection (Push-Based)</w:t>
      </w:r>
    </w:p>
    <w:p>
      <w:pPr>
        <w:pStyle w:val="Normal"/>
        <w:rPr/>
      </w:pPr>
      <w:r>
        <w:rPr/>
        <w:t>"Keep the line open, push me updates." Connection stays open for hours. Backend pushes data the instant it arrives — no polling, no wasted requests. Good for: live telemetry, real-time drone positions on map, alerts, SLAM status changes.</w:t>
      </w:r>
    </w:p>
    <w:p>
      <w:pPr>
        <w:pStyle w:val="Normal"/>
        <w:spacing w:before="160" w:after="60"/>
        <w:rPr/>
      </w:pPr>
      <w:r>
        <w:rPr>
          <w:b/>
          <w:color w:val="005A96"/>
          <w:sz w:val="26"/>
        </w:rPr>
        <w:t>Why Both?</w:t>
      </w:r>
    </w:p>
    <w:p>
      <w:pPr>
        <w:pStyle w:val="Normal"/>
        <w:rPr/>
      </w:pPr>
      <w:r>
        <w:rPr/>
        <w:t>REST-only (polling): 30 drones × 1 req/s = 30 req/s of mostly useless traffic, up to 1 second delay. WebSocket-only: no HTTP semantics (status codes, caching), harder to debug. Both together: REST for actions/data fetch, WebSocket for live streaming. Standard web pattern.</w:t>
      </w:r>
    </w:p>
    <w:p>
      <w:pPr>
        <w:pStyle w:val="Normal"/>
        <w:spacing w:before="160" w:after="60"/>
        <w:rPr/>
      </w:pPr>
      <w:r>
        <w:rPr>
          <w:b/>
          <w:color w:val="005A96"/>
          <w:sz w:val="26"/>
        </w:rPr>
        <w:t>Compared to Other Links</w:t>
      </w:r>
    </w:p>
    <w:p>
      <w:pPr>
        <w:pStyle w:val="Normal"/>
        <w:rPr/>
      </w:pPr>
      <w:r>
        <w:rPr/>
        <w:t xml:space="preserve">• </w:t>
      </w:r>
      <w:r>
        <w:rPr/>
        <w:t>MQTT: drone ↔ cloud (unreliable RF link, tiny packets, pub/sub)</w:t>
      </w:r>
    </w:p>
    <w:p>
      <w:pPr>
        <w:pStyle w:val="Normal"/>
        <w:rPr/>
      </w:pPr>
      <w:r>
        <w:rPr/>
        <w:t xml:space="preserve">• </w:t>
      </w:r>
      <w:r>
        <w:rPr/>
        <w:t>REST/WS: dashboard ↔ cloud (browser on fast network, JSON, HTTP semantics)</w:t>
      </w:r>
    </w:p>
    <w:p>
      <w:pPr>
        <w:pStyle w:val="Normal"/>
        <w:rPr/>
      </w:pPr>
      <w:r>
        <w:rPr/>
        <w:t>Different tools for different problems. MQTT handles the hard part (radio link). REST/WS handles the easy part (browser to server).</w:t>
      </w:r>
    </w:p>
    <w:p>
      <w:pPr>
        <w:pStyle w:val="Normal"/>
        <w:rPr/>
      </w:pPr>
      <w:r>
        <w:rPr>
          <w:b/>
          <w:color w:val="005078"/>
          <w:sz w:val="26"/>
        </w:rPr>
        <w:t>Q14: What kind of analytics would be in the fleet management dashboard?</w:t>
      </w:r>
    </w:p>
    <w:p>
      <w:pPr>
        <w:pStyle w:val="Normal"/>
        <w:spacing w:before="160" w:after="60"/>
        <w:rPr/>
      </w:pPr>
      <w:r>
        <w:rPr>
          <w:b/>
          <w:color w:val="005A96"/>
          <w:sz w:val="26"/>
        </w:rPr>
        <w:t>Operational Analytics (Real-Time &amp; Post-Mission)</w:t>
      </w:r>
    </w:p>
    <w:p>
      <w:pPr>
        <w:pStyle w:val="Normal"/>
        <w:rPr/>
      </w:pPr>
      <w:r>
        <w:rPr/>
        <w:t xml:space="preserve">• </w:t>
      </w:r>
      <w:r>
        <w:rPr/>
        <w:t>Mission success rate (completed vs aborted vs failed — by drone, area, time)</w:t>
      </w:r>
    </w:p>
    <w:p>
      <w:pPr>
        <w:pStyle w:val="Normal"/>
        <w:rPr/>
      </w:pPr>
      <w:r>
        <w:rPr/>
        <w:t xml:space="preserve">• </w:t>
      </w:r>
      <w:r>
        <w:rPr/>
        <w:t>Mission duration vs planned (estimation accuracy)</w:t>
      </w:r>
    </w:p>
    <w:p>
      <w:pPr>
        <w:pStyle w:val="Normal"/>
        <w:rPr/>
      </w:pPr>
      <w:r>
        <w:rPr/>
        <w:t xml:space="preserve">• </w:t>
      </w:r>
      <w:r>
        <w:rPr/>
        <w:t>Abort reasons breakdown (battery, weather, comms loss, SLAM lost, operator)</w:t>
      </w:r>
    </w:p>
    <w:p>
      <w:pPr>
        <w:pStyle w:val="Normal"/>
        <w:rPr/>
      </w:pPr>
      <w:r>
        <w:rPr/>
        <w:t xml:space="preserve">• </w:t>
      </w:r>
      <w:r>
        <w:rPr/>
        <w:t>Area coverage — how much of assigned zone was surveyed</w:t>
      </w:r>
    </w:p>
    <w:p>
      <w:pPr>
        <w:pStyle w:val="Normal"/>
        <w:rPr/>
      </w:pPr>
      <w:r>
        <w:rPr/>
        <w:t xml:space="preserve">• </w:t>
      </w:r>
      <w:r>
        <w:rPr/>
        <w:t>Total fleet flight hours (daily/weekly/monthly)</w:t>
      </w:r>
    </w:p>
    <w:p>
      <w:pPr>
        <w:pStyle w:val="Normal"/>
        <w:rPr/>
      </w:pPr>
      <w:r>
        <w:rPr/>
        <w:t xml:space="preserve">• </w:t>
      </w:r>
      <w:r>
        <w:rPr/>
        <w:t>Flight hours per drone (identify overused/underused airframes)</w:t>
      </w:r>
    </w:p>
    <w:p>
      <w:pPr>
        <w:pStyle w:val="Normal"/>
        <w:spacing w:before="160" w:after="60"/>
        <w:rPr/>
      </w:pPr>
      <w:r>
        <w:rPr>
          <w:b/>
          <w:color w:val="005A96"/>
          <w:sz w:val="26"/>
        </w:rPr>
        <w:t>Maintenance &amp; Health Analytics (Predictive)</w:t>
      </w:r>
    </w:p>
    <w:p>
      <w:pPr>
        <w:pStyle w:val="Normal"/>
        <w:rPr/>
      </w:pPr>
      <w:r>
        <w:rPr/>
        <w:t xml:space="preserve">• </w:t>
      </w:r>
      <w:r>
        <w:rPr/>
        <w:t>Battery capacity degradation over charge cycles (predict replacement date)</w:t>
      </w:r>
    </w:p>
    <w:p>
      <w:pPr>
        <w:pStyle w:val="Normal"/>
        <w:rPr/>
      </w:pPr>
      <w:r>
        <w:rPr/>
        <w:t xml:space="preserve">• </w:t>
      </w:r>
      <w:r>
        <w:rPr/>
        <w:t>Motor current draw trends (increasing = bearing wear → predict failure)</w:t>
      </w:r>
    </w:p>
    <w:p>
      <w:pPr>
        <w:pStyle w:val="Normal"/>
        <w:rPr/>
      </w:pPr>
      <w:r>
        <w:rPr/>
        <w:t xml:space="preserve">• </w:t>
      </w:r>
      <w:r>
        <w:rPr/>
        <w:t>Vibration levels from IMU (propeller imbalance, loose mount, frame crack)</w:t>
      </w:r>
    </w:p>
    <w:p>
      <w:pPr>
        <w:pStyle w:val="Normal"/>
        <w:rPr/>
      </w:pPr>
      <w:r>
        <w:rPr/>
        <w:t xml:space="preserve">• </w:t>
      </w:r>
      <w:r>
        <w:rPr/>
        <w:t>SLAM drift rate per mission (increasing → camera calibration drifting?)</w:t>
      </w:r>
    </w:p>
    <w:p>
      <w:pPr>
        <w:pStyle w:val="Normal"/>
        <w:rPr/>
      </w:pPr>
      <w:r>
        <w:rPr/>
        <w:t xml:space="preserve">• </w:t>
      </w:r>
      <w:r>
        <w:rPr/>
        <w:t>Loop closure success rate (declining → vocabulary needs retraining?)</w:t>
      </w:r>
    </w:p>
    <w:p>
      <w:pPr>
        <w:pStyle w:val="Normal"/>
        <w:rPr/>
      </w:pPr>
      <w:r>
        <w:rPr/>
        <w:t xml:space="preserve">• </w:t>
      </w:r>
      <w:r>
        <w:rPr/>
        <w:t>Tracking loss events — where and why</w:t>
      </w:r>
    </w:p>
    <w:p>
      <w:pPr>
        <w:pStyle w:val="Normal"/>
        <w:spacing w:before="160" w:after="60"/>
        <w:rPr/>
      </w:pPr>
      <w:r>
        <w:rPr>
          <w:b/>
          <w:color w:val="005A96"/>
          <w:sz w:val="26"/>
        </w:rPr>
        <w:t>Strategic Analytics (Long-Term)</w:t>
      </w:r>
    </w:p>
    <w:p>
      <w:pPr>
        <w:pStyle w:val="Normal"/>
        <w:rPr/>
      </w:pPr>
      <w:r>
        <w:rPr/>
        <w:t xml:space="preserve">• </w:t>
      </w:r>
      <w:r>
        <w:rPr/>
        <w:t>Software version performance comparison (v2.3.1 vs v2.2.0 detection accuracy, drift, latency)</w:t>
      </w:r>
    </w:p>
    <w:p>
      <w:pPr>
        <w:pStyle w:val="Normal"/>
        <w:rPr/>
      </w:pPr>
      <w:r>
        <w:rPr/>
        <w:t xml:space="preserve">• </w:t>
      </w:r>
      <w:r>
        <w:rPr/>
        <w:t>Environmental insights (which areas cause SLAM failures, RF dead zones)</w:t>
      </w:r>
    </w:p>
    <w:p>
      <w:pPr>
        <w:pStyle w:val="Normal"/>
        <w:rPr/>
      </w:pPr>
      <w:r>
        <w:rPr/>
        <w:t xml:space="preserve">• </w:t>
      </w:r>
      <w:r>
        <w:rPr/>
        <w:t>Fleet utilization — drone availability rate, peak demand times</w:t>
      </w:r>
    </w:p>
    <w:p>
      <w:pPr>
        <w:pStyle w:val="Normal"/>
        <w:rPr/>
      </w:pPr>
      <w:r>
        <w:rPr/>
        <w:t xml:space="preserve">• </w:t>
      </w:r>
      <w:r>
        <w:rPr/>
        <w:t>Cost per flight hour, cost per km² surveyed</w:t>
      </w:r>
    </w:p>
    <w:p>
      <w:pPr>
        <w:pStyle w:val="Normal"/>
        <w:rPr/>
      </w:pPr>
      <w:r>
        <w:rPr/>
        <w:t xml:space="preserve">• </w:t>
      </w:r>
      <w:r>
        <w:rPr/>
        <w:t>MTBF (Mean Time Between Failures) per drone model/batch</w:t>
      </w:r>
    </w:p>
    <w:p>
      <w:pPr>
        <w:pStyle w:val="Normal"/>
        <w:spacing w:before="160" w:after="60"/>
        <w:rPr/>
      </w:pPr>
      <w:r>
        <w:rPr>
          <w:b/>
          <w:color w:val="005A96"/>
          <w:sz w:val="26"/>
        </w:rPr>
        <w:t>Build Priority</w:t>
      </w:r>
    </w:p>
    <w:p>
      <w:pPr>
        <w:pStyle w:val="Normal"/>
        <w:rPr/>
      </w:pPr>
      <w:r>
        <w:rPr/>
        <w:t>Phase 1 (MVP, 5 drones): Live positions on map, battery levels, mission status, flight hours</w:t>
      </w:r>
    </w:p>
    <w:p>
      <w:pPr>
        <w:pStyle w:val="Normal"/>
        <w:rPr/>
      </w:pPr>
      <w:r>
        <w:rPr/>
        <w:t>Phase 2 (10+ drones): Health tracking, SLAM metrics, OTA tracking, per-drone reports</w:t>
      </w:r>
    </w:p>
    <w:p>
      <w:pPr>
        <w:pStyle w:val="Normal"/>
        <w:rPr/>
      </w:pPr>
      <w:r>
        <w:rPr/>
        <w:t>Phase 3 (50+ drones, months of data): Predictive maintenance (ML), A/B software comparison, cost modeling</w:t>
      </w:r>
    </w:p>
    <w:p>
      <w:pPr>
        <w:pStyle w:val="Normal"/>
        <w:rPr/>
      </w:pPr>
      <w:r>
        <w:rPr>
          <w:b/>
          <w:color w:val="B40000"/>
        </w:rPr>
        <w:t xml:space="preserve">Interview Answer: </w:t>
      </w:r>
      <w:r>
        <w:rPr>
          <w:i/>
          <w:color w:val="505050"/>
        </w:rPr>
        <w:t>"Analytics starts simple — live positions, battery, mission status. As the fleet scales to 30+, we add component health tracking and predictive maintenance. The key is building the telemetry ingestion pipeline correctly from day one so the data is there when we need it."</w:t>
      </w:r>
    </w:p>
    <w:p>
      <w:pPr>
        <w:pStyle w:val="Normal"/>
        <w:rPr/>
      </w:pPr>
      <w:r>
        <w:rPr/>
      </w:r>
      <w:r>
        <w:br w:type="page"/>
      </w:r>
    </w:p>
    <w:p>
      <w:pPr>
        <w:pStyle w:val="Normal"/>
        <w:spacing w:before="0" w:after="200"/>
        <w:rPr/>
      </w:pPr>
      <w:r>
        <w:rPr>
          <w:b/>
          <w:color w:val="005078"/>
          <w:sz w:val="26"/>
        </w:rPr>
        <w:t>Q15: Isn't telemetry and fleet data sensitive in a defense context?</w:t>
      </w:r>
    </w:p>
    <w:p>
      <w:pPr>
        <w:pStyle w:val="Normal"/>
        <w:rPr/>
      </w:pPr>
      <w:r>
        <w:rPr/>
        <w:t>Absolutely — ALL drone data in a defense context is sensitive, not just commands. Even "harmless" telemetry reveals: WHERE drones operate (areas of interest), HOW MANY drones you have (fleet size), WHEN you operate (patterns), FLIGHT PATTERNS (coverage gaps), BATTERY LEVELS (windows of no coverage), SLAM MAPS (environment layout), MISSION PLANS (what you're looking for). Even metadata is dangerous: "a drone flew from base A to location B at 02:00" tells the enemy something is happening.</w:t>
      </w:r>
    </w:p>
    <w:p>
      <w:pPr>
        <w:pStyle w:val="Normal"/>
        <w:spacing w:before="160" w:after="60"/>
        <w:rPr/>
      </w:pPr>
      <w:r>
        <w:rPr>
          <w:b/>
          <w:color w:val="005A96"/>
          <w:sz w:val="26"/>
        </w:rPr>
        <w:t>Two Separate Communication Paths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suppressAutoHyphens w:val="true"/>
              <w:spacing w:before="0" w:after="200"/>
              <w:rPr>
                <w:b/>
                <w:bCs/>
              </w:rPr>
            </w:pPr>
            <w:r>
              <w:rPr>
                <w:b/>
                <w:bCs/>
              </w:rPr>
              <w:t>Path</w:t>
            </w:r>
          </w:p>
        </w:tc>
        <w:tc>
          <w:tcPr>
            <w:tcW w:w="2160" w:type="dxa"/>
            <w:tcBorders>
              <w:bottom w:val="single" w:sz="18" w:space="0" w:color="4F81BD"/>
            </w:tcBorders>
          </w:tcPr>
          <w:p>
            <w:pPr>
              <w:pStyle w:val="Normal"/>
              <w:suppressAutoHyphens w:val="true"/>
              <w:spacing w:before="0" w:after="200"/>
              <w:rPr>
                <w:b/>
                <w:bCs/>
              </w:rPr>
            </w:pPr>
            <w:r>
              <w:rPr>
                <w:b/>
                <w:bCs/>
              </w:rPr>
              <w:t>Protocols</w:t>
            </w:r>
          </w:p>
        </w:tc>
        <w:tc>
          <w:tcPr>
            <w:tcW w:w="2160" w:type="dxa"/>
            <w:tcBorders>
              <w:bottom w:val="single" w:sz="18" w:space="0" w:color="4F81BD"/>
            </w:tcBorders>
          </w:tcPr>
          <w:p>
            <w:pPr>
              <w:pStyle w:val="Normal"/>
              <w:suppressAutoHyphens w:val="true"/>
              <w:spacing w:before="0" w:after="200"/>
              <w:rPr>
                <w:b/>
                <w:bCs/>
              </w:rPr>
            </w:pPr>
            <w:r>
              <w:rPr>
                <w:b/>
                <w:bCs/>
              </w:rPr>
              <w:t>Encryption</w:t>
            </w:r>
          </w:p>
        </w:tc>
        <w:tc>
          <w:tcPr>
            <w:tcW w:w="2159" w:type="dxa"/>
            <w:tcBorders>
              <w:bottom w:val="single" w:sz="18" w:space="0" w:color="4F81BD"/>
            </w:tcBorders>
          </w:tcPr>
          <w:p>
            <w:pPr>
              <w:pStyle w:val="Normal"/>
              <w:suppressAutoHyphens w:val="true"/>
              <w:spacing w:before="0" w:after="200"/>
              <w:rPr>
                <w:b/>
                <w:bCs/>
              </w:rPr>
            </w:pPr>
            <w:r>
              <w:rPr>
                <w:b/>
                <w:bCs/>
              </w:rPr>
              <w:t>Goes Through RF?</w:t>
            </w:r>
          </w:p>
        </w:tc>
      </w:tr>
      <w:tr>
        <w:trPr/>
        <w:tc>
          <w:tcPr>
            <w:tcW w:w="2160" w:type="dxa"/>
            <w:tcBorders/>
            <w:shd w:color="auto" w:fill="D3DFEE" w:themeFill="accent1" w:themeFillTint="3f" w:val="clear"/>
          </w:tcPr>
          <w:p>
            <w:pPr>
              <w:pStyle w:val="Normal"/>
              <w:suppressAutoHyphens w:val="true"/>
              <w:spacing w:before="0" w:after="200"/>
              <w:rPr>
                <w:b/>
                <w:bCs/>
              </w:rPr>
            </w:pPr>
            <w:r>
              <w:rPr>
                <w:b/>
                <w:bCs/>
              </w:rPr>
              <w:t>Drone ↔ GCS</w:t>
            </w:r>
          </w:p>
        </w:tc>
        <w:tc>
          <w:tcPr>
            <w:tcW w:w="2160" w:type="dxa"/>
            <w:tcBorders/>
            <w:shd w:color="auto" w:fill="D3DFEE" w:themeFill="accent1" w:themeFillTint="3f" w:val="clear"/>
          </w:tcPr>
          <w:p>
            <w:pPr>
              <w:pStyle w:val="Normal"/>
              <w:suppressAutoHyphens w:val="true"/>
              <w:spacing w:before="0" w:after="200"/>
              <w:rPr/>
            </w:pPr>
            <w:r>
              <w:rPr/>
              <w:t>MAVLink, RTP video</w:t>
            </w:r>
          </w:p>
        </w:tc>
        <w:tc>
          <w:tcPr>
            <w:tcW w:w="2160" w:type="dxa"/>
            <w:tcBorders/>
            <w:shd w:color="auto" w:fill="D3DFEE" w:themeFill="accent1" w:themeFillTint="3f" w:val="clear"/>
          </w:tcPr>
          <w:p>
            <w:pPr>
              <w:pStyle w:val="Normal"/>
              <w:suppressAutoHyphens w:val="true"/>
              <w:spacing w:before="0" w:after="200"/>
              <w:rPr/>
            </w:pPr>
            <w:r>
              <w:rPr/>
              <w:t>AES-256 (RF hardware)</w:t>
              <w:br/>
              <w:t>+ MAVLink HMAC signing</w:t>
            </w:r>
          </w:p>
        </w:tc>
        <w:tc>
          <w:tcPr>
            <w:tcW w:w="2159" w:type="dxa"/>
            <w:tcBorders/>
            <w:shd w:color="auto" w:fill="D3DFEE" w:themeFill="accent1" w:themeFillTint="3f" w:val="clear"/>
          </w:tcPr>
          <w:p>
            <w:pPr>
              <w:pStyle w:val="Normal"/>
              <w:suppressAutoHyphens w:val="true"/>
              <w:spacing w:before="0" w:after="200"/>
              <w:rPr/>
            </w:pPr>
            <w:r>
              <w:rPr/>
              <w:t>YES — direct radio</w:t>
            </w:r>
          </w:p>
        </w:tc>
      </w:tr>
      <w:tr>
        <w:trPr/>
        <w:tc>
          <w:tcPr>
            <w:tcW w:w="2160" w:type="dxa"/>
            <w:tcBorders/>
          </w:tcPr>
          <w:p>
            <w:pPr>
              <w:pStyle w:val="Normal"/>
              <w:suppressAutoHyphens w:val="true"/>
              <w:spacing w:before="0" w:after="200"/>
              <w:rPr>
                <w:b/>
                <w:bCs/>
              </w:rPr>
            </w:pPr>
            <w:r>
              <w:rPr>
                <w:b/>
                <w:bCs/>
              </w:rPr>
              <w:t>Drone ↔ Cloud</w:t>
            </w:r>
          </w:p>
        </w:tc>
        <w:tc>
          <w:tcPr>
            <w:tcW w:w="2160" w:type="dxa"/>
            <w:tcBorders/>
          </w:tcPr>
          <w:p>
            <w:pPr>
              <w:pStyle w:val="Normal"/>
              <w:suppressAutoHyphens w:val="true"/>
              <w:spacing w:before="0" w:after="200"/>
              <w:rPr/>
            </w:pPr>
            <w:r>
              <w:rPr/>
              <w:t>MQTT</w:t>
            </w:r>
          </w:p>
        </w:tc>
        <w:tc>
          <w:tcPr>
            <w:tcW w:w="2160" w:type="dxa"/>
            <w:tcBorders/>
          </w:tcPr>
          <w:p>
            <w:pPr>
              <w:pStyle w:val="Normal"/>
              <w:suppressAutoHyphens w:val="true"/>
              <w:spacing w:before="0" w:after="200"/>
              <w:rPr/>
            </w:pPr>
            <w:r>
              <w:rPr/>
              <w:t>TLS 1.3 + mTLS certificates</w:t>
            </w:r>
          </w:p>
        </w:tc>
        <w:tc>
          <w:tcPr>
            <w:tcW w:w="2159" w:type="dxa"/>
            <w:tcBorders/>
          </w:tcPr>
          <w:p>
            <w:pPr>
              <w:pStyle w:val="Normal"/>
              <w:suppressAutoHyphens w:val="true"/>
              <w:spacing w:before="0" w:after="200"/>
              <w:rPr/>
            </w:pPr>
            <w:r>
              <w:rPr/>
              <w:t>NO — LTE/WiFi</w:t>
            </w:r>
          </w:p>
        </w:tc>
      </w:tr>
      <w:tr>
        <w:trPr/>
        <w:tc>
          <w:tcPr>
            <w:tcW w:w="2160" w:type="dxa"/>
            <w:tcBorders/>
            <w:shd w:color="auto" w:fill="D3DFEE" w:themeFill="accent1" w:themeFillTint="3f" w:val="clear"/>
          </w:tcPr>
          <w:p>
            <w:pPr>
              <w:pStyle w:val="Normal"/>
              <w:suppressAutoHyphens w:val="true"/>
              <w:spacing w:before="0" w:after="200"/>
              <w:rPr>
                <w:b/>
                <w:bCs/>
              </w:rPr>
            </w:pPr>
            <w:r>
              <w:rPr>
                <w:b/>
                <w:bCs/>
              </w:rPr>
              <w:t>Cloud ↔ Dashboard</w:t>
            </w:r>
          </w:p>
        </w:tc>
        <w:tc>
          <w:tcPr>
            <w:tcW w:w="2160" w:type="dxa"/>
            <w:tcBorders/>
            <w:shd w:color="auto" w:fill="D3DFEE" w:themeFill="accent1" w:themeFillTint="3f" w:val="clear"/>
          </w:tcPr>
          <w:p>
            <w:pPr>
              <w:pStyle w:val="Normal"/>
              <w:suppressAutoHyphens w:val="true"/>
              <w:spacing w:before="0" w:after="200"/>
              <w:rPr/>
            </w:pPr>
            <w:r>
              <w:rPr/>
              <w:t>REST, WebSocket</w:t>
            </w:r>
          </w:p>
        </w:tc>
        <w:tc>
          <w:tcPr>
            <w:tcW w:w="2160" w:type="dxa"/>
            <w:tcBorders/>
            <w:shd w:color="auto" w:fill="D3DFEE" w:themeFill="accent1" w:themeFillTint="3f" w:val="clear"/>
          </w:tcPr>
          <w:p>
            <w:pPr>
              <w:pStyle w:val="Normal"/>
              <w:suppressAutoHyphens w:val="true"/>
              <w:spacing w:before="0" w:after="200"/>
              <w:rPr/>
            </w:pPr>
            <w:r>
              <w:rPr/>
              <w:t>HTTPS / WSS (TLS 1.3)</w:t>
            </w:r>
          </w:p>
        </w:tc>
        <w:tc>
          <w:tcPr>
            <w:tcW w:w="2159" w:type="dxa"/>
            <w:tcBorders/>
            <w:shd w:color="auto" w:fill="D3DFEE" w:themeFill="accent1" w:themeFillTint="3f" w:val="clear"/>
          </w:tcPr>
          <w:p>
            <w:pPr>
              <w:pStyle w:val="Normal"/>
              <w:suppressAutoHyphens w:val="true"/>
              <w:spacing w:before="0" w:after="200"/>
              <w:rPr/>
            </w:pPr>
            <w:r>
              <w:rPr/>
              <w:t>NO — internet</w:t>
            </w:r>
          </w:p>
        </w:tc>
      </w:tr>
    </w:tbl>
    <w:p>
      <w:pPr>
        <w:pStyle w:val="Normal"/>
        <w:spacing w:before="160" w:after="60"/>
        <w:rPr/>
      </w:pPr>
      <w:r>
        <w:rPr>
          <w:b/>
          <w:color w:val="005A96"/>
          <w:sz w:val="26"/>
        </w:rPr>
        <w:t>Why MAVLink Gets Signed Even Though RF Is Encrypted</w:t>
      </w:r>
    </w:p>
    <w:p>
      <w:pPr>
        <w:pStyle w:val="Normal"/>
        <w:rPr/>
      </w:pPr>
      <w:r>
        <w:rPr/>
        <w:t>Defense-in-depth. If an enemy captures one of your radios, they have the RF encryption keys. Without MAVLink signing: they can inject fake commands ("disarm motors mid-flight"). With signing: FC checks HMAC → INVALID → message rejected. The signing key is in the FC's secure element, not the radio. Two independent layers — even if one is compromised.</w:t>
      </w:r>
    </w:p>
    <w:p>
      <w:pPr>
        <w:pStyle w:val="Normal"/>
        <w:spacing w:before="160" w:after="60"/>
        <w:rPr/>
      </w:pPr>
      <w:r>
        <w:rPr>
          <w:b/>
          <w:color w:val="005A96"/>
          <w:sz w:val="26"/>
        </w:rPr>
        <w:t>GPS Spoofing Detection</w:t>
      </w:r>
    </w:p>
    <w:p>
      <w:pPr>
        <w:pStyle w:val="Normal"/>
        <w:rPr/>
      </w:pPr>
      <w:r>
        <w:rPr/>
        <w:t>Running SLAM alongside GPS enables spoofing detection. If an adversary sends fake GPS signals, SLAM (which uses cameras) will disagree with GPS. Divergence beyond threshold → flag spoofing attack → switch to SLAM-only navigation.</w:t>
      </w:r>
    </w:p>
    <w:p>
      <w:pPr>
        <w:pStyle w:val="Normal"/>
        <w:spacing w:before="160" w:after="60"/>
        <w:rPr/>
      </w:pPr>
      <w:r>
        <w:rPr>
          <w:b/>
          <w:color w:val="005A96"/>
          <w:sz w:val="26"/>
        </w:rPr>
        <w:t>Cloud Backend Deployment — Not Public Cloud</w:t>
      </w:r>
    </w:p>
    <w:p>
      <w:pPr>
        <w:pStyle w:val="Normal"/>
        <w:rPr/>
      </w:pPr>
      <w:r>
        <w:rPr/>
        <w:t>Option A: On-premises (customer's data center, air-gapped) — most secure</w:t>
      </w:r>
    </w:p>
    <w:p>
      <w:pPr>
        <w:pStyle w:val="Normal"/>
        <w:rPr/>
      </w:pPr>
      <w:r>
        <w:rPr/>
        <w:t>Option B: Government cloud (AWS GovCloud / Azure Government, FedRAMP certified)</w:t>
      </w:r>
    </w:p>
    <w:p>
      <w:pPr>
        <w:pStyle w:val="Normal"/>
        <w:rPr/>
      </w:pPr>
      <w:r>
        <w:rPr/>
        <w:t>Option C: Tactical edge server (rugged mini-server in a Pelican case, deploys with the unit, no internet needed)</w:t>
      </w:r>
    </w:p>
    <w:p>
      <w:pPr>
        <w:pStyle w:val="Normal"/>
        <w:spacing w:before="160" w:after="60"/>
        <w:rPr/>
      </w:pPr>
      <w:r>
        <w:rPr>
          <w:b/>
          <w:color w:val="005A96"/>
          <w:sz w:val="26"/>
        </w:rPr>
        <w:t>Data at Rest &amp; Lifecycle</w:t>
      </w:r>
    </w:p>
    <w:p>
      <w:pPr>
        <w:pStyle w:val="Normal"/>
        <w:rPr/>
      </w:pPr>
      <w:r>
        <w:rPr/>
        <w:t xml:space="preserve">• </w:t>
      </w:r>
      <w:r>
        <w:rPr/>
        <w:t>Drone storage: encrypted (dm-crypt/LUKS), keys in hardware secure element (TPM)</w:t>
      </w:r>
    </w:p>
    <w:p>
      <w:pPr>
        <w:pStyle w:val="Normal"/>
        <w:rPr/>
      </w:pPr>
      <w:r>
        <w:rPr/>
        <w:t xml:space="preserve">• </w:t>
      </w:r>
      <w:r>
        <w:rPr/>
        <w:t>After mission: offload data to secure server, verify, then WIPE drone storage</w:t>
      </w:r>
    </w:p>
    <w:p>
      <w:pPr>
        <w:pStyle w:val="Normal"/>
        <w:rPr/>
      </w:pPr>
      <w:r>
        <w:rPr/>
        <w:t xml:space="preserve">• </w:t>
      </w:r>
      <w:r>
        <w:rPr/>
        <w:t>If drone captured/lost: auto-wipe after comms loss timeout, secure element self-destructs</w:t>
      </w:r>
    </w:p>
    <w:p>
      <w:pPr>
        <w:pStyle w:val="Normal"/>
        <w:rPr/>
      </w:pPr>
      <w:r>
        <w:rPr/>
        <w:t xml:space="preserve">• </w:t>
      </w:r>
      <w:r>
        <w:rPr/>
        <w:t>Secure boot chain: signed bootloader → signed kernel → signed application</w:t>
      </w:r>
    </w:p>
    <w:p>
      <w:pPr>
        <w:pStyle w:val="Normal"/>
        <w:rPr/>
      </w:pPr>
      <w:r>
        <w:rPr>
          <w:b/>
          <w:color w:val="B40000"/>
        </w:rPr>
        <w:t xml:space="preserve">Interview Answer: </w:t>
      </w:r>
      <w:r>
        <w:rPr>
          <w:i/>
          <w:color w:val="505050"/>
        </w:rPr>
        <w:t>"In a defense context, telemetry is just as sensitive as commands. The architecture needs encryption at every layer: AES-256 on RF, MAVLink signing for authenticity, TLS with mTLS for cloud, encrypted storage with remote wipe. The backend runs on-premises or government cloud. I'd add a data lifecycle policy: auto-wipe from drone after offload, capture response with secure erase on comms loss."</w:t>
      </w:r>
    </w:p>
    <w:p>
      <w:pPr>
        <w:pStyle w:val="Normal"/>
        <w:rPr/>
      </w:pPr>
      <w:r>
        <w:rPr/>
      </w:r>
      <w:r>
        <w:br w:type="page"/>
      </w:r>
    </w:p>
    <w:p>
      <w:pPr>
        <w:pStyle w:val="Normal"/>
        <w:spacing w:before="0" w:after="200"/>
        <w:rPr/>
      </w:pPr>
      <w:r>
        <w:rPr>
          <w:b/>
          <w:color w:val="005078"/>
          <w:sz w:val="26"/>
        </w:rPr>
        <w:t>Q16: The perception timing budget adds up to more than 27ms — how does it work?</w:t>
      </w:r>
    </w:p>
    <w:p>
      <w:pPr>
        <w:pStyle w:val="Normal"/>
        <w:rPr/>
      </w:pPr>
      <w:r>
        <w:rPr/>
        <w:t>The table was misleading because it lists stages vertically, implying sequential execution. In reality, stages run in PARALLEL across CPU cores and are PIPELINED across frames.</w:t>
      </w:r>
    </w:p>
    <w:p>
      <w:pPr>
        <w:pStyle w:val="Normal"/>
        <w:spacing w:before="160" w:after="60"/>
        <w:rPr/>
      </w:pPr>
      <w:r>
        <w:rPr>
          <w:b/>
          <w:color w:val="005A96"/>
          <w:sz w:val="26"/>
        </w:rPr>
        <w:t>Parallel Execution Across Cores</w:t>
      </w:r>
    </w:p>
    <w:p>
      <w:pPr>
        <w:pStyle w:val="Normal"/>
        <w:rPr/>
      </w:pPr>
      <w:r>
        <w:rPr>
          <w:b/>
          <w:color w:val="005078"/>
          <w:sz w:val="20"/>
        </w:rPr>
        <w:t>Parallel Execution — 4 Cores</w:t>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8F8F8" w:val="clear"/>
          </w:tcPr>
          <w:p>
            <w:pPr>
              <w:pStyle w:val="Normal"/>
              <w:rPr/>
            </w:pPr>
            <w:r>
              <w:rPr/>
            </w:r>
          </w:p>
          <w:p>
            <w:pPr>
              <w:pStyle w:val="DiagramQA"/>
              <w:rPr/>
            </w:pPr>
            <w:r>
              <w:rPr/>
              <w:t>Time (ms):    0     2        5              17  19  22  24        33</w:t>
            </w:r>
          </w:p>
          <w:p>
            <w:pPr>
              <w:pStyle w:val="DiagramQA"/>
              <w:rPr/>
            </w:pPr>
            <w:r>
              <w:rPr/>
              <w:t xml:space="preserve">              │     │        │               │   │   │   │         │</w:t>
            </w:r>
          </w:p>
          <w:p>
            <w:pPr>
              <w:pStyle w:val="DiagramQA"/>
              <w:rPr/>
            </w:pPr>
            <w:r>
              <w:rPr/>
              <w:t>Core 0:  ████████████░░░░░░░░░░░░░░░░░░░░░░░░░░░░░░░░░░░░░░░░░░░░</w:t>
            </w:r>
          </w:p>
          <w:p>
            <w:pPr>
              <w:pStyle w:val="DiagramQA"/>
              <w:rPr/>
            </w:pPr>
            <w:r>
              <w:rPr/>
              <w:t>(SLAM)   │ Frontend │  Backend (async, won't block perception)    │</w:t>
            </w:r>
          </w:p>
          <w:p>
            <w:pPr>
              <w:pStyle w:val="DiagramQA"/>
              <w:rPr/>
            </w:pPr>
            <w:r>
              <w:rPr/>
              <w:t xml:space="preserve">         │  </w:t>
            </w:r>
            <w:r>
              <w:rPr/>
              <w:t>10ms    │                                              │</w:t>
            </w:r>
          </w:p>
          <w:p>
            <w:pPr>
              <w:pStyle w:val="DiagramQA"/>
              <w:rPr/>
            </w:pPr>
            <w:r>
              <w:rPr/>
              <w:t xml:space="preserve">              │     │        │               │   │   │   │         │</w:t>
            </w:r>
          </w:p>
          <w:p>
            <w:pPr>
              <w:pStyle w:val="DiagramQA"/>
              <w:rPr/>
            </w:pPr>
            <w:r>
              <w:rPr/>
              <w:t>Core 1:  █████░░░░░░░░░░░░░░░░░░░░░░░░░░░░░░░░░░░░░░░░░░░░░░░░░░</w:t>
            </w:r>
          </w:p>
          <w:p>
            <w:pPr>
              <w:pStyle w:val="DiagramQA"/>
              <w:rPr/>
            </w:pPr>
            <w:r>
              <w:rPr/>
              <w:t>(Capture)│cam│ idle — waiting for next frame                      │</w:t>
            </w:r>
          </w:p>
          <w:p>
            <w:pPr>
              <w:pStyle w:val="DiagramQA"/>
              <w:rPr/>
            </w:pPr>
            <w:r>
              <w:rPr/>
              <w:t xml:space="preserve">         │</w:t>
            </w:r>
            <w:r>
              <w:rPr/>
              <w:t>2ms│                               │   │   │   │         │</w:t>
            </w:r>
          </w:p>
          <w:p>
            <w:pPr>
              <w:pStyle w:val="DiagramQA"/>
              <w:rPr/>
            </w:pPr>
            <w:r>
              <w:rPr/>
              <w:t xml:space="preserve">              │     │        │               │   │   │   │         │</w:t>
            </w:r>
          </w:p>
          <w:p>
            <w:pPr>
              <w:pStyle w:val="DiagramQA"/>
              <w:rPr/>
            </w:pPr>
            <w:r>
              <w:rPr/>
              <w:t>Core 2:  ░░░░░████████████████████████████████░░░░░░░░░░░░░░░░░░░░</w:t>
            </w:r>
          </w:p>
          <w:p>
            <w:pPr>
              <w:pStyle w:val="DiagramQA"/>
              <w:rPr/>
            </w:pPr>
            <w:r>
              <w:rPr/>
              <w:t>(GPU)    wait │◄── Object Detection (15ms) ──►│  idle               │</w:t>
            </w:r>
          </w:p>
          <w:p>
            <w:pPr>
              <w:pStyle w:val="DiagramQA"/>
              <w:rPr/>
            </w:pPr>
            <w:r>
              <w:rPr/>
              <w:t xml:space="preserve">              │        │               │   │   │   │         │</w:t>
            </w:r>
          </w:p>
          <w:p>
            <w:pPr>
              <w:pStyle w:val="DiagramQA"/>
              <w:rPr/>
            </w:pPr>
            <w:r>
              <w:rPr/>
              <w:t>Core 3:  ░░░░░██████░░░░░░░░░░░░░░░░░░░░░░░░████─████─████░░░░░░░</w:t>
            </w:r>
          </w:p>
          <w:p>
            <w:pPr>
              <w:pStyle w:val="DiagramQA"/>
              <w:rPr/>
            </w:pPr>
            <w:r>
              <w:rPr/>
              <w:t>(Fusion) wait │LiDAR│ wait for detect        │Fus│Trck│Avd│ SPARE │</w:t>
            </w:r>
          </w:p>
          <w:p>
            <w:pPr>
              <w:pStyle w:val="DiagramQA"/>
              <w:rPr/>
            </w:pPr>
            <w:r>
              <w:rPr/>
              <w:t xml:space="preserve">              │</w:t>
            </w:r>
            <w:r>
              <w:rPr/>
              <w:t>Radar│ (data ready in queue)  │2ms│ 3ms│2ms│  9ms  │</w:t>
            </w:r>
          </w:p>
          <w:p>
            <w:pPr>
              <w:pStyle w:val="DiagramQA"/>
              <w:rPr/>
            </w:pPr>
            <w:r>
              <w:rPr/>
              <w:t xml:space="preserve">              │ </w:t>
            </w:r>
            <w:r>
              <w:rPr/>
              <w:t>3ms │                        │   │   │   │         │</w:t>
            </w:r>
          </w:p>
          <w:p>
            <w:pPr>
              <w:pStyle w:val="DiagramQA"/>
              <w:rPr/>
            </w:pPr>
            <w:r>
              <w:rPr/>
              <w:t xml:space="preserve">              </w:t>
            </w:r>
            <w:r>
              <w:rPr/>
              <w:t>0     2        5              17  19  22  24        33</w:t>
            </w:r>
          </w:p>
          <w:p>
            <w:pPr>
              <w:pStyle w:val="DiagramQA"/>
              <w:rPr/>
            </w:pPr>
            <w:r>
              <w:rPr/>
            </w:r>
          </w:p>
          <w:p>
            <w:pPr>
              <w:pStyle w:val="DiagramQA"/>
              <w:rPr/>
            </w:pPr>
            <w:r>
              <w:rPr/>
            </w:r>
          </w:p>
          <w:p>
            <w:pPr>
              <w:pStyle w:val="DiagramQA"/>
              <w:rPr/>
            </w:pPr>
            <w:r>
              <w:rPr/>
              <w:t>CRITICAL PATH: Capture(2) + Detection(15) + Fusion(2) + Tracking(3) + Avoid(2) = 24ms</w:t>
            </w:r>
          </w:p>
          <w:p>
            <w:pPr>
              <w:pStyle w:val="DiagramQA"/>
              <w:rPr/>
            </w:pPr>
            <w:r>
              <w:rPr/>
              <w:t>LiDAR: runs PARALLEL with detection — finishes 12ms early, NOT on critical path</w:t>
            </w:r>
          </w:p>
          <w:p>
            <w:pPr>
              <w:pStyle w:val="DiagramQA"/>
              <w:rPr/>
            </w:pPr>
            <w:r>
              <w:rPr/>
              <w:t>SLAM: SEPARATE process, separate core, completely independent</w:t>
            </w:r>
          </w:p>
          <w:p>
            <w:pPr>
              <w:pStyle w:val="DiagramQA"/>
              <w:rPr/>
            </w:pPr>
            <w:r>
              <w:rPr/>
              <w:t>Headroom: 33ms - 24ms = 9ms spare (27%)</w:t>
            </w:r>
          </w:p>
        </w:tc>
      </w:tr>
    </w:tbl>
    <w:p>
      <w:pPr>
        <w:pStyle w:val="Normal"/>
        <w:rPr/>
      </w:pPr>
      <w:r>
        <w:rPr/>
      </w:r>
    </w:p>
    <w:p>
      <w:pPr>
        <w:pStyle w:val="Normal"/>
        <w:widowControl/>
        <w:suppressAutoHyphens w:val="true"/>
        <w:bidi w:val="0"/>
        <w:spacing w:lineRule="auto" w:line="276" w:before="0" w:after="200"/>
        <w:jc w:val="left"/>
        <w:rPr/>
      </w:pPr>
      <w:r>
        <w:rPr/>
        <w:t>The actual critical path is 24ms, not 27ms. LiDAR preprocessing runs in parallel with object detection — by the time detection finishes (15ms), LiDAR data has been ready for 12ms, sitting in a queue. SLAM runs on its own process/core and is entirely independent.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suppressAutoHyphens w:val="true"/>
      <w:bidi w:val="0"/>
      <w:spacing w:lineRule="auto" w:line="276" w:before="20" w:after="20"/>
      <w:ind w:left="283"/>
      <w:jc w:val="left"/>
    </w:pPr>
    <w:rPr>
      <w:rFonts w:ascii="Consolas" w:hAnsi="Consolas" w:eastAsia="ＭＳ 明朝" w:cs=""/>
      <w:color w:val="1E1E1E"/>
      <w:kern w:val="0"/>
      <w:sz w:val="17"/>
      <w:szCs w:val="22"/>
      <w:lang w:val="en-US" w:eastAsia="en-US" w:bidi="ar-SA"/>
    </w:rPr>
  </w:style>
  <w:style w:type="paragraph" w:styleId="Diagram" w:customStyle="1">
    <w:name w:val="Diagram"/>
    <w:qFormat/>
    <w:pPr>
      <w:widowControl/>
      <w:suppressAutoHyphens w:val="true"/>
      <w:bidi w:val="0"/>
      <w:spacing w:lineRule="auto" w:line="276" w:before="0" w:after="0"/>
      <w:ind w:left="170"/>
      <w:jc w:val="left"/>
    </w:pPr>
    <w:rPr>
      <w:rFonts w:ascii="Consolas" w:hAnsi="Consolas" w:eastAsia="ＭＳ 明朝" w:cs=""/>
      <w:color w:val="000000"/>
      <w:kern w:val="0"/>
      <w:sz w:val="15"/>
      <w:szCs w:val="22"/>
      <w:lang w:val="en-US" w:eastAsia="en-US" w:bidi="ar-SA"/>
    </w:rPr>
  </w:style>
  <w:style w:type="paragraph" w:styleId="CodeBlockQA" w:customStyle="1">
    <w:name w:val="CodeBlockQA"/>
    <w:qFormat/>
    <w:pPr>
      <w:widowControl/>
      <w:suppressAutoHyphens w:val="true"/>
      <w:bidi w:val="0"/>
      <w:spacing w:before="20" w:after="20"/>
      <w:ind w:left="283"/>
      <w:jc w:val="left"/>
    </w:pPr>
    <w:rPr>
      <w:rFonts w:ascii="Consolas" w:hAnsi="Consolas" w:eastAsia="" w:cs=""/>
      <w:color w:val="1E1E1E"/>
      <w:kern w:val="0"/>
      <w:sz w:val="17"/>
      <w:szCs w:val="22"/>
      <w:lang w:val="en-US" w:eastAsia="en-US" w:bidi="ar-SA"/>
    </w:rPr>
  </w:style>
  <w:style w:type="paragraph" w:styleId="DiagramQA" w:customStyle="1">
    <w:name w:val="DiagramQA"/>
    <w:qFormat/>
    <w:pPr>
      <w:widowControl/>
      <w:suppressAutoHyphens w:val="true"/>
      <w:bidi w:val="0"/>
      <w:spacing w:before="0" w:after="0"/>
      <w:ind w:left="170"/>
      <w:jc w:val="left"/>
    </w:pPr>
    <w:rPr>
      <w:rFonts w:ascii="Consolas" w:hAnsi="Consolas" w:eastAsia="" w:cs=""/>
      <w:color w:val="000000"/>
      <w:kern w:val="0"/>
      <w:sz w:val="15"/>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Application>LibreOffice/24.2.7.2$Linux_X86_64 LibreOffice_project/420$Build-2</Application>
  <AppVersion>15.0000</AppVersion>
  <Pages>66</Pages>
  <Words>13174</Words>
  <Characters>70906</Characters>
  <CharactersWithSpaces>103701</CharactersWithSpaces>
  <Paragraphs>1540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2026-02-23T13:12:26Z</cp:lastPrinted>
  <dcterms:modified xsi:type="dcterms:W3CDTF">2026-02-23T15:28:27Z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