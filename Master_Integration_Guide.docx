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B3A5C"/>
          <w:sz w:val="56"/>
        </w:rPr>
        <w:t>Master Integration Guide</w:t>
      </w:r>
    </w:p>
    <w:p>
      <w:pPr>
        <w:jc w:val="center"/>
      </w:pPr>
      <w:r>
        <w:rPr>
          <w:color w:val="555555"/>
          <w:sz w:val="28"/>
        </w:rPr>
        <w:t>Linking All 7 Processes into a Deployable Binary</w:t>
        <w:br/>
        <w:t>for the NVIDIA Jetson Orin Nano</w:t>
      </w:r>
    </w:p>
    <w:p>
      <w:pPr>
        <w:jc w:val="center"/>
      </w:pPr>
      <w:r>
        <w:rPr>
          <w:color w:val="777777"/>
          <w:sz w:val="24"/>
        </w:rPr>
        <w:t>Drone Companion Computer — Build, Deploy &amp; Run</w:t>
      </w:r>
    </w:p>
    <w:p>
      <w:r>
        <w:br/>
        <w:br/>
      </w:r>
    </w:p>
    <w:p>
      <w:pPr>
        <w:jc w:val="center"/>
      </w:pPr>
      <w:r>
        <w:rPr>
          <w:color w:val="999999"/>
          <w:sz w:val="20"/>
        </w:rPr>
        <w:t>Generated: 2026-02-23</w:t>
      </w:r>
    </w:p>
    <w:p>
      <w:r>
        <w:br w:type="page"/>
      </w:r>
    </w:p>
    <w:p>
      <w:pPr>
        <w:pStyle w:val="Heading1"/>
      </w:pPr>
      <w:r>
        <w:rPr>
          <w:color w:val="1B3A5C"/>
        </w:rPr>
        <w:t>Table of Contents</w:t>
      </w:r>
    </w:p>
    <w:p>
      <w:pPr>
        <w:pStyle w:val="ListNumber"/>
      </w:pPr>
      <w:r>
        <w:t>1. Purpose &amp; Scope</w:t>
      </w:r>
    </w:p>
    <w:p>
      <w:pPr>
        <w:pStyle w:val="ListNumber"/>
      </w:pPr>
      <w:r>
        <w:t>2. Deployment Architecture — Multi-Process vs Monolithic</w:t>
      </w:r>
    </w:p>
    <w:p>
      <w:pPr>
        <w:pStyle w:val="ListNumber"/>
      </w:pPr>
      <w:r>
        <w:t>3. Repository &amp; Directory Structure</w:t>
      </w:r>
    </w:p>
    <w:p>
      <w:pPr>
        <w:pStyle w:val="ListNumber"/>
      </w:pPr>
      <w:r>
        <w:t>4. Top-Level CMakeLists.txt (Super-Build)</w:t>
      </w:r>
    </w:p>
    <w:p>
      <w:pPr>
        <w:pStyle w:val="ListNumber"/>
      </w:pPr>
      <w:r>
        <w:t>5. Shared Libraries &amp; Common Code</w:t>
      </w:r>
    </w:p>
    <w:p>
      <w:pPr>
        <w:pStyle w:val="ListNumber"/>
      </w:pPr>
      <w:r>
        <w:t>6. Per-Process main() Pattern</w:t>
      </w:r>
    </w:p>
    <w:p>
      <w:pPr>
        <w:pStyle w:val="ListNumber"/>
      </w:pPr>
      <w:r>
        <w:t>7. Process 1 — video_capture main()</w:t>
      </w:r>
    </w:p>
    <w:p>
      <w:pPr>
        <w:pStyle w:val="ListNumber"/>
      </w:pPr>
      <w:r>
        <w:t>8. Process 2 — perception main()</w:t>
      </w:r>
    </w:p>
    <w:p>
      <w:pPr>
        <w:pStyle w:val="ListNumber"/>
      </w:pPr>
      <w:r>
        <w:t>9. Process 3 — slam_vio_nav main()</w:t>
      </w:r>
    </w:p>
    <w:p>
      <w:pPr>
        <w:pStyle w:val="ListNumber"/>
      </w:pPr>
      <w:r>
        <w:t>10. Process 4 — mission_planner main()</w:t>
      </w:r>
    </w:p>
    <w:p>
      <w:pPr>
        <w:pStyle w:val="ListNumber"/>
      </w:pPr>
      <w:r>
        <w:t>11. Process 5 — comms main()</w:t>
      </w:r>
    </w:p>
    <w:p>
      <w:pPr>
        <w:pStyle w:val="ListNumber"/>
      </w:pPr>
      <w:r>
        <w:t>12. Process 6 — payload_manager main()</w:t>
      </w:r>
    </w:p>
    <w:p>
      <w:pPr>
        <w:pStyle w:val="ListNumber"/>
      </w:pPr>
      <w:r>
        <w:t>13. Process 7 — system_monitor main()</w:t>
      </w:r>
    </w:p>
    <w:p>
      <w:pPr>
        <w:pStyle w:val="ListNumber"/>
      </w:pPr>
      <w:r>
        <w:t>14. Shared IPC Library (libdrone_ipc)</w:t>
      </w:r>
    </w:p>
    <w:p>
      <w:pPr>
        <w:pStyle w:val="ListNumber"/>
      </w:pPr>
      <w:r>
        <w:t>15. Shared Utilities Library (libdrone_util)</w:t>
      </w:r>
    </w:p>
    <w:p>
      <w:pPr>
        <w:pStyle w:val="ListNumber"/>
      </w:pPr>
      <w:r>
        <w:t>16. Cross-Compilation for Jetson Orin Nano (aarch64)</w:t>
      </w:r>
    </w:p>
    <w:p>
      <w:pPr>
        <w:pStyle w:val="ListNumber"/>
      </w:pPr>
      <w:r>
        <w:t>17. Jetson-Specific Build: JetPack, CUDA, TensorRT</w:t>
      </w:r>
    </w:p>
    <w:p>
      <w:pPr>
        <w:pStyle w:val="ListNumber"/>
      </w:pPr>
      <w:r>
        <w:t>18. Packaging: Debian Package (.deb)</w:t>
      </w:r>
    </w:p>
    <w:p>
      <w:pPr>
        <w:pStyle w:val="ListNumber"/>
      </w:pPr>
      <w:r>
        <w:t>19. Deployment to Drone Hardware</w:t>
      </w:r>
    </w:p>
    <w:p>
      <w:pPr>
        <w:pStyle w:val="ListNumber"/>
      </w:pPr>
      <w:r>
        <w:t>20. systemd Orchestration (drone.target)</w:t>
      </w:r>
    </w:p>
    <w:p>
      <w:pPr>
        <w:pStyle w:val="ListNumber"/>
      </w:pPr>
      <w:r>
        <w:t>21. Runtime Lifecycle &amp; Boot Sequence</w:t>
      </w:r>
    </w:p>
    <w:p>
      <w:pPr>
        <w:pStyle w:val="ListNumber"/>
      </w:pPr>
      <w:r>
        <w:t>22. Debugging &amp; Profiling on Target</w:t>
      </w:r>
    </w:p>
    <w:p>
      <w:pPr>
        <w:pStyle w:val="ListNumber"/>
      </w:pPr>
      <w:r>
        <w:t>23. Complete Build &amp; Deploy Script</w:t>
      </w:r>
    </w:p>
    <w:p>
      <w:pPr>
        <w:pStyle w:val="ListNumber"/>
      </w:pPr>
      <w:r>
        <w:t>24. Appendix: C++ Concepts Reference</w:t>
      </w:r>
    </w:p>
    <w:p>
      <w:r>
        <w:br w:type="page"/>
      </w:r>
    </w:p>
    <w:p>
      <w:pPr>
        <w:pStyle w:val="Heading1"/>
      </w:pPr>
      <w:r>
        <w:rPr>
          <w:color w:val="1B3A5C"/>
        </w:rPr>
        <w:t>1. Purpose &amp; Scope</w:t>
      </w:r>
    </w:p>
    <w:p>
      <w:pPr>
        <w:spacing w:after="120"/>
      </w:pPr>
      <w:r>
        <w:t>This document is the capstone of the 7-process implementation guide series. It explains how to write the main() function for each process, link them against shared libraries, compile everything into deployable binaries, and run the complete drone companion computer stack on NVIDIA Jetson Orin Nano hardware.</w:t>
      </w:r>
    </w:p>
    <w:p>
      <w:pPr>
        <w:spacing w:after="120"/>
      </w:pPr>
      <w:r>
        <w:t>By the end of this guide, a developer will be able to: (1) clone the repository, (2) run a single CMake super-build, (3) produce 7 executable binaries + 2 shared libraries, (4) package them into a .deb, (5) deploy to the Jetson, and (6) start the entire stack with one systemctl command.</w:t>
      </w:r>
    </w:p>
    <w:p>
      <w:pPr>
        <w:spacing w:after="120"/>
      </w:pPr>
      <w:r>
        <w:t>Prerequisites: all 7 individual process documents (Process 1 through 7) should be read first. This document assumes familiarity with the architecture, IPC design, thread models, and data structures defined in those documents.</w:t>
      </w:r>
    </w:p>
    <w:p>
      <w:r>
        <w:br w:type="page"/>
      </w:r>
    </w:p>
    <w:p>
      <w:pPr>
        <w:pStyle w:val="Heading1"/>
      </w:pPr>
      <w:r>
        <w:rPr>
          <w:color w:val="1B3A5C"/>
        </w:rPr>
        <w:t>2. Deployment Architecture — Multi-Process vs Monolithic</w:t>
      </w:r>
    </w:p>
    <w:p>
      <w:pPr>
        <w:spacing w:after="120"/>
      </w:pPr>
      <w:r>
        <w:t>A critical design decision: should the drone companion computer run as 7 separate OS processes (multi-process) or as one monolithic binary with 7 internal modules? We choose multi-process for the following reasons:</w:t>
      </w:r>
    </w:p>
    <w:tbl>
      <w:tblPr>
        <w:tblStyle w:val="LightGrid-Accent1"/>
        <w:tblW w:type="auto" w:w="0"/>
        <w:jc w:val="center"/>
        <w:tblLook w:firstColumn="1" w:firstRow="1" w:lastColumn="0" w:lastRow="0" w:noHBand="0" w:noVBand="1" w:val="04A0"/>
      </w:tblPr>
      <w:tblGrid>
        <w:gridCol w:w="3120"/>
        <w:gridCol w:w="3120"/>
        <w:gridCol w:w="3120"/>
      </w:tblGrid>
      <w:tr>
        <w:tc>
          <w:tcPr>
            <w:tcW w:type="dxa" w:w="1984"/>
          </w:tcPr>
          <w:p>
            <w:pPr>
              <w:jc w:val="center"/>
            </w:pPr>
            <w:r>
              <w:rPr>
                <w:b/>
                <w:sz w:val="18"/>
              </w:rPr>
              <w:t>Consideration</w:t>
            </w:r>
          </w:p>
        </w:tc>
        <w:tc>
          <w:tcPr>
            <w:tcW w:type="dxa" w:w="3685"/>
          </w:tcPr>
          <w:p>
            <w:pPr>
              <w:jc w:val="center"/>
            </w:pPr>
            <w:r>
              <w:rPr>
                <w:b/>
                <w:sz w:val="18"/>
              </w:rPr>
              <w:t>Multi-Process (Chosen)</w:t>
            </w:r>
          </w:p>
        </w:tc>
        <w:tc>
          <w:tcPr>
            <w:tcW w:type="dxa" w:w="3969"/>
          </w:tcPr>
          <w:p>
            <w:pPr>
              <w:jc w:val="center"/>
            </w:pPr>
            <w:r>
              <w:rPr>
                <w:b/>
                <w:sz w:val="18"/>
              </w:rPr>
              <w:t>Monolithic</w:t>
            </w:r>
          </w:p>
        </w:tc>
      </w:tr>
      <w:tr>
        <w:tc>
          <w:tcPr>
            <w:tcW w:type="dxa" w:w="1984"/>
          </w:tcPr>
          <w:p>
            <w:r>
              <w:rPr>
                <w:sz w:val="18"/>
              </w:rPr>
              <w:t>Fault isolation</w:t>
            </w:r>
          </w:p>
        </w:tc>
        <w:tc>
          <w:tcPr>
            <w:tcW w:type="dxa" w:w="3685"/>
          </w:tcPr>
          <w:p>
            <w:r>
              <w:rPr>
                <w:sz w:val="18"/>
              </w:rPr>
              <w:t>One process crash doesn't kill others</w:t>
            </w:r>
          </w:p>
        </w:tc>
        <w:tc>
          <w:tcPr>
            <w:tcW w:type="dxa" w:w="3969"/>
          </w:tcPr>
          <w:p>
            <w:r>
              <w:rPr>
                <w:sz w:val="18"/>
              </w:rPr>
              <w:t>Any crash kills everything</w:t>
            </w:r>
          </w:p>
        </w:tc>
      </w:tr>
      <w:tr>
        <w:tc>
          <w:tcPr>
            <w:tcW w:type="dxa" w:w="1984"/>
          </w:tcPr>
          <w:p>
            <w:r>
              <w:rPr>
                <w:sz w:val="18"/>
              </w:rPr>
              <w:t>Restart granularity</w:t>
            </w:r>
          </w:p>
        </w:tc>
        <w:tc>
          <w:tcPr>
            <w:tcW w:type="dxa" w:w="3685"/>
          </w:tcPr>
          <w:p>
            <w:r>
              <w:rPr>
                <w:sz w:val="18"/>
              </w:rPr>
              <w:t>systemd restarts only the failed process</w:t>
            </w:r>
          </w:p>
        </w:tc>
        <w:tc>
          <w:tcPr>
            <w:tcW w:type="dxa" w:w="3969"/>
          </w:tcPr>
          <w:p>
            <w:r>
              <w:rPr>
                <w:sz w:val="18"/>
              </w:rPr>
              <w:t>Must restart entire stack</w:t>
            </w:r>
          </w:p>
        </w:tc>
      </w:tr>
      <w:tr>
        <w:tc>
          <w:tcPr>
            <w:tcW w:type="dxa" w:w="1984"/>
          </w:tcPr>
          <w:p>
            <w:r>
              <w:rPr>
                <w:sz w:val="18"/>
              </w:rPr>
              <w:t>Memory isolation</w:t>
            </w:r>
          </w:p>
        </w:tc>
        <w:tc>
          <w:tcPr>
            <w:tcW w:type="dxa" w:w="3685"/>
          </w:tcPr>
          <w:p>
            <w:r>
              <w:rPr>
                <w:sz w:val="18"/>
              </w:rPr>
              <w:t>Each process has separate address space</w:t>
            </w:r>
          </w:p>
        </w:tc>
        <w:tc>
          <w:tcPr>
            <w:tcW w:type="dxa" w:w="3969"/>
          </w:tcPr>
          <w:p>
            <w:r>
              <w:rPr>
                <w:sz w:val="18"/>
              </w:rPr>
              <w:t>Shared address space — one buffer overrun corrupts all</w:t>
            </w:r>
          </w:p>
        </w:tc>
      </w:tr>
      <w:tr>
        <w:tc>
          <w:tcPr>
            <w:tcW w:type="dxa" w:w="1984"/>
          </w:tcPr>
          <w:p>
            <w:r>
              <w:rPr>
                <w:sz w:val="18"/>
              </w:rPr>
              <w:t>Resource accounting</w:t>
            </w:r>
          </w:p>
        </w:tc>
        <w:tc>
          <w:tcPr>
            <w:tcW w:type="dxa" w:w="3685"/>
          </w:tcPr>
          <w:p>
            <w:r>
              <w:rPr>
                <w:sz w:val="18"/>
              </w:rPr>
              <w:t>cgroups can limit CPU/memory per process</w:t>
            </w:r>
          </w:p>
        </w:tc>
        <w:tc>
          <w:tcPr>
            <w:tcW w:type="dxa" w:w="3969"/>
          </w:tcPr>
          <w:p>
            <w:r>
              <w:rPr>
                <w:sz w:val="18"/>
              </w:rPr>
              <w:t>One blob — hard to attribute usage</w:t>
            </w:r>
          </w:p>
        </w:tc>
      </w:tr>
      <w:tr>
        <w:tc>
          <w:tcPr>
            <w:tcW w:type="dxa" w:w="1984"/>
          </w:tcPr>
          <w:p>
            <w:r>
              <w:rPr>
                <w:sz w:val="18"/>
              </w:rPr>
              <w:t>Development</w:t>
            </w:r>
          </w:p>
        </w:tc>
        <w:tc>
          <w:tcPr>
            <w:tcW w:type="dxa" w:w="3685"/>
          </w:tcPr>
          <w:p>
            <w:r>
              <w:rPr>
                <w:sz w:val="18"/>
              </w:rPr>
              <w:t>Teams can develop/test processes independently</w:t>
            </w:r>
          </w:p>
        </w:tc>
        <w:tc>
          <w:tcPr>
            <w:tcW w:type="dxa" w:w="3969"/>
          </w:tcPr>
          <w:p>
            <w:r>
              <w:rPr>
                <w:sz w:val="18"/>
              </w:rPr>
              <w:t>Must build everything together</w:t>
            </w:r>
          </w:p>
        </w:tc>
      </w:tr>
      <w:tr>
        <w:tc>
          <w:tcPr>
            <w:tcW w:type="dxa" w:w="1984"/>
          </w:tcPr>
          <w:p>
            <w:r>
              <w:rPr>
                <w:sz w:val="18"/>
              </w:rPr>
              <w:t>Debugging</w:t>
            </w:r>
          </w:p>
        </w:tc>
        <w:tc>
          <w:tcPr>
            <w:tcW w:type="dxa" w:w="3685"/>
          </w:tcPr>
          <w:p>
            <w:r>
              <w:rPr>
                <w:sz w:val="18"/>
              </w:rPr>
              <w:t>Attach GDB to one process without stopping others</w:t>
            </w:r>
          </w:p>
        </w:tc>
        <w:tc>
          <w:tcPr>
            <w:tcW w:type="dxa" w:w="3969"/>
          </w:tcPr>
          <w:p>
            <w:r>
              <w:rPr>
                <w:sz w:val="18"/>
              </w:rPr>
              <w:t>Pausing debugging stops all</w:t>
            </w:r>
          </w:p>
        </w:tc>
      </w:tr>
      <w:tr>
        <w:tc>
          <w:tcPr>
            <w:tcW w:type="dxa" w:w="1984"/>
          </w:tcPr>
          <w:p>
            <w:r>
              <w:rPr>
                <w:sz w:val="18"/>
              </w:rPr>
              <w:t>Deployment</w:t>
            </w:r>
          </w:p>
        </w:tc>
        <w:tc>
          <w:tcPr>
            <w:tcW w:type="dxa" w:w="3685"/>
          </w:tcPr>
          <w:p>
            <w:r>
              <w:rPr>
                <w:sz w:val="18"/>
              </w:rPr>
              <w:t>Can update one process binary independently</w:t>
            </w:r>
          </w:p>
        </w:tc>
        <w:tc>
          <w:tcPr>
            <w:tcW w:type="dxa" w:w="3969"/>
          </w:tcPr>
          <w:p>
            <w:r>
              <w:rPr>
                <w:sz w:val="18"/>
              </w:rPr>
              <w:t>Must redeploy everything</w:t>
            </w:r>
          </w:p>
        </w:tc>
      </w:tr>
      <w:tr>
        <w:tc>
          <w:tcPr>
            <w:tcW w:type="dxa" w:w="1984"/>
          </w:tcPr>
          <w:p>
            <w:r>
              <w:rPr>
                <w:sz w:val="18"/>
              </w:rPr>
              <w:t>IPC overhead</w:t>
            </w:r>
          </w:p>
        </w:tc>
        <w:tc>
          <w:tcPr>
            <w:tcW w:type="dxa" w:w="3685"/>
          </w:tcPr>
          <w:p>
            <w:r>
              <w:rPr>
                <w:sz w:val="18"/>
              </w:rPr>
              <w:t>SHM memcpy: ~100 ns for 96 bytes</w:t>
            </w:r>
          </w:p>
        </w:tc>
        <w:tc>
          <w:tcPr>
            <w:tcW w:type="dxa" w:w="3969"/>
          </w:tcPr>
          <w:p>
            <w:r>
              <w:rPr>
                <w:sz w:val="18"/>
              </w:rPr>
              <w:t>Direct pointer: 0 ns (but no isolation)</w:t>
            </w:r>
          </w:p>
        </w:tc>
      </w:tr>
    </w:tbl>
    <w:p/>
    <w:p>
      <w:pPr>
        <w:spacing w:after="120"/>
      </w:pPr>
      <w:r>
        <w:t>The IPC overhead of shared memory (&lt; 1 μs per read/write) is negligible compared to the safety benefits. For a drone, fault isolation is paramount: a perception crash must not bring down communications with the flight controller.</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Process vs Thread Isolation</w:t>
            </w:r>
          </w:p>
          <w:p>
            <w:r>
              <w:rPr>
                <w:rFonts w:ascii="Calibri" w:hAnsi="Calibri"/>
                <w:color w:val="333333"/>
                <w:sz w:val="18"/>
              </w:rPr>
              <w:t>Linux processes have separate virtual address spaces — a segfault in one process cannot corrupt another's memory. Threads within a process share the same address space, so a wild pointer in one thread can corrupt any data. For safety-critical systems (drones, medical, automotive), process isolation is preferred for subsystem boundaries. The trade-off is IPC cost: shared memory requires explicit serialisation, but at &lt; 1 μs for small payloads, it's a trivial cost for substantial safety gains.</w:t>
            </w:r>
          </w:p>
        </w:tc>
      </w:tr>
    </w:tbl>
    <w:p/>
    <w:p>
      <w:r>
        <w:br w:type="page"/>
      </w:r>
    </w:p>
    <w:p>
      <w:pPr>
        <w:pStyle w:val="Heading1"/>
      </w:pPr>
      <w:r>
        <w:rPr>
          <w:color w:val="1B3A5C"/>
        </w:rPr>
        <w:t>3. Repository &amp; Directory Structure</w:t>
      </w:r>
    </w:p>
    <w:p>
      <w:pPr>
        <w:spacing w:after="120"/>
      </w:pPr>
      <w:r>
        <w:t>The entire drone companion computer lives in a single monorepo. Each process is a subdirectory with its own sources, and shared code is in common libraries.</w:t>
      </w:r>
    </w:p>
    <w:p>
      <w:r>
        <w:rPr>
          <w:b/>
          <w:color w:val="1B3A5C"/>
          <w:sz w:val="20"/>
        </w:rPr>
        <w:t>Figure 3-1: Complete Repository Structure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drone-companion/                       # Git root</w:t>
              <w:br/>
              <w:t>├── CMakeLists.txt                     # Top-level super-build</w:t>
              <w:br/>
              <w:t>├── cmake/</w:t>
              <w:br/>
              <w:t>│   ├── toolchain-jetson-orin.cmake    # Cross-compilation toolchain</w:t>
              <w:br/>
              <w:t>│   ├── FindTensorRT.cmake             # Custom find module</w:t>
              <w:br/>
              <w:t>│   └── drone_common.cmake             # Shared compiler flags</w:t>
              <w:br/>
              <w:t>│</w:t>
              <w:br/>
              <w:t>├── common/                            # Shared libraries</w:t>
              <w:br/>
              <w:t>│   ├── ipc/                           # libdrone_ipc</w:t>
              <w:br/>
              <w:t>│   │   ├── CMakeLists.txt</w:t>
              <w:br/>
              <w:t>│   │   ├── include/ipc/</w:t>
              <w:br/>
              <w:t>│   │   │   ├── shm_writer.h</w:t>
              <w:br/>
              <w:t>│   │   │   ├── shm_reader.h</w:t>
              <w:br/>
              <w:t>│   │   │   ├── pose_types.h</w:t>
              <w:br/>
              <w:t>│   │   │   ├── payload_types.h</w:t>
              <w:br/>
              <w:t>│   │   │   ├── mission_types.h</w:t>
              <w:br/>
              <w:t>│   │   │   └── health_types.h</w:t>
              <w:br/>
              <w:t>│   │   └── src/</w:t>
              <w:br/>
              <w:t>│   │       └── shm_common.cpp</w:t>
              <w:br/>
              <w:t>│   │</w:t>
              <w:br/>
              <w:t>│   ├── util/                          # libdrone_util</w:t>
              <w:br/>
              <w:t>│   │   ├── CMakeLists.txt</w:t>
              <w:br/>
              <w:t>│   │   ├── include/util/</w:t>
              <w:br/>
              <w:t>│   │   │   ├── realtime.h</w:t>
              <w:br/>
              <w:t>│   │   │   ├── scoped_timer.h</w:t>
              <w:br/>
              <w:t>│   │   │   ├── config_loader.h</w:t>
              <w:br/>
              <w:t>│   │   │   ├── log_config.h</w:t>
              <w:br/>
              <w:t>│   │   │   └── signal_handler.h</w:t>
              <w:br/>
              <w:t>│   │   └── src/</w:t>
              <w:br/>
              <w:t>│   │       ├── realtime.cpp</w:t>
              <w:br/>
              <w:t>│   │       └── log_config.cpp</w:t>
              <w:br/>
              <w:t>│   │</w:t>
              <w:br/>
              <w:t>│   └── types/                         # libdrone_types (header-only)</w:t>
              <w:br/>
              <w:t>│       └── include/types/</w:t>
              <w:br/>
              <w:t>│           ├── detection.h</w:t>
              <w:br/>
              <w:t>│           ├── track.h</w:t>
              <w:br/>
              <w:t>│           └── trajectory.h</w:t>
              <w:br/>
              <w:t>│</w:t>
              <w:br/>
              <w:t>├── process1_video/                    # P1: video_capture</w:t>
              <w:br/>
              <w:t>│   ├── CMakeLists.txt</w:t>
              <w:br/>
              <w:t>│   ├── include/</w:t>
              <w:br/>
              <w:t>│   ├── src/</w:t>
              <w:br/>
              <w:t>│   │   └── main.cpp</w:t>
              <w:br/>
              <w:t>│   ├── config/</w:t>
              <w:br/>
              <w:t>│   │   └── video_config.json</w:t>
              <w:br/>
              <w:t>│   └── tests/</w:t>
              <w:br/>
              <w:t>│</w:t>
              <w:br/>
              <w:t>├── process2_perception/               # P2: perception</w:t>
              <w:br/>
              <w:t>│   ├── CMakeLists.txt</w:t>
              <w:br/>
              <w:t>│   ├── include/</w:t>
              <w:br/>
              <w:t>│   ├── src/</w:t>
              <w:br/>
              <w:t>│   │   └── main.cpp</w:t>
              <w:br/>
              <w:t>│   ├── config/</w:t>
              <w:br/>
              <w:t>│   └── tests/</w:t>
              <w:br/>
              <w:t>│</w:t>
              <w:br/>
              <w:t>├── process3_slam/                     # P3: slam_vio_nav</w:t>
              <w:br/>
              <w:t>│   ├── CMakeLists.txt</w:t>
              <w:br/>
              <w:t>│   ├── include/</w:t>
              <w:br/>
              <w:t>│   ├── src/</w:t>
              <w:br/>
              <w:t>│   │   └── main.cpp</w:t>
              <w:br/>
              <w:t>│   ├── config/</w:t>
              <w:br/>
              <w:t>│   └── tests/</w:t>
              <w:br/>
              <w:t>│</w:t>
              <w:br/>
              <w:t>├── process4_mission/                  # P4: mission_planner</w:t>
              <w:br/>
              <w:t>│   ├── CMakeLists.txt</w:t>
              <w:br/>
              <w:t>│   ├── include/</w:t>
              <w:br/>
              <w:t>│   ├── src/</w:t>
              <w:br/>
              <w:t>│   │   └── main.cpp</w:t>
              <w:br/>
              <w:t>│   ├── config/</w:t>
              <w:br/>
              <w:t>│   └── tests/</w:t>
              <w:br/>
              <w:t>│</w:t>
              <w:br/>
              <w:t>├── process5_comms/                    # P5: comms</w:t>
              <w:br/>
              <w:t>│   ├── CMakeLists.txt</w:t>
              <w:br/>
              <w:t>│   ├── include/</w:t>
              <w:br/>
              <w:t>│   ├── src/</w:t>
              <w:br/>
              <w:t>│   │   └── main.cpp</w:t>
              <w:br/>
              <w:t>│   ├── config/</w:t>
              <w:br/>
              <w:t>│   └── tests/</w:t>
              <w:br/>
              <w:t>│</w:t>
              <w:br/>
              <w:t>├── process6_payload/                  # P6: payload_manager</w:t>
              <w:br/>
              <w:t>│   ├── CMakeLists.txt</w:t>
              <w:br/>
              <w:t>│   ├── include/</w:t>
              <w:br/>
              <w:t>│   ├── src/</w:t>
              <w:br/>
              <w:t>│   │   └── main.cpp</w:t>
              <w:br/>
              <w:t>│   ├── config/</w:t>
              <w:br/>
              <w:t>│   └── tests/</w:t>
              <w:br/>
              <w:t>│</w:t>
              <w:br/>
              <w:t>├── process7_monitor/                  # P7: system_monitor</w:t>
              <w:br/>
              <w:t>│   ├── CMakeLists.txt</w:t>
              <w:br/>
              <w:t>│   ├── include/</w:t>
              <w:br/>
              <w:t>│   ├── src/</w:t>
              <w:br/>
              <w:t>│   │   └── main.cpp</w:t>
              <w:br/>
              <w:t>│   ├── config/</w:t>
              <w:br/>
              <w:t>│   └── tests/</w:t>
              <w:br/>
              <w:t>│</w:t>
              <w:br/>
              <w:t>├── systemd/                           # Service unit files</w:t>
              <w:br/>
              <w:t>│   ├── drone.target</w:t>
              <w:br/>
              <w:t>│   ├── video-capture.service</w:t>
              <w:br/>
              <w:t>│   ├── perception.service</w:t>
              <w:br/>
              <w:t>│   ├── slam-vio-nav.service</w:t>
              <w:br/>
              <w:t>│   ├── mission-planner.service</w:t>
              <w:br/>
              <w:t>│   ├── comms.service</w:t>
              <w:br/>
              <w:t>│   ├── payload-manager.service</w:t>
              <w:br/>
              <w:t>│   └── system-monitor.service</w:t>
              <w:br/>
              <w:t>│</w:t>
              <w:br/>
              <w:t>├── deploy/                            # Deployment scripts</w:t>
              <w:br/>
              <w:t>│   ├── build.sh</w:t>
              <w:br/>
              <w:t>│   ├── deploy.sh</w:t>
              <w:br/>
              <w:t>│   ├── package.sh</w:t>
              <w:br/>
              <w:t>│   └── jetson_setup.sh</w:t>
              <w:br/>
              <w:t>│</w:t>
              <w:br/>
              <w:t>└── docs/                              # This document + per-process docs</w:t>
              <w:br/>
            </w:r>
          </w:p>
        </w:tc>
      </w:tr>
    </w:tbl>
    <w:p/>
    <w:p>
      <w:r>
        <w:br w:type="page"/>
      </w:r>
    </w:p>
    <w:p>
      <w:pPr>
        <w:pStyle w:val="Heading1"/>
      </w:pPr>
      <w:r>
        <w:rPr>
          <w:color w:val="1B3A5C"/>
        </w:rPr>
        <w:t>4. Top-Level CMakeLists.txt (Super-Build)</w:t>
      </w:r>
    </w:p>
    <w:p>
      <w:pPr>
        <w:spacing w:after="120"/>
      </w:pPr>
      <w:r>
        <w:t>The top-level CMakeLists.txt orchestrates the entire build. It sets global compiler flags, discovers dependencies, builds shared libraries first, then builds all 7 process executables, and finally configures install targets.</w:t>
      </w:r>
    </w:p>
    <w:p>
      <w:r>
        <w:rPr>
          <w:b/>
          <w:color w:val="1B3A5C"/>
          <w:sz w:val="20"/>
        </w:rPr>
        <w:t>Listing 4-1: Top-Level CMakeLists.txt (Super-Build)</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drone-companion/CMakeLists.txt — Top-Level Super-Build</w:t>
              <w:br/>
              <w:t>cmake_minimum_required(VERSION 3.18)</w:t>
              <w:br/>
              <w:t>project(drone_companion</w:t>
              <w:br/>
              <w:t xml:space="preserve">    VERSION 1.0.0</w:t>
              <w:br/>
              <w:t xml:space="preserve">    DESCRIPTION "Drone Companion Computer — Jetson Orin Nano"</w:t>
              <w:br/>
              <w:t xml:space="preserve">    LANGUAGES CXX</w:t>
              <w:br/>
              <w:t>)</w:t>
              <w:br/>
              <w:br/>
              <w:t># ════════════════════════════════════════════════════════════════</w:t>
              <w:br/>
              <w:t># Global Settings</w:t>
              <w:br/>
              <w:t># ════════════════════════════════════════════════════════════════</w:t>
              <w:br/>
              <w:t>set(CMAKE_CXX_STANDARD 17)</w:t>
              <w:br/>
              <w:t>set(CMAKE_CXX_STANDARD_REQUIRED ON)</w:t>
              <w:br/>
              <w:t>set(CMAKE_CXX_EXTENSIONS OFF)</w:t>
              <w:br/>
              <w:t>set(CMAKE_EXPORT_COMPILE_COMMANDS ON)  # for clangd / IDE support</w:t>
              <w:br/>
              <w:br/>
              <w:t># Include shared CMake modules</w:t>
              <w:br/>
              <w:t>list(APPEND CMAKE_MODULE_PATH "${CMAKE_SOURCE_DIR}/cmake")</w:t>
              <w:br/>
              <w:t>include(drone_common)   # shared flags, macros</w:t>
              <w:br/>
              <w:br/>
              <w:t># ════════════════════════════════════════════════════════════════</w:t>
              <w:br/>
              <w:t># Compiler Flags</w:t>
              <w:br/>
              <w:t># ════════════════════════════════════════════════════════════════</w:t>
              <w:br/>
              <w:t>add_compile_options(</w:t>
              <w:br/>
              <w:t xml:space="preserve">    -Wall -Wextra -Wpedantic -Werror</w:t>
              <w:br/>
              <w:t xml:space="preserve">    -Wno-unused-parameter     # common in interface implementations</w:t>
              <w:br/>
              <w:t xml:space="preserve">    -O2</w:t>
              <w:br/>
              <w:t>)</w:t>
              <w:br/>
              <w:br/>
              <w:t># Jetson Orin Nano: ARMv8.2-a with FP16 support</w:t>
              <w:br/>
              <w:t>if(CMAKE_SYSTEM_PROCESSOR MATCHES "aarch64")</w:t>
              <w:br/>
              <w:t xml:space="preserve">    add_compile_options(-march=armv8.2-a+fp16)</w:t>
              <w:br/>
              <w:t xml:space="preserve">    message(STATUS "Target: aarch64 (Jetson Orin Nano)")</w:t>
              <w:br/>
              <w:t>else()</w:t>
              <w:br/>
              <w:t xml:space="preserve">    message(STATUS "Target: ${CMAKE_SYSTEM_PROCESSOR} (host build)")</w:t>
              <w:br/>
              <w:t>endif()</w:t>
              <w:br/>
              <w:br/>
              <w:t># ════════════════════════════════════════════════════════════════</w:t>
              <w:br/>
              <w:t># Find Dependencies (system-wide)</w:t>
              <w:br/>
              <w:t># ════════════════════════════════════════════════════════════════</w:t>
              <w:br/>
              <w:t>find_package(Threads REQUIRED)</w:t>
              <w:br/>
              <w:t>find_package(Eigen3 3.4 REQUIRED NO_MODULE)</w:t>
              <w:br/>
              <w:t>find_package(spdlog REQUIRED)</w:t>
              <w:br/>
              <w:t>find_package(nlohmann_json 3.11 REQUIRED)</w:t>
              <w:br/>
              <w:br/>
              <w:t># Optional dependencies (not all processes need all of these)</w:t>
              <w:br/>
              <w:t>find_package(OpenCV 4.5 QUIET)</w:t>
              <w:br/>
              <w:t>find_package(CUDA QUIET)</w:t>
              <w:br/>
              <w:br/>
              <w:t># TensorRT (custom find module)</w:t>
              <w:br/>
              <w:t>if(CUDA_FOUND)</w:t>
              <w:br/>
              <w:t xml:space="preserve">    include(FindTensorRT)</w:t>
              <w:br/>
              <w:t>endif()</w:t>
              <w:br/>
              <w:br/>
              <w:t># Boost (for Process 5 Comms — Boost.Asio)</w:t>
              <w:br/>
              <w:t>find_package(Boost 1.74 QUIET COMPONENTS system)</w:t>
              <w:br/>
              <w:br/>
              <w:t># GTSAM (for Process 3 SLAM)</w:t>
              <w:br/>
              <w:t>find_package(GTSAM QUIET)</w:t>
              <w:br/>
              <w:br/>
              <w:t># libsystemd (for Process 7 watchdog)</w:t>
              <w:br/>
              <w:t>find_library(SYSTEMD_LIB systemd)</w:t>
              <w:br/>
              <w:br/>
              <w:t># ════════════════════════════════════════════════════════════════</w:t>
              <w:br/>
              <w:t># Build Options</w:t>
              <w:br/>
              <w:t># ════════════════════════════════════════════════════════════════</w:t>
              <w:br/>
              <w:t>option(BUILD_TESTS     "Build unit tests"          ON)</w:t>
              <w:br/>
              <w:t>option(BUILD_PROCESS1  "Build video_capture"        ON)</w:t>
              <w:br/>
              <w:t>option(BUILD_PROCESS2  "Build perception"           ON)</w:t>
              <w:br/>
              <w:t>option(BUILD_PROCESS3  "Build slam_vio_nav"         ON)</w:t>
              <w:br/>
              <w:t>option(BUILD_PROCESS4  "Build mission_planner"      ON)</w:t>
              <w:br/>
              <w:t>option(BUILD_PROCESS5  "Build comms"                ON)</w:t>
              <w:br/>
              <w:t>option(BUILD_PROCESS6  "Build payload_manager"      ON)</w:t>
              <w:br/>
              <w:t>option(BUILD_PROCESS7  "Build system_monitor"       ON)</w:t>
              <w:br/>
              <w:br/>
              <w:t># ════════════════════════════════════════════════════════════════</w:t>
              <w:br/>
              <w:t># Shared Libraries (built first — all processes link against)</w:t>
              <w:br/>
              <w:t># ════════════════════════════════════════════════════════════════</w:t>
              <w:br/>
              <w:t>add_subdirectory(common/ipc)     # → libdrone_ipc.so</w:t>
              <w:br/>
              <w:t>add_subdirectory(common/util)    # → libdrone_util.so</w:t>
              <w:br/>
              <w:br/>
              <w:t># ════════════════════════════════════════════════════════════════</w:t>
              <w:br/>
              <w:t># Process Executables</w:t>
              <w:br/>
              <w:t># ════════════════════════════════════════════════════════════════</w:t>
              <w:br/>
              <w:t>if(BUILD_PROCESS1)</w:t>
              <w:br/>
              <w:t xml:space="preserve">    add_subdirectory(process1_video)</w:t>
              <w:br/>
              <w:t>endif()</w:t>
              <w:br/>
              <w:t>if(BUILD_PROCESS2)</w:t>
              <w:br/>
              <w:t xml:space="preserve">    add_subdirectory(process2_perception)</w:t>
              <w:br/>
              <w:t>endif()</w:t>
              <w:br/>
              <w:t>if(BUILD_PROCESS3)</w:t>
              <w:br/>
              <w:t xml:space="preserve">    add_subdirectory(process3_slam)</w:t>
              <w:br/>
              <w:t>endif()</w:t>
              <w:br/>
              <w:t>if(BUILD_PROCESS4)</w:t>
              <w:br/>
              <w:t xml:space="preserve">    add_subdirectory(process4_mission)</w:t>
              <w:br/>
              <w:t>endif()</w:t>
              <w:br/>
              <w:t>if(BUILD_PROCESS5)</w:t>
              <w:br/>
              <w:t xml:space="preserve">    add_subdirectory(process5_comms)</w:t>
              <w:br/>
              <w:t>endif()</w:t>
              <w:br/>
              <w:t>if(BUILD_PROCESS6)</w:t>
              <w:br/>
              <w:t xml:space="preserve">    add_subdirectory(process6_payload)</w:t>
              <w:br/>
              <w:t>endif()</w:t>
              <w:br/>
              <w:t>if(BUILD_PROCESS7)</w:t>
              <w:br/>
              <w:t xml:space="preserve">    add_subdirectory(process7_monitor)</w:t>
              <w:br/>
              <w:t>endif()</w:t>
              <w:br/>
              <w:br/>
              <w:t># ════════════════════════════════════════════════════════════════</w:t>
              <w:br/>
              <w:t># Install: systemd units + configs</w:t>
              <w:br/>
              <w:t># ════════════════════════════════════════════════════════════════</w:t>
              <w:br/>
              <w:t>install(DIRECTORY systemd/</w:t>
              <w:br/>
              <w:t xml:space="preserve">    DESTINATION /etc/systemd/system</w:t>
              <w:br/>
              <w:t xml:space="preserve">    FILES_MATCHING PATTERN "*.service" PATTERN "*.target"</w:t>
              <w:br/>
              <w:t>)</w:t>
              <w:br/>
              <w:br/>
              <w:t># ════════════════════════════════════════════════════════════════</w:t>
              <w:br/>
              <w:t># CPack for .deb packaging</w:t>
              <w:br/>
              <w:t># ════════════════════════════════════════════════════════════════</w:t>
              <w:br/>
              <w:t>set(CPACK_GENERATOR "DEB")</w:t>
              <w:br/>
              <w:t>set(CPACK_DEBIAN_PACKAGE_NAME "drone-companion")</w:t>
              <w:br/>
              <w:t>set(CPACK_DEBIAN_PACKAGE_VERSION "${PROJECT_VERSION}")</w:t>
              <w:br/>
              <w:t>set(CPACK_DEBIAN_PACKAGE_ARCHITECTURE "arm64")</w:t>
              <w:br/>
              <w:t>set(CPACK_DEBIAN_PACKAGE_MAINTAINER "Drone Team &lt;drone@example.com&gt;")</w:t>
              <w:br/>
              <w:t>set(CPACK_DEBIAN_PACKAGE_DESCRIPTION "Drone Companion Computer Stack for Jetson Orin Nano")</w:t>
              <w:br/>
              <w:t>set(CPACK_DEBIAN_PACKAGE_DEPENDS "libspdlog-dev, nlohmann-json3-dev, libeigen3-dev")</w:t>
              <w:br/>
              <w:t>include(CPack)</w:t>
              <w:br/>
              <w:br/>
              <w:t>message(STATUS "")</w:t>
              <w:br/>
              <w:t>message(STATUS "══════════════════════════════════════════════════")</w:t>
              <w:br/>
              <w:t>message(STATUS "  Drone Companion Computer — Build Configuration")</w:t>
              <w:br/>
              <w:t>message(STATUS "══════════════════════════════════════════════════")</w:t>
              <w:br/>
              <w:t>message(STATUS "  C++ Standard:    C++${CMAKE_CXX_STANDARD}")</w:t>
              <w:br/>
              <w:t>message(STATUS "  Build type:      ${CMAKE_BUILD_TYPE}")</w:t>
              <w:br/>
              <w:t>message(STATUS "  Processor:       ${CMAKE_SYSTEM_PROCESSOR}")</w:t>
              <w:br/>
              <w:t>message(STATUS "  OpenCV:          ${OpenCV_FOUND}")</w:t>
              <w:br/>
              <w:t>message(STATUS "  CUDA:            ${CUDA_FOUND}")</w:t>
              <w:br/>
              <w:t>message(STATUS "  TensorRT:        ${TensorRT_FOUND}")</w:t>
              <w:br/>
              <w:t>message(STATUS "  Boost:           ${Boost_FOUND}")</w:t>
              <w:br/>
              <w:t>message(STATUS "  GTSAM:           ${GTSAM_FOUND}")</w:t>
              <w:br/>
              <w:t>message(STATUS "  systemd:         ${SYSTEMD_LIB}")</w:t>
              <w:br/>
              <w:t>message(STATUS "  Tests:           ${BUILD_TESTS}")</w:t>
              <w:br/>
              <w:t>message(STATUS "══════════════════════════════════════════════════")</w:t>
              <w:br/>
              <w:t>message(STATUS "")</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CMake Super-Build Pattern</w:t>
            </w:r>
          </w:p>
          <w:p>
            <w:r>
              <w:rPr>
                <w:rFonts w:ascii="Calibri" w:hAnsi="Calibri"/>
                <w:color w:val="333333"/>
                <w:sz w:val="18"/>
              </w:rPr>
              <w:t>A 'super-build' is a top-level CMakeLists.txt that adds subdirectories for each component. Each subdirectory has its own CMakeLists.txt defining targets. This is the standard pattern for multi-component C++ projects (used by LLVM, Chromium, ROS2). It allows selective builds (-DBUILD_PROCESS2=OFF), independent testing, and clean dependency management. The alternative — ExternalProject_Add — downloads and builds dependencies at build time but is more complex. For a monorepo where everything lives in one Git tree, add_subdirectory is simpler and faster.</w:t>
            </w:r>
          </w:p>
        </w:tc>
      </w:tr>
    </w:tbl>
    <w:p/>
    <w:p>
      <w:r>
        <w:br w:type="page"/>
      </w:r>
    </w:p>
    <w:p>
      <w:pPr>
        <w:pStyle w:val="Heading1"/>
      </w:pPr>
      <w:r>
        <w:rPr>
          <w:color w:val="1B3A5C"/>
        </w:rPr>
        <w:t>5. Shared Libraries &amp; Common Code</w:t>
      </w:r>
    </w:p>
    <w:p>
      <w:pPr>
        <w:pStyle w:val="Heading2"/>
      </w:pPr>
      <w:r>
        <w:rPr>
          <w:color w:val="1B3A5C"/>
        </w:rPr>
        <w:t>5.1 drone_common.cmake (Shared Macros)</w:t>
      </w:r>
    </w:p>
    <w:p>
      <w:r>
        <w:rPr>
          <w:b/>
          <w:color w:val="1B3A5C"/>
          <w:sz w:val="20"/>
        </w:rPr>
        <w:t>Listing 5-1: drone_common.cmake Helper Macros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cmake/drone_common.cmake — Shared helper macros</w:t>
              <w:br/>
              <w:t># Called from top-level CMakeLists.txt via include()</w:t>
              <w:br/>
              <w:br/>
              <w:t># Set thread params helper — used by all processes</w:t>
              <w:br/>
              <w:t>function(drone_add_executable TARGET_NAME)</w:t>
              <w:br/>
              <w:t xml:space="preserve">    add_executable(${TARGET_NAME} ${ARGN})</w:t>
              <w:br/>
              <w:t xml:space="preserve">    target_link_libraries(${TARGET_NAME} PRIVATE</w:t>
              <w:br/>
              <w:t xml:space="preserve">        drone_ipc</w:t>
              <w:br/>
              <w:t xml:space="preserve">        drone_util</w:t>
              <w:br/>
              <w:t xml:space="preserve">        Threads::Threads</w:t>
              <w:br/>
              <w:t xml:space="preserve">        rt</w:t>
              <w:br/>
              <w:t xml:space="preserve">        pthread</w:t>
              <w:br/>
              <w:t xml:space="preserve">    )</w:t>
              <w:br/>
              <w:t xml:space="preserve">    target_include_directories(${TARGET_NAME} PRIVATE</w:t>
              <w:br/>
              <w:t xml:space="preserve">        ${CMAKE_CURRENT_SOURCE_DIR}/include</w:t>
              <w:br/>
              <w:t xml:space="preserve">        ${CMAKE_SOURCE_DIR}/common/types/include</w:t>
              <w:br/>
              <w:t xml:space="preserve">    )</w:t>
              <w:br/>
              <w:t xml:space="preserve">    # Set RPATH for installed binaries to find shared libs</w:t>
              <w:br/>
              <w:t xml:space="preserve">    set_target_properties(${TARGET_NAME} PROPERTIES</w:t>
              <w:br/>
              <w:t xml:space="preserve">        INSTALL_RPATH "/opt/drone/lib"</w:t>
              <w:br/>
              <w:t xml:space="preserve">        BUILD_WITH_INSTALL_RPATH ON</w:t>
              <w:br/>
              <w:t xml:space="preserve">    )</w:t>
              <w:br/>
              <w:t xml:space="preserve">    install(TARGETS ${TARGET_NAME} DESTINATION /opt/drone/bin)</w:t>
              <w:br/>
              <w:t>endfunction()</w:t>
            </w:r>
          </w:p>
        </w:tc>
      </w:tr>
    </w:tbl>
    <w:p/>
    <w:p>
      <w:pPr>
        <w:pStyle w:val="Heading2"/>
      </w:pPr>
      <w:r>
        <w:rPr>
          <w:color w:val="1B3A5C"/>
        </w:rPr>
        <w:t>5.2 libdrone_ipc (Shared IPC Library)</w:t>
      </w:r>
    </w:p>
    <w:p>
      <w:r>
        <w:rPr>
          <w:b/>
          <w:color w:val="1B3A5C"/>
          <w:sz w:val="20"/>
        </w:rPr>
        <w:t>Listing 5-2: libdrone_ipc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common/ipc/CMakeLists.txt</w:t>
              <w:br/>
              <w:t>add_library(drone_ipc SHARED</w:t>
              <w:br/>
              <w:t xml:space="preserve">    src/shm_common.cpp</w:t>
              <w:br/>
              <w:t>)</w:t>
              <w:br/>
              <w:br/>
              <w:t>target_include_directories(drone_ipc PUBLIC</w:t>
              <w:br/>
              <w:t xml:space="preserve">    $&lt;BUILD_INTERFACE:${CMAKE_CURRENT_SOURCE_DIR}/include&gt;</w:t>
              <w:br/>
              <w:t xml:space="preserve">    $&lt;INSTALL_INTERFACE:include&gt;</w:t>
              <w:br/>
              <w:t>)</w:t>
              <w:br/>
              <w:br/>
              <w:t>target_link_libraries(drone_ipc PUBLIC</w:t>
              <w:br/>
              <w:t xml:space="preserve">    Eigen3::Eigen</w:t>
              <w:br/>
              <w:t xml:space="preserve">    rt</w:t>
              <w:br/>
              <w:t xml:space="preserve">    pthread</w:t>
              <w:br/>
              <w:t>)</w:t>
              <w:br/>
              <w:br/>
              <w:t>set_target_properties(drone_ipc PROPERTIES</w:t>
              <w:br/>
              <w:t xml:space="preserve">    VERSION ${PROJECT_VERSION}</w:t>
              <w:br/>
              <w:t xml:space="preserve">    SOVERSION 1</w:t>
              <w:br/>
              <w:t>)</w:t>
              <w:br/>
              <w:br/>
              <w:t>install(TARGETS drone_ipc DESTINATION /opt/drone/lib)</w:t>
              <w:br/>
              <w:t>install(DIRECTORY include/ipc DESTINATION /opt/drone/include)</w:t>
            </w:r>
          </w:p>
        </w:tc>
      </w:tr>
    </w:tbl>
    <w:p/>
    <w:p>
      <w:pPr>
        <w:pStyle w:val="Heading2"/>
      </w:pPr>
      <w:r>
        <w:rPr>
          <w:color w:val="1B3A5C"/>
        </w:rPr>
        <w:t>5.3 libdrone_util (Shared Utilities Library)</w:t>
      </w:r>
    </w:p>
    <w:p>
      <w:r>
        <w:rPr>
          <w:b/>
          <w:color w:val="1B3A5C"/>
          <w:sz w:val="20"/>
        </w:rPr>
        <w:t>Listing 5-3: libdrone_util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common/util/CMakeLists.txt</w:t>
              <w:br/>
              <w:t>add_library(drone_util SHARED</w:t>
              <w:br/>
              <w:t xml:space="preserve">    src/realtime.cpp</w:t>
              <w:br/>
              <w:t xml:space="preserve">    src/log_config.cpp</w:t>
              <w:br/>
              <w:t xml:space="preserve">    src/signal_handler.cpp</w:t>
              <w:br/>
              <w:t xml:space="preserve">    src/config_loader.cpp</w:t>
              <w:br/>
              <w:t>)</w:t>
              <w:br/>
              <w:br/>
              <w:t>target_include_directories(drone_util PUBLIC</w:t>
              <w:br/>
              <w:t xml:space="preserve">    $&lt;BUILD_INTERFACE:${CMAKE_CURRENT_SOURCE_DIR}/include&gt;</w:t>
              <w:br/>
              <w:t xml:space="preserve">    $&lt;INSTALL_INTERFACE:include&gt;</w:t>
              <w:br/>
              <w:t>)</w:t>
              <w:br/>
              <w:br/>
              <w:t>target_link_libraries(drone_util PUBLIC</w:t>
              <w:br/>
              <w:t xml:space="preserve">    spdlog::spdlog</w:t>
              <w:br/>
              <w:t xml:space="preserve">    nlohmann_json::nlohmann_json</w:t>
              <w:br/>
              <w:t xml:space="preserve">    Threads::Threads</w:t>
              <w:br/>
              <w:t xml:space="preserve">    pthread</w:t>
              <w:br/>
              <w:t>)</w:t>
              <w:br/>
              <w:br/>
              <w:t>if(SYSTEMD_LIB)</w:t>
              <w:br/>
              <w:t xml:space="preserve">    target_link_libraries(drone_util PUBLIC ${SYSTEMD_LIB})</w:t>
              <w:br/>
              <w:t xml:space="preserve">    target_compile_definitions(drone_util PUBLIC HAS_SYSTEMD=1)</w:t>
              <w:br/>
              <w:t>endif()</w:t>
              <w:br/>
              <w:br/>
              <w:t>install(TARGETS drone_util DESTINATION /opt/drone/lib)</w:t>
            </w:r>
          </w:p>
        </w:tc>
      </w:tr>
    </w:tbl>
    <w:p/>
    <w:p>
      <w:r>
        <w:br w:type="page"/>
      </w:r>
    </w:p>
    <w:p>
      <w:pPr>
        <w:pStyle w:val="Heading1"/>
      </w:pPr>
      <w:r>
        <w:rPr>
          <w:color w:val="1B3A5C"/>
        </w:rPr>
        <w:t>6. Per-Process main() Pattern</w:t>
      </w:r>
    </w:p>
    <w:p>
      <w:pPr>
        <w:spacing w:after="120"/>
      </w:pPr>
      <w:r>
        <w:t>Every process follows the same main() skeleton. This consistency makes the codebase predictable for new developers and ensures every process handles signals, logging, configuration, and shutdown identically.</w:t>
      </w:r>
    </w:p>
    <w:p>
      <w:r>
        <w:rPr>
          <w:b/>
          <w:color w:val="1B3A5C"/>
          <w:sz w:val="20"/>
        </w:rPr>
        <w:t>Figure 6-1: Universal main() Lifecycle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Every main() function follows this lifecycle:</w:t>
              <w:br/>
              <w:br/>
              <w:t xml:space="preserve"> ┌───────────────────────────────────────────────────────────────┐</w:t>
              <w:br/>
              <w:t xml:space="preserve"> │  1. PARSE ARGUMENTS                                          │</w:t>
              <w:br/>
              <w:t xml:space="preserve"> │     --config &lt;path&gt;  --log-level &lt;level&gt;  --help              │</w:t>
              <w:br/>
              <w:t xml:space="preserve"> │                                                               │</w:t>
              <w:br/>
              <w:t xml:space="preserve"> │  2. INSTALL SIGNAL HANDLERS                                   │</w:t>
              <w:br/>
              <w:t xml:space="preserve"> │     SIGTERM → set running = false (graceful shutdown)        │</w:t>
              <w:br/>
              <w:t xml:space="preserve"> │     SIGINT  → set running = false                            │</w:t>
              <w:br/>
              <w:t xml:space="preserve"> │     SIGHUP  → reload configuration                           │</w:t>
              <w:br/>
              <w:t xml:space="preserve"> │                                                               │</w:t>
              <w:br/>
              <w:t xml:space="preserve"> │  3. INITIALISE LOGGING                                        │</w:t>
              <w:br/>
              <w:t xml:space="preserve"> │     LogConfig::init(process_name, log_dir, level)             │</w:t>
              <w:br/>
              <w:t xml:space="preserve"> │                                                               │</w:t>
              <w:br/>
              <w:t xml:space="preserve"> │  4. LOAD CONFIGURATION                                        │</w:t>
              <w:br/>
              <w:t xml:space="preserve"> │     Parse JSON config file → process-specific config struct   │</w:t>
              <w:br/>
              <w:t xml:space="preserve"> │                                                               │</w:t>
              <w:br/>
              <w:t xml:space="preserve"> │  5. CREATE SHM SEGMENTS (outputs)                             │</w:t>
              <w:br/>
              <w:t xml:space="preserve"> │     shm_open() + ftruncate() + mmap()                         │</w:t>
              <w:br/>
              <w:t xml:space="preserve"> │                                                               │</w:t>
              <w:br/>
              <w:t xml:space="preserve"> │  6. OPEN SHM SEGMENTS (inputs)                                │</w:t>
              <w:br/>
              <w:t xml:space="preserve"> │     shm_open(O_RDONLY) + mmap(PROT_READ)                      │</w:t>
              <w:br/>
              <w:t xml:space="preserve"> │                                                               │</w:t>
              <w:br/>
              <w:t xml:space="preserve"> │  7. INITIALISE SUBSYSTEMS                                     │</w:t>
              <w:br/>
              <w:t xml:space="preserve"> │     Process-specific: cameras, DNN, SLAM, MAVLink, etc.       │</w:t>
              <w:br/>
              <w:t xml:space="preserve"> │                                                               │</w:t>
              <w:br/>
              <w:t xml:space="preserve"> │  8. NOTIFY SYSTEMD: READY                                     │</w:t>
              <w:br/>
              <w:t xml:space="preserve"> │     sd_notify(0, "READY=1")                                   │</w:t>
              <w:br/>
              <w:t xml:space="preserve"> │                                                               │</w:t>
              <w:br/>
              <w:t xml:space="preserve"> │  9. LAUNCH WORKER THREADS                                     │</w:t>
              <w:br/>
              <w:t xml:space="preserve"> │     Each thread pinned to core, SCHED_FIFO priority           │</w:t>
              <w:br/>
              <w:t xml:space="preserve"> │                                                               │</w:t>
              <w:br/>
              <w:t xml:space="preserve"> │  10. MAIN LOOP (or just wait)                                 │</w:t>
              <w:br/>
              <w:t xml:space="preserve"> │      while (running) { sleep or low-rate housekeeping }       │</w:t>
              <w:br/>
              <w:t xml:space="preserve"> │                                                               │</w:t>
              <w:br/>
              <w:t xml:space="preserve"> │  11. SHUTDOWN                                                 │</w:t>
              <w:br/>
              <w:t xml:space="preserve"> │      running = false → join all threads → close SHM           │</w:t>
              <w:br/>
              <w:t xml:space="preserve"> │      → flush logs → exit(0)                                   │</w:t>
              <w:br/>
              <w:t xml:space="preserve"> └───────────────────────────────────────────────────────────────┘</w:t>
              <w:br/>
            </w:r>
          </w:p>
        </w:tc>
      </w:tr>
    </w:tbl>
    <w:p/>
    <w:p>
      <w:pPr>
        <w:pStyle w:val="Heading2"/>
      </w:pPr>
      <w:r>
        <w:rPr>
          <w:color w:val="1B3A5C"/>
        </w:rPr>
        <w:t>6.1 Common Signal Handler</w:t>
      </w:r>
    </w:p>
    <w:p>
      <w:r>
        <w:rPr>
          <w:b/>
          <w:color w:val="1B3A5C"/>
          <w:sz w:val="20"/>
        </w:rPr>
        <w:t>Listing 6-1: Common Signal Handler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common/util/include/util/signal_handler.h</w:t>
              <w:br/>
              <w:t>#pragma once</w:t>
              <w:br/>
              <w:t>#include &lt;atomic&gt;</w:t>
              <w:br/>
              <w:t>#include &lt;csignal&gt;</w:t>
              <w:br/>
              <w:t>#include &lt;functional&gt;</w:t>
              <w:br/>
              <w:t>#include &lt;spdlog/spdlog.h&gt;</w:t>
              <w:br/>
              <w:br/>
              <w:t>class SignalHandler {</w:t>
              <w:br/>
              <w:t>public:</w:t>
              <w:br/>
              <w:t xml:space="preserve">    // Install handlers for SIGTERM, SIGINT, SIGHUP</w:t>
              <w:br/>
              <w:t xml:space="preserve">    static void install(std::atomic&lt;bool&gt;&amp; running_flag) {</w:t>
              <w:br/>
              <w:t xml:space="preserve">        running_ = &amp;running_flag;</w:t>
              <w:br/>
              <w:br/>
              <w:t xml:space="preserve">        struct sigaction sa{};</w:t>
              <w:br/>
              <w:t xml:space="preserve">        sa.sa_handler = handle_shutdown;</w:t>
              <w:br/>
              <w:t xml:space="preserve">        sigemptyset(&amp;sa.sa_mask);</w:t>
              <w:br/>
              <w:t xml:space="preserve">        sa.sa_flags = 0;</w:t>
              <w:br/>
              <w:br/>
              <w:t xml:space="preserve">        sigaction(SIGTERM, &amp;sa, nullptr);</w:t>
              <w:br/>
              <w:t xml:space="preserve">        sigaction(SIGINT,  &amp;sa, nullptr);</w:t>
              <w:br/>
              <w:br/>
              <w:t xml:space="preserve">        struct sigaction sa_hup{};</w:t>
              <w:br/>
              <w:t xml:space="preserve">        sa_hup.sa_handler = handle_reload;</w:t>
              <w:br/>
              <w:t xml:space="preserve">        sigemptyset(&amp;sa_hup.sa_mask);</w:t>
              <w:br/>
              <w:t xml:space="preserve">        sigaction(SIGHUP, &amp;sa_hup, nullptr);</w:t>
              <w:br/>
              <w:br/>
              <w:t xml:space="preserve">        // Ignore SIGPIPE (broken pipe on serial/network writes)</w:t>
              <w:br/>
              <w:t xml:space="preserve">        signal(SIGPIPE, SIG_IGN);</w:t>
              <w:br/>
              <w:t xml:space="preserve">    }</w:t>
              <w:br/>
              <w:br/>
              <w:t xml:space="preserve">    static void set_reload_callback(std::function&lt;void()&gt; cb) {</w:t>
              <w:br/>
              <w:t xml:space="preserve">        reload_cb_ = std::move(cb);</w:t>
              <w:br/>
              <w:t xml:space="preserve">    }</w:t>
              <w:br/>
              <w:br/>
              <w:t>private:</w:t>
              <w:br/>
              <w:t xml:space="preserve">    static inline std::atomic&lt;bool&gt;* running_ = nullptr;</w:t>
              <w:br/>
              <w:t xml:space="preserve">    static inline std::function&lt;void()&gt; reload_cb_;</w:t>
              <w:br/>
              <w:br/>
              <w:t xml:space="preserve">    static void handle_shutdown(int sig) {</w:t>
              <w:br/>
              <w:t xml:space="preserve">        spdlog::info("Received signal {} — initiating shutdown", sig);</w:t>
              <w:br/>
              <w:t xml:space="preserve">        if (running_) running_-&gt;store(false, std::memory_order_release);</w:t>
              <w:br/>
              <w:t xml:space="preserve">    }</w:t>
              <w:br/>
              <w:br/>
              <w:t xml:space="preserve">    static void handle_reload(int /*sig*/) {</w:t>
              <w:br/>
              <w:t xml:space="preserve">        spdlog::info("Received SIGHUP — reloading configuration");</w:t>
              <w:br/>
              <w:t xml:space="preserve">        if (reload_cb_) reload_cb_();</w:t>
              <w:br/>
              <w:t xml:space="preserve">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Signal Safety with std::atomic&lt;bool&gt;</w:t>
            </w:r>
          </w:p>
          <w:p>
            <w:r>
              <w:rPr>
                <w:rFonts w:ascii="Calibri" w:hAnsi="Calibri"/>
                <w:color w:val="333333"/>
                <w:sz w:val="18"/>
              </w:rPr>
              <w:t>Signal handlers run asynchronously — they interrupt regular execution at any point. Most C++ operations are NOT async-signal-safe (no heap allocation, no printf, no mutex). Setting a std::atomic&lt;bool&gt; is one of the few safe operations: atomic stores are lock-free on all platforms and guaranteed signal-safe by the C++ standard. The main loop reads this flag with memory_order_relaxed (it will see the change within microseconds due to cache coherence). We use sigaction() instead of signal() because sigaction gives us control over signal masking and doesn't have the portability issues of signal().</w:t>
            </w:r>
          </w:p>
        </w:tc>
      </w:tr>
    </w:tbl>
    <w:p/>
    <w:p>
      <w:pPr>
        <w:pStyle w:val="Heading2"/>
      </w:pPr>
      <w:r>
        <w:rPr>
          <w:color w:val="1B3A5C"/>
        </w:rPr>
        <w:t>6.2 Common Argument Parser</w:t>
      </w:r>
    </w:p>
    <w:p>
      <w:r>
        <w:rPr>
          <w:b/>
          <w:color w:val="1B3A5C"/>
          <w:sz w:val="20"/>
        </w:rPr>
        <w:t>Listing 6-2: Common Argument Parser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common/util/include/util/arg_parser.h</w:t>
              <w:br/>
              <w:t>#pragma once</w:t>
              <w:br/>
              <w:t>#include &lt;string&gt;</w:t>
              <w:br/>
              <w:t>#include &lt;iostream&gt;</w:t>
              <w:br/>
              <w:t>#include &lt;cstring&gt;</w:t>
              <w:br/>
              <w:br/>
              <w:t>struct ProcessArgs {</w:t>
              <w:br/>
              <w:t xml:space="preserve">    std::string config_path;</w:t>
              <w:br/>
              <w:t xml:space="preserve">    std::string log_level = "info";</w:t>
              <w:br/>
              <w:t xml:space="preserve">    bool        help      = false;</w:t>
              <w:br/>
              <w:t>};</w:t>
              <w:br/>
              <w:br/>
              <w:t>inline ProcessArgs parse_args(int argc, char* argv[], const char* process_name) {</w:t>
              <w:br/>
              <w:t xml:space="preserve">    ProcessArgs args;</w:t>
              <w:br/>
              <w:t xml:space="preserve">    args.config_path = std::string("/opt/drone/etc/") + process_name + "_config.json";</w:t>
              <w:br/>
              <w:br/>
              <w:t xml:space="preserve">    for (int i = 1; i &lt; argc; ++i) {</w:t>
              <w:br/>
              <w:t xml:space="preserve">        if ((std::strcmp(argv[i], "--config") == 0 ||</w:t>
              <w:br/>
              <w:t xml:space="preserve">             std::strcmp(argv[i], "-c") == 0) &amp;&amp; i + 1 &lt; argc) {</w:t>
              <w:br/>
              <w:t xml:space="preserve">            args.config_path = argv[++i];</w:t>
              <w:br/>
              <w:t xml:space="preserve">        }</w:t>
              <w:br/>
              <w:t xml:space="preserve">        else if ((std::strcmp(argv[i], "--log-level") == 0 ||</w:t>
              <w:br/>
              <w:t xml:space="preserve">                  std::strcmp(argv[i], "-l") == 0) &amp;&amp; i + 1 &lt; argc) {</w:t>
              <w:br/>
              <w:t xml:space="preserve">            args.log_level = argv[++i];</w:t>
              <w:br/>
              <w:t xml:space="preserve">        }</w:t>
              <w:br/>
              <w:t xml:space="preserve">        else if (std::strcmp(argv[i], "--help") == 0 ||</w:t>
              <w:br/>
              <w:t xml:space="preserve">                 std::strcmp(argv[i], "-h") == 0) {</w:t>
              <w:br/>
              <w:t xml:space="preserve">            args.help = true;</w:t>
              <w:br/>
              <w:t xml:space="preserve">        }</w:t>
              <w:br/>
              <w:t xml:space="preserve">    }</w:t>
              <w:br/>
              <w:br/>
              <w:t xml:space="preserve">    if (args.help) {</w:t>
              <w:br/>
              <w:t xml:space="preserve">        std::cout &lt;&lt; "Usage: " &lt;&lt; process_name &lt;&lt; " [options]\n"</w:t>
              <w:br/>
              <w:t xml:space="preserve">                  &lt;&lt; "  --config, -c &lt;path&gt;     Config file path\n"</w:t>
              <w:br/>
              <w:t xml:space="preserve">                  &lt;&lt; "  --log-level, -l &lt;level&gt; Log level (trace/debug/info/warn/error)\n"</w:t>
              <w:br/>
              <w:t xml:space="preserve">                  &lt;&lt; "  --help, -h              Show this help\n";</w:t>
              <w:br/>
              <w:t xml:space="preserve">    }</w:t>
              <w:br/>
              <w:br/>
              <w:t xml:space="preserve">    return args;</w:t>
              <w:br/>
              <w:t>}</w:t>
            </w:r>
          </w:p>
        </w:tc>
      </w:tr>
    </w:tbl>
    <w:p/>
    <w:p>
      <w:r>
        <w:br w:type="page"/>
      </w:r>
    </w:p>
    <w:p>
      <w:pPr>
        <w:pStyle w:val="Heading1"/>
      </w:pPr>
      <w:r>
        <w:rPr>
          <w:color w:val="1B3A5C"/>
        </w:rPr>
        <w:t>7. Process 1 — video_capture main()</w:t>
      </w:r>
    </w:p>
    <w:p>
      <w:r>
        <w:rPr>
          <w:b/>
          <w:color w:val="1B3A5C"/>
          <w:sz w:val="20"/>
        </w:rPr>
        <w:t>Listing 7-1: Process 1 — video_capture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process1_video/src/main.cpp</w:t>
              <w:br/>
              <w:t>// ── Process 1: Video Capture ────────────────────────────────────────</w:t>
              <w:br/>
              <w:t>// Captures camera frames via V4L2 / CSI, writes to /video_frames SHM</w:t>
              <w:br/>
              <w:br/>
              <w:t>#include "util/signal_handler.h"</w:t>
              <w:br/>
              <w:t>#include "util/arg_parser.h"</w:t>
              <w:br/>
              <w:t>#include "util/log_config.h"</w:t>
              <w:br/>
              <w:t>#include "util/realtime.h"</w:t>
              <w:br/>
              <w:br/>
              <w:t>#include "capture/v4l2_capture.h"</w:t>
              <w:br/>
              <w:t>#include "capture/csi_capture.h"</w:t>
              <w:br/>
              <w:t>#include "isp/isp_pipeline.h"</w:t>
              <w:br/>
              <w:t>#include "encoder/h265_encoder.h"</w:t>
              <w:br/>
              <w:t>#include "recorder/ssd_recorder.h"</w:t>
              <w:br/>
              <w:t>#include "ipc/video_frame_writer.h"</w:t>
              <w:br/>
              <w:t>#include "config/video_config.h"</w:t>
              <w:br/>
              <w:br/>
              <w:t>#include &lt;thread&gt;</w:t>
              <w:br/>
              <w:t>#include &lt;atomic&gt;</w:t>
              <w:br/>
              <w:t>#include &lt;spdlog/spdlog.h&gt;</w:t>
              <w:br/>
              <w:br/>
              <w:t>#ifdef HAS_SYSTEMD</w:t>
              <w:br/>
              <w:t>#include &lt;systemd/sd-daemon.h&gt;</w:t>
              <w:br/>
              <w:t>#endif</w:t>
              <w:br/>
              <w:br/>
              <w:t>static std::atomic&lt;bool&gt; g_running{true};</w:t>
              <w:br/>
              <w:br/>
              <w:t>int main(int argc, char* argv[]) {</w:t>
              <w:br/>
              <w:t xml:space="preserve">    // ── 1. Parse arguments ──────────────────────────────────</w:t>
              <w:br/>
              <w:t xml:space="preserve">    auto args = parse_args(argc, argv, "video_capture");</w:t>
              <w:br/>
              <w:t xml:space="preserve">    if (args.help) return 0;</w:t>
              <w:br/>
              <w:br/>
              <w:t xml:space="preserve">    // ── 2. Install signal handlers ──────────────────────────</w:t>
              <w:br/>
              <w:t xml:space="preserve">    SignalHandler::install(g_running);</w:t>
              <w:br/>
              <w:br/>
              <w:t xml:space="preserve">    // ── 3. Initialise logging ───────────────────────────────</w:t>
              <w:br/>
              <w:t xml:space="preserve">    LogConfig::init("video_capture", "/opt/drone/logs", args.log_level);</w:t>
              <w:br/>
              <w:t xml:space="preserve">    spdlog::info("=== Video Capture starting ===");</w:t>
              <w:br/>
              <w:br/>
              <w:t xml:space="preserve">    // ── 4. Load configuration ───────────────────────────────</w:t>
              <w:br/>
              <w:t xml:space="preserve">    VideoConfig config;</w:t>
              <w:br/>
              <w:t xml:space="preserve">    if (!load_config(args.config_path, config)) {</w:t>
              <w:br/>
              <w:t xml:space="preserve">        spdlog::error("Failed to load config: {}", args.config_path);</w:t>
              <w:br/>
              <w:t xml:space="preserve">        return 1;</w:t>
              <w:br/>
              <w:t xml:space="preserve">    }</w:t>
              <w:br/>
              <w:br/>
              <w:t xml:space="preserve">    // ── 5. Create SHM outputs ───────────────────────────────</w:t>
              <w:br/>
              <w:t xml:space="preserve">    VideoFrameWriter frame_writer;</w:t>
              <w:br/>
              <w:t xml:space="preserve">    if (!frame_writer.create("/video_frames", config.frame_buffer_size)) {</w:t>
              <w:br/>
              <w:t xml:space="preserve">        spdlog::error("Failed to create /video_frames SHM");</w:t>
              <w:br/>
              <w:t xml:space="preserve">        return 1;</w:t>
              <w:br/>
              <w:t xml:space="preserve">    }</w:t>
              <w:br/>
              <w:br/>
              <w:t xml:space="preserve">    // ── 6. Initialise camera ────────────────────────────────</w:t>
              <w:br/>
              <w:t xml:space="preserve">    auto capture = create_capture(config);  // V4L2 or CSI based on config</w:t>
              <w:br/>
              <w:t xml:space="preserve">    if (!capture || !capture-&gt;init()) {</w:t>
              <w:br/>
              <w:t xml:space="preserve">        spdlog::error("Camera initialisation failed");</w:t>
              <w:br/>
              <w:t xml:space="preserve">        return 1;</w:t>
              <w:br/>
              <w:t xml:space="preserve">    }</w:t>
              <w:br/>
              <w:br/>
              <w:t xml:space="preserve">    // ── 7. Initialise ISP + encoder ─────────────────────────</w:t>
              <w:br/>
              <w:t xml:space="preserve">    ISPPipeline isp;</w:t>
              <w:br/>
              <w:t xml:space="preserve">    H265Encoder encoder;</w:t>
              <w:br/>
              <w:t xml:space="preserve">    SSDRecorder recorder;</w:t>
              <w:br/>
              <w:br/>
              <w:t xml:space="preserve">    if (config.enable_encoding) {</w:t>
              <w:br/>
              <w:t xml:space="preserve">        if (!encoder.init(config.width, config.height, config.fps))</w:t>
              <w:br/>
              <w:t xml:space="preserve">            spdlog::warn("H.265 encoder init failed — recording disabled");</w:t>
              <w:br/>
              <w:t xml:space="preserve">        else if (config.enable_recording)</w:t>
              <w:br/>
              <w:t xml:space="preserve">            recorder.init(config.record_path);</w:t>
              <w:br/>
              <w:t xml:space="preserve">    }</w:t>
              <w:br/>
              <w:br/>
              <w:t xml:space="preserve">    // ── 8. Notify systemd ───────────────────────────────────</w:t>
              <w:br/>
              <w:t>#ifdef HAS_SYSTEMD</w:t>
              <w:br/>
              <w:t xml:space="preserve">    sd_notify(0, "READY=1");</w:t>
              <w:br/>
              <w:t xml:space="preserve">    spdlog::info("sd_notify: READY=1");</w:t>
              <w:br/>
              <w:t>#endif</w:t>
              <w:br/>
              <w:br/>
              <w:t xml:space="preserve">    // ── 9. Launch worker threads ────────────────────────────</w:t>
              <w:br/>
              <w:t xml:space="preserve">    std::thread capture_thread([&amp;]() {</w:t>
              <w:br/>
              <w:t xml:space="preserve">        set_thread_params("VidCapture", 0, SCHED_FIFO, 70);</w:t>
              <w:br/>
              <w:t xml:space="preserve">        while (g_running.load(std::memory_order_relaxed)) {</w:t>
              <w:br/>
              <w:t xml:space="preserve">            auto frame = capture-&gt;grab();</w:t>
              <w:br/>
              <w:t xml:space="preserve">            if (!frame.empty()) {</w:t>
              <w:br/>
              <w:t xml:space="preserve">                isp.process(frame);</w:t>
              <w:br/>
              <w:t xml:space="preserve">                frame_writer.write(frame);</w:t>
              <w:br/>
              <w:t xml:space="preserve">                if (config.enable_encoding &amp;&amp; encoder.is_ready()) {</w:t>
              <w:br/>
              <w:t xml:space="preserve">                    auto encoded = encoder.encode(frame);</w:t>
              <w:br/>
              <w:t xml:space="preserve">                    if (config.enable_recording &amp;&amp; !encoded.empty())</w:t>
              <w:br/>
              <w:t xml:space="preserve">                        recorder.write(encoded);</w:t>
              <w:br/>
              <w:t xml:space="preserve">                }</w:t>
              <w:br/>
              <w:t xml:space="preserve">            }</w:t>
              <w:br/>
              <w:t xml:space="preserve">        }</w:t>
              <w:br/>
              <w:t xml:space="preserve">    });</w:t>
              <w:br/>
              <w:br/>
              <w:t xml:space="preserve">    // ── 10. Main loop (housekeeping) ────────────────────────</w:t>
              <w:br/>
              <w:t xml:space="preserve">    while (g_running.load(std::memory_order_relaxed)) {</w:t>
              <w:br/>
              <w:t>#ifdef HAS_SYSTEMD</w:t>
              <w:br/>
              <w:t xml:space="preserve">        sd_notify(0, "WATCHDOG=1");</w:t>
              <w:br/>
              <w:t>#endif</w:t>
              <w:br/>
              <w:t xml:space="preserve">        std::this_thread::sleep_for(std::chrono::seconds(1));</w:t>
              <w:br/>
              <w:t xml:space="preserve">    }</w:t>
              <w:br/>
              <w:br/>
              <w:t xml:space="preserve">    // ── 11. Shutdown ────────────────────────────────────────</w:t>
              <w:br/>
              <w:t xml:space="preserve">    spdlog::info("Shutting down...");</w:t>
              <w:br/>
              <w:t xml:space="preserve">    if (capture_thread.joinable()) capture_thread.join();</w:t>
              <w:br/>
              <w:t xml:space="preserve">    capture-&gt;close();</w:t>
              <w:br/>
              <w:t xml:space="preserve">    encoder.close();</w:t>
              <w:br/>
              <w:t xml:space="preserve">    recorder.close();</w:t>
              <w:br/>
              <w:t xml:space="preserve">    spdlog::info("=== Video Capture stopped ===");</w:t>
              <w:br/>
              <w:t xml:space="preserve">    return 0;</w:t>
              <w:br/>
              <w:t>}</w:t>
            </w:r>
          </w:p>
        </w:tc>
      </w:tr>
    </w:tbl>
    <w:p/>
    <w:p>
      <w:r>
        <w:rPr>
          <w:b/>
          <w:color w:val="1B3A5C"/>
          <w:sz w:val="20"/>
        </w:rPr>
        <w:t>Listing 7-2: Process 1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process1_video/CMakeLists.txt</w:t>
              <w:br/>
              <w:t>include(drone_common)</w:t>
              <w:br/>
              <w:br/>
              <w:t>drone_add_executable(video_capture</w:t>
              <w:br/>
              <w:t xml:space="preserve">    src/main.cpp</w:t>
              <w:br/>
              <w:t xml:space="preserve">    src/capture/v4l2_capture.cpp</w:t>
              <w:br/>
              <w:t xml:space="preserve">    src/capture/csi_capture.cpp</w:t>
              <w:br/>
              <w:t xml:space="preserve">    src/isp/isp_pipeline.cpp</w:t>
              <w:br/>
              <w:t xml:space="preserve">    src/encoder/h265_encoder.cpp</w:t>
              <w:br/>
              <w:t xml:space="preserve">    src/recorder/ssd_recorder.cpp</w:t>
              <w:br/>
              <w:t xml:space="preserve">    src/ipc/video_frame_writer.cpp</w:t>
              <w:br/>
              <w:t xml:space="preserve">    src/config/video_config.cpp</w:t>
              <w:br/>
              <w:t>)</w:t>
              <w:br/>
              <w:br/>
              <w:t>target_link_libraries(video_capture PRIVATE</w:t>
              <w:br/>
              <w:t xml:space="preserve">    Eigen3::Eigen</w:t>
              <w:br/>
              <w:t xml:space="preserve">    ${OpenCV_LIBS}</w:t>
              <w:br/>
              <w:t>)</w:t>
              <w:br/>
              <w:br/>
              <w:t>if(CUDA_FOUND)</w:t>
              <w:br/>
              <w:t xml:space="preserve">    target_link_libraries(video_capture PRIVATE ${CUDA_LIBRARIES})</w:t>
              <w:br/>
              <w:t>endif()</w:t>
              <w:br/>
              <w:br/>
              <w:t>install(FILES config/video_config.json DESTINATION /opt/drone/etc)</w:t>
            </w:r>
          </w:p>
        </w:tc>
      </w:tr>
    </w:tbl>
    <w:p/>
    <w:p>
      <w:r>
        <w:br w:type="page"/>
      </w:r>
    </w:p>
    <w:p>
      <w:pPr>
        <w:pStyle w:val="Heading1"/>
      </w:pPr>
      <w:r>
        <w:rPr>
          <w:color w:val="1B3A5C"/>
        </w:rPr>
        <w:t>8. Process 2 — perception main()</w:t>
      </w:r>
    </w:p>
    <w:p>
      <w:r>
        <w:rPr>
          <w:b/>
          <w:color w:val="1B3A5C"/>
          <w:sz w:val="20"/>
        </w:rPr>
        <w:t>Listing 8-1: Process 2 — perception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process2_perception/src/main.cpp</w:t>
              <w:br/>
              <w:t>// ── Process 2: Perception ───────────────────────────────────────────</w:t>
              <w:br/>
              <w:t>// DNN object detection (TensorRT), tracking (SORT), sensor fusion</w:t>
              <w:br/>
              <w:br/>
              <w:t>#include "util/signal_handler.h"</w:t>
              <w:br/>
              <w:t>#include "util/arg_parser.h"</w:t>
              <w:br/>
              <w:t>#include "util/log_config.h"</w:t>
              <w:br/>
              <w:t>#include "util/realtime.h"</w:t>
              <w:br/>
              <w:br/>
              <w:t>#include "detector/tensorrt_detector.h"</w:t>
              <w:br/>
              <w:t>#include "tracker/sort_tracker.h"</w:t>
              <w:br/>
              <w:t>#include "fusion/sensor_fusion.h"</w:t>
              <w:br/>
              <w:t>#include "ipc/video_frame_reader.h"</w:t>
              <w:br/>
              <w:t>#include "ipc/detection_writer.h"</w:t>
              <w:br/>
              <w:t>#include "config/perception_config.h"</w:t>
              <w:br/>
              <w:br/>
              <w:t>#include &lt;thread&gt;</w:t>
              <w:br/>
              <w:t>#include &lt;atomic&gt;</w:t>
              <w:br/>
              <w:t>#include &lt;spdlog/spdlog.h&gt;</w:t>
              <w:br/>
              <w:br/>
              <w:t>#ifdef HAS_SYSTEMD</w:t>
              <w:br/>
              <w:t>#include &lt;systemd/sd-daemon.h&gt;</w:t>
              <w:br/>
              <w:t>#endif</w:t>
              <w:br/>
              <w:br/>
              <w:t>static std::atomic&lt;bool&gt; g_running{true};</w:t>
              <w:br/>
              <w:br/>
              <w:t>int main(int argc, char* argv[]) {</w:t>
              <w:br/>
              <w:t xml:space="preserve">    auto args = parse_args(argc, argv, "perception");</w:t>
              <w:br/>
              <w:t xml:space="preserve">    if (args.help) return 0;</w:t>
              <w:br/>
              <w:br/>
              <w:t xml:space="preserve">    SignalHandler::install(g_running);</w:t>
              <w:br/>
              <w:t xml:space="preserve">    LogConfig::init("perception", "/opt/drone/logs", args.log_level);</w:t>
              <w:br/>
              <w:t xml:space="preserve">    spdlog::info("=== Perception starting ===");</w:t>
              <w:br/>
              <w:br/>
              <w:t xml:space="preserve">    PerceptionConfig config;</w:t>
              <w:br/>
              <w:t xml:space="preserve">    if (!load_config(args.config_path, config)) return 1;</w:t>
              <w:br/>
              <w:br/>
              <w:t xml:space="preserve">    // ── SHM I/O ─────────────────────────────────────────────</w:t>
              <w:br/>
              <w:t xml:space="preserve">    VideoFrameReader frame_reader;</w:t>
              <w:br/>
              <w:t xml:space="preserve">    if (!frame_reader.open("/video_frames")) {</w:t>
              <w:br/>
              <w:t xml:space="preserve">        spdlog::error("Cannot open /video_frames SHM");</w:t>
              <w:br/>
              <w:t xml:space="preserve">        return 1;</w:t>
              <w:br/>
              <w:t xml:space="preserve">    }</w:t>
              <w:br/>
              <w:br/>
              <w:t xml:space="preserve">    DetectionWriter det_writer;</w:t>
              <w:br/>
              <w:t xml:space="preserve">    if (!det_writer.create("/detected_objects")) {</w:t>
              <w:br/>
              <w:t xml:space="preserve">        spdlog::error("Cannot create /detected_objects SHM");</w:t>
              <w:br/>
              <w:t xml:space="preserve">        return 1;</w:t>
              <w:br/>
              <w:t xml:space="preserve">    }</w:t>
              <w:br/>
              <w:br/>
              <w:t xml:space="preserve">    // ── Init subsystems ─────────────────────────────────────</w:t>
              <w:br/>
              <w:t xml:space="preserve">    TensorRTDetector detector;</w:t>
              <w:br/>
              <w:t xml:space="preserve">    if (!detector.init(config.model_path, config.input_width,</w:t>
              <w:br/>
              <w:t xml:space="preserve">                       config.input_height, config.confidence_threshold)) {</w:t>
              <w:br/>
              <w:t xml:space="preserve">        spdlog::error("TensorRT detector init failed");</w:t>
              <w:br/>
              <w:t xml:space="preserve">        return 1;</w:t>
              <w:br/>
              <w:t xml:space="preserve">    }</w:t>
              <w:br/>
              <w:br/>
              <w:t xml:space="preserve">    SORTTracker tracker(config.max_age, config.min_hits, config.iou_threshold);</w:t>
              <w:br/>
              <w:t xml:space="preserve">    SensorFusion fusion;</w:t>
              <w:br/>
              <w:br/>
              <w:t xml:space="preserve">    // ── Notify systemd ──────────────────────────────────────</w:t>
              <w:br/>
              <w:t>#ifdef HAS_SYSTEMD</w:t>
              <w:br/>
              <w:t xml:space="preserve">    sd_notify(0, "READY=1");</w:t>
              <w:br/>
              <w:t>#endif</w:t>
              <w:br/>
              <w:br/>
              <w:t xml:space="preserve">    // ── Inference thread ────────────────────────────────────</w:t>
              <w:br/>
              <w:t xml:space="preserve">    std::thread inference_thread([&amp;]() {</w:t>
              <w:br/>
              <w:t xml:space="preserve">        set_thread_params("DNN_Infer", 1, SCHED_FIFO, 60);</w:t>
              <w:br/>
              <w:t xml:space="preserve">        while (g_running.load(std::memory_order_relaxed)) {</w:t>
              <w:br/>
              <w:t xml:space="preserve">            Frame frame;</w:t>
              <w:br/>
              <w:t xml:space="preserve">            if (!frame_reader.read(frame)) {</w:t>
              <w:br/>
              <w:t xml:space="preserve">                std::this_thread::sleep_for(std::chrono::milliseconds(1));</w:t>
              <w:br/>
              <w:t xml:space="preserve">                continue;</w:t>
              <w:br/>
              <w:t xml:space="preserve">            }</w:t>
              <w:br/>
              <w:t xml:space="preserve">            auto detections = detector.detect(frame);</w:t>
              <w:br/>
              <w:t xml:space="preserve">            auto tracks = tracker.update(detections);</w:t>
              <w:br/>
              <w:t xml:space="preserve">            auto fused = fusion.fuse(tracks);</w:t>
              <w:br/>
              <w:t xml:space="preserve">            det_writer.write(fused);</w:t>
              <w:br/>
              <w:t xml:space="preserve">        }</w:t>
              <w:br/>
              <w:t xml:space="preserve">    });</w:t>
              <w:br/>
              <w:br/>
              <w:t xml:space="preserve">    // ── Main loop ───────────────────────────────────────────</w:t>
              <w:br/>
              <w:t xml:space="preserve">    while (g_running.load(std::memory_order_relaxed)) {</w:t>
              <w:br/>
              <w:t>#ifdef HAS_SYSTEMD</w:t>
              <w:br/>
              <w:t xml:space="preserve">        sd_notify(0, "WATCHDOG=1");</w:t>
              <w:br/>
              <w:t>#endif</w:t>
              <w:br/>
              <w:t xml:space="preserve">        std::this_thread::sleep_for(std::chrono::seconds(1));</w:t>
              <w:br/>
              <w:t xml:space="preserve">    }</w:t>
              <w:br/>
              <w:br/>
              <w:t xml:space="preserve">    spdlog::info("Shutting down...");</w:t>
              <w:br/>
              <w:t xml:space="preserve">    if (inference_thread.joinable()) inference_thread.join();</w:t>
              <w:br/>
              <w:t xml:space="preserve">    spdlog::info("=== Perception stopped ===");</w:t>
              <w:br/>
              <w:t xml:space="preserve">    return 0;</w:t>
              <w:br/>
              <w:t>}</w:t>
            </w:r>
          </w:p>
        </w:tc>
      </w:tr>
    </w:tbl>
    <w:p/>
    <w:p>
      <w:r>
        <w:rPr>
          <w:b/>
          <w:color w:val="1B3A5C"/>
          <w:sz w:val="20"/>
        </w:rPr>
        <w:t>Listing 8-2: Process 2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process2_perception/CMakeLists.txt</w:t>
              <w:br/>
              <w:t>include(drone_common)</w:t>
              <w:br/>
              <w:br/>
              <w:t>drone_add_executable(perception</w:t>
              <w:br/>
              <w:t xml:space="preserve">    src/main.cpp</w:t>
              <w:br/>
              <w:t xml:space="preserve">    src/detector/tensorrt_detector.cpp</w:t>
              <w:br/>
              <w:t xml:space="preserve">    src/tracker/sort_tracker.cpp</w:t>
              <w:br/>
              <w:t xml:space="preserve">    src/fusion/sensor_fusion.cpp</w:t>
              <w:br/>
              <w:t xml:space="preserve">    src/ipc/video_frame_reader.cpp</w:t>
              <w:br/>
              <w:t xml:space="preserve">    src/ipc/detection_writer.cpp</w:t>
              <w:br/>
              <w:t xml:space="preserve">    src/config/perception_config.cpp</w:t>
              <w:br/>
              <w:t>)</w:t>
              <w:br/>
              <w:br/>
              <w:t>target_link_libraries(perception PRIVATE</w:t>
              <w:br/>
              <w:t xml:space="preserve">    Eigen3::Eigen</w:t>
              <w:br/>
              <w:t xml:space="preserve">    ${OpenCV_LIBS}</w:t>
              <w:br/>
              <w:t>)</w:t>
              <w:br/>
              <w:br/>
              <w:t>if(CUDA_FOUND AND TensorRT_FOUND)</w:t>
              <w:br/>
              <w:t xml:space="preserve">    target_link_libraries(perception PRIVATE</w:t>
              <w:br/>
              <w:t xml:space="preserve">        ${CUDA_LIBRARIES}</w:t>
              <w:br/>
              <w:t xml:space="preserve">        nvinfer nvonnxparser</w:t>
              <w:br/>
              <w:t xml:space="preserve">    )</w:t>
              <w:br/>
              <w:t xml:space="preserve">    target_include_directories(perception PRIVATE ${TensorRT_INCLUDE_DIRS})</w:t>
              <w:br/>
              <w:t>endif()</w:t>
              <w:br/>
              <w:br/>
              <w:t>install(FILES config/perception_config.json DESTINATION /opt/drone/etc)</w:t>
            </w:r>
          </w:p>
        </w:tc>
      </w:tr>
    </w:tbl>
    <w:p/>
    <w:p>
      <w:r>
        <w:br w:type="page"/>
      </w:r>
    </w:p>
    <w:p>
      <w:pPr>
        <w:pStyle w:val="Heading1"/>
      </w:pPr>
      <w:r>
        <w:rPr>
          <w:color w:val="1B3A5C"/>
        </w:rPr>
        <w:t>9. Process 3 — slam_vio_nav main()</w:t>
      </w:r>
    </w:p>
    <w:p>
      <w:r>
        <w:rPr>
          <w:b/>
          <w:color w:val="1B3A5C"/>
          <w:sz w:val="20"/>
        </w:rPr>
        <w:t>Listing 9-1: Process 3 — slam_vio_nav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process3_slam/src/main.cpp</w:t>
              <w:br/>
              <w:t>// ── Process 3: SLAM / VIO Navigation ───────────────────────────────</w:t>
              <w:br/>
              <w:t>// Visual-Inertial SLAM for 6-DOF pose estimation</w:t>
              <w:br/>
              <w:br/>
              <w:t>#include "util/signal_handler.h"</w:t>
              <w:br/>
              <w:t>#include "util/arg_parser.h"</w:t>
              <w:br/>
              <w:t>#include "util/log_config.h"</w:t>
              <w:br/>
              <w:t>#include "util/realtime.h"</w:t>
              <w:br/>
              <w:br/>
              <w:t>#include "frontend/visual_frontend.h"</w:t>
              <w:br/>
              <w:t>#include "imu/imu_preintegrator.h"</w:t>
              <w:br/>
              <w:t>#include "backend/isam2_backend.h"</w:t>
              <w:br/>
              <w:t>#include "loop/loop_closure.h"</w:t>
              <w:br/>
              <w:t>#include "map/map_manager.h"</w:t>
              <w:br/>
              <w:t>#include "ipc/video_frame_reader.h"</w:t>
              <w:br/>
              <w:t>#include "ipc/pose_writer.h"</w:t>
              <w:br/>
              <w:t>#include "config/slam_config.h"</w:t>
              <w:br/>
              <w:br/>
              <w:t>#include &lt;thread&gt;</w:t>
              <w:br/>
              <w:t>#include &lt;atomic&gt;</w:t>
              <w:br/>
              <w:t>#include &lt;spdlog/spdlog.h&gt;</w:t>
              <w:br/>
              <w:br/>
              <w:t>#ifdef HAS_SYSTEMD</w:t>
              <w:br/>
              <w:t>#include &lt;systemd/sd-daemon.h&gt;</w:t>
              <w:br/>
              <w:t>#endif</w:t>
              <w:br/>
              <w:br/>
              <w:t>static std::atomic&lt;bool&gt; g_running{true};</w:t>
              <w:br/>
              <w:br/>
              <w:t>int main(int argc, char* argv[]) {</w:t>
              <w:br/>
              <w:t xml:space="preserve">    auto args = parse_args(argc, argv, "slam_vio_nav");</w:t>
              <w:br/>
              <w:t xml:space="preserve">    if (args.help) return 0;</w:t>
              <w:br/>
              <w:br/>
              <w:t xml:space="preserve">    SignalHandler::install(g_running);</w:t>
              <w:br/>
              <w:t xml:space="preserve">    LogConfig::init("slam_vio_nav", "/opt/drone/logs", args.log_level);</w:t>
              <w:br/>
              <w:t xml:space="preserve">    spdlog::info("=== SLAM/VIO Nav starting ===");</w:t>
              <w:br/>
              <w:br/>
              <w:t xml:space="preserve">    SLAMConfig config;</w:t>
              <w:br/>
              <w:t xml:space="preserve">    if (!load_config(args.config_path, config)) return 1;</w:t>
              <w:br/>
              <w:br/>
              <w:t xml:space="preserve">    // ── SHM I/O ─────────────────────────────────────────────</w:t>
              <w:br/>
              <w:t xml:space="preserve">    VideoFrameReader frame_reader;</w:t>
              <w:br/>
              <w:t xml:space="preserve">    frame_reader.open("/video_frames");</w:t>
              <w:br/>
              <w:br/>
              <w:t xml:space="preserve">    PoseWriter pose_writer;</w:t>
              <w:br/>
              <w:t xml:space="preserve">    if (!pose_writer.create("/slam_pose")) return 1;</w:t>
              <w:br/>
              <w:br/>
              <w:t xml:space="preserve">    // ── Init SLAM pipeline ──────────────────────────────────</w:t>
              <w:br/>
              <w:t xml:space="preserve">    VisualFrontend frontend(config);</w:t>
              <w:br/>
              <w:t xml:space="preserve">    IMUPreintegrator imu_preint(config.imu_params);</w:t>
              <w:br/>
              <w:t xml:space="preserve">    ISAM2Backend backend(config.isam2_params);</w:t>
              <w:br/>
              <w:t xml:space="preserve">    LoopClosure loop(config.loop_params);</w:t>
              <w:br/>
              <w:t xml:space="preserve">    MapManager map_mgr;</w:t>
              <w:br/>
              <w:br/>
              <w:t xml:space="preserve">    if (!frontend.init() || !backend.init()) {</w:t>
              <w:br/>
              <w:t xml:space="preserve">        spdlog::error("SLAM pipeline init failed");</w:t>
              <w:br/>
              <w:t xml:space="preserve">        return 1;</w:t>
              <w:br/>
              <w:t xml:space="preserve">    }</w:t>
              <w:br/>
              <w:br/>
              <w:t>#ifdef HAS_SYSTEMD</w:t>
              <w:br/>
              <w:t xml:space="preserve">    sd_notify(0, "READY=1");</w:t>
              <w:br/>
              <w:t>#endif</w:t>
              <w:br/>
              <w:br/>
              <w:t xml:space="preserve">    // ── Visual frontend thread (extracts features, tracks) ──</w:t>
              <w:br/>
              <w:t xml:space="preserve">    std::thread frontend_thread([&amp;]() {</w:t>
              <w:br/>
              <w:t xml:space="preserve">        set_thread_params("VIO_Front", 0, SCHED_FIFO, 75);</w:t>
              <w:br/>
              <w:t xml:space="preserve">        while (g_running.load(std::memory_order_relaxed)) {</w:t>
              <w:br/>
              <w:t xml:space="preserve">            Frame frame;</w:t>
              <w:br/>
              <w:t xml:space="preserve">            if (!frame_reader.read(frame)) {</w:t>
              <w:br/>
              <w:t xml:space="preserve">                std::this_thread::sleep_for(std::chrono::microseconds(500));</w:t>
              <w:br/>
              <w:t xml:space="preserve">                continue;</w:t>
              <w:br/>
              <w:t xml:space="preserve">            }</w:t>
              <w:br/>
              <w:t xml:space="preserve">            auto features = frontend.process(frame);</w:t>
              <w:br/>
              <w:t xml:space="preserve">            auto imu_delta = imu_preint.integrate_to(frame.timestamp_ns);</w:t>
              <w:br/>
              <w:t xml:space="preserve">            auto pose = backend.optimise(features, imu_delta);</w:t>
              <w:br/>
              <w:t xml:space="preserve">            pose_writer.write(pose);</w:t>
              <w:br/>
              <w:t xml:space="preserve">        }</w:t>
              <w:br/>
              <w:t xml:space="preserve">    });</w:t>
              <w:br/>
              <w:br/>
              <w:t xml:space="preserve">    // ── Loop closure thread (runs in background) ────────────</w:t>
              <w:br/>
              <w:t xml:space="preserve">    std::thread loop_thread([&amp;]() {</w:t>
              <w:br/>
              <w:t xml:space="preserve">        set_thread_params("LoopClose", 1, SCHED_OTHER, 0);</w:t>
              <w:br/>
              <w:t xml:space="preserve">        while (g_running.load(std::memory_order_relaxed)) {</w:t>
              <w:br/>
              <w:t xml:space="preserve">            loop.check_and_close(backend, map_mgr);</w:t>
              <w:br/>
              <w:t xml:space="preserve">            std::this_thread::sleep_for(std::chrono::seconds(1));</w:t>
              <w:br/>
              <w:t xml:space="preserve">        }</w:t>
              <w:br/>
              <w:t xml:space="preserve">    });</w:t>
              <w:br/>
              <w:br/>
              <w:t xml:space="preserve">    while (g_running.load(std::memory_order_relaxed)) {</w:t>
              <w:br/>
              <w:t>#ifdef HAS_SYSTEMD</w:t>
              <w:br/>
              <w:t xml:space="preserve">        sd_notify(0, "WATCHDOG=1");</w:t>
              <w:br/>
              <w:t>#endif</w:t>
              <w:br/>
              <w:t xml:space="preserve">        std::this_thread::sleep_for(std::chrono::seconds(1));</w:t>
              <w:br/>
              <w:t xml:space="preserve">    }</w:t>
              <w:br/>
              <w:br/>
              <w:t xml:space="preserve">    spdlog::info("Shutting down...");</w:t>
              <w:br/>
              <w:t xml:space="preserve">    if (frontend_thread.joinable()) frontend_thread.join();</w:t>
              <w:br/>
              <w:t xml:space="preserve">    if (loop_thread.joinable()) loop_thread.join();</w:t>
              <w:br/>
              <w:t xml:space="preserve">    map_mgr.save(config.map_save_path);</w:t>
              <w:br/>
              <w:t xml:space="preserve">    spdlog::info("=== SLAM/VIO Nav stopped ===");</w:t>
              <w:br/>
              <w:t xml:space="preserve">    return 0;</w:t>
              <w:br/>
              <w:t>}</w:t>
            </w:r>
          </w:p>
        </w:tc>
      </w:tr>
    </w:tbl>
    <w:p/>
    <w:p>
      <w:r>
        <w:br w:type="page"/>
      </w:r>
    </w:p>
    <w:p>
      <w:pPr>
        <w:pStyle w:val="Heading1"/>
      </w:pPr>
      <w:r>
        <w:rPr>
          <w:color w:val="1B3A5C"/>
        </w:rPr>
        <w:t>10. Process 4 — mission_planner main()</w:t>
      </w:r>
    </w:p>
    <w:p>
      <w:r>
        <w:rPr>
          <w:b/>
          <w:color w:val="1B3A5C"/>
          <w:sz w:val="20"/>
        </w:rPr>
        <w:t>Listing 10-1: Process 4 — mission_planner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process4_mission/src/main.cpp</w:t>
              <w:br/>
              <w:t>// ── Process 4: Mission Planner ──────────────────────────────────────</w:t>
              <w:br/>
              <w:t>// FSM, path planning, obstacle avoidance, trajectory execution</w:t>
              <w:br/>
              <w:br/>
              <w:t>#include "util/signal_handler.h"</w:t>
              <w:br/>
              <w:t>#include "util/arg_parser.h"</w:t>
              <w:br/>
              <w:t>#include "util/log_config.h"</w:t>
              <w:br/>
              <w:t>#include "util/realtime.h"</w:t>
              <w:br/>
              <w:br/>
              <w:t>#include "fsm/mission_fsm.h"</w:t>
              <w:br/>
              <w:t>#include "planner/path_planner.h"</w:t>
              <w:br/>
              <w:t>#include "avoidance/vfh_avoidance.h"</w:t>
              <w:br/>
              <w:t>#include "waypoint/waypoint_manager.h"</w:t>
              <w:br/>
              <w:t>#include "trajectory/trajectory_executor.h"</w:t>
              <w:br/>
              <w:t>#include "ipc/pose_reader.h"</w:t>
              <w:br/>
              <w:t>#include "ipc/detection_reader.h"</w:t>
              <w:br/>
              <w:t>#include "ipc/mission_status_writer.h"</w:t>
              <w:br/>
              <w:t>#include "ipc/trajectory_cmd_writer.h"</w:t>
              <w:br/>
              <w:t>#include "ipc/payload_cmd_writer.h"</w:t>
              <w:br/>
              <w:t>#include "ipc/gcs_command_reader.h"</w:t>
              <w:br/>
              <w:t>#include "config/mission_config.h"</w:t>
              <w:br/>
              <w:br/>
              <w:t>#include &lt;thread&gt;</w:t>
              <w:br/>
              <w:t>#include &lt;atomic&gt;</w:t>
              <w:br/>
              <w:t>#include &lt;spdlog/spdlog.h&gt;</w:t>
              <w:br/>
              <w:br/>
              <w:t>#ifdef HAS_SYSTEMD</w:t>
              <w:br/>
              <w:t>#include &lt;systemd/sd-daemon.h&gt;</w:t>
              <w:br/>
              <w:t>#endif</w:t>
              <w:br/>
              <w:br/>
              <w:t>static std::atomic&lt;bool&gt; g_running{true};</w:t>
              <w:br/>
              <w:br/>
              <w:t>int main(int argc, char* argv[]) {</w:t>
              <w:br/>
              <w:t xml:space="preserve">    auto args = parse_args(argc, argv, "mission_planner");</w:t>
              <w:br/>
              <w:t xml:space="preserve">    if (args.help) return 0;</w:t>
              <w:br/>
              <w:br/>
              <w:t xml:space="preserve">    SignalHandler::install(g_running);</w:t>
              <w:br/>
              <w:t xml:space="preserve">    LogConfig::init("mission_planner", "/opt/drone/logs", args.log_level);</w:t>
              <w:br/>
              <w:t xml:space="preserve">    spdlog::info("=== Mission Planner starting ===");</w:t>
              <w:br/>
              <w:br/>
              <w:t xml:space="preserve">    MissionConfig config;</w:t>
              <w:br/>
              <w:t xml:space="preserve">    if (!load_config(args.config_path, config)) return 1;</w:t>
              <w:br/>
              <w:br/>
              <w:t xml:space="preserve">    // ── SHM I/O ─────────────────────────────────────────────</w:t>
              <w:br/>
              <w:t xml:space="preserve">    PoseReader pose_reader;</w:t>
              <w:br/>
              <w:t xml:space="preserve">    pose_reader.open("/slam_pose");</w:t>
              <w:br/>
              <w:br/>
              <w:t xml:space="preserve">    DetectionReader det_reader;</w:t>
              <w:br/>
              <w:t xml:space="preserve">    det_reader.open("/detected_objects");</w:t>
              <w:br/>
              <w:br/>
              <w:t xml:space="preserve">    GCSCommandReader gcs_reader;</w:t>
              <w:br/>
              <w:t xml:space="preserve">    gcs_reader.open("/gcs_commands");</w:t>
              <w:br/>
              <w:br/>
              <w:t xml:space="preserve">    MissionStatusWriter status_writer;</w:t>
              <w:br/>
              <w:t xml:space="preserve">    status_writer.create("/mission_status");</w:t>
              <w:br/>
              <w:br/>
              <w:t xml:space="preserve">    TrajectoryCmdWriter traj_writer;</w:t>
              <w:br/>
              <w:t xml:space="preserve">    traj_writer.create("/trajectory_cmd");</w:t>
              <w:br/>
              <w:br/>
              <w:t xml:space="preserve">    PayloadCmdWriter payload_writer;</w:t>
              <w:br/>
              <w:t xml:space="preserve">    payload_writer.create("/payload_commands");</w:t>
              <w:br/>
              <w:br/>
              <w:t xml:space="preserve">    // ── Init subsystems ─────────────────────────────────────</w:t>
              <w:br/>
              <w:t xml:space="preserve">    MissionFSM fsm(config);</w:t>
              <w:br/>
              <w:t xml:space="preserve">    PathPlanner planner(config.planner_type);</w:t>
              <w:br/>
              <w:t xml:space="preserve">    VFHAvoidance avoidance(config.vfh_params);</w:t>
              <w:br/>
              <w:t xml:space="preserve">    WaypointManager waypoints;</w:t>
              <w:br/>
              <w:t xml:space="preserve">    TrajectoryExecutor executor;</w:t>
              <w:br/>
              <w:br/>
              <w:t>#ifdef HAS_SYSTEMD</w:t>
              <w:br/>
              <w:t xml:space="preserve">    sd_notify(0, "READY=1");</w:t>
              <w:br/>
              <w:t>#endif</w:t>
              <w:br/>
              <w:br/>
              <w:t xml:space="preserve">    // ── FSM thread ──────────────────────────────────────────</w:t>
              <w:br/>
              <w:t xml:space="preserve">    std::thread fsm_thread([&amp;]() {</w:t>
              <w:br/>
              <w:t xml:space="preserve">        set_thread_params("MissionFSM", 4, SCHED_FIFO, 50);</w:t>
              <w:br/>
              <w:t xml:space="preserve">        while (g_running.load(std::memory_order_relaxed)) {</w:t>
              <w:br/>
              <w:t xml:space="preserve">            fsm.tick(pose_reader, det_reader, gcs_reader,</w:t>
              <w:br/>
              <w:t xml:space="preserve">                     status_writer, planner, avoidance,</w:t>
              <w:br/>
              <w:t xml:space="preserve">                     waypoints, payload_writer);</w:t>
              <w:br/>
              <w:t xml:space="preserve">            std::this_thread::sleep_for(std::chrono::milliseconds(50));</w:t>
              <w:br/>
              <w:t xml:space="preserve">        }</w:t>
              <w:br/>
              <w:t xml:space="preserve">    });</w:t>
              <w:br/>
              <w:br/>
              <w:t xml:space="preserve">    // ── Trajectory executor (50 Hz) ─────────────────────────</w:t>
              <w:br/>
              <w:t xml:space="preserve">    std::thread traj_thread([&amp;]() {</w:t>
              <w:br/>
              <w:t xml:space="preserve">        set_thread_params("TrajExec", 4, SCHED_FIFO, 60);</w:t>
              <w:br/>
              <w:t xml:space="preserve">        while (g_running.load(std::memory_order_relaxed)) {</w:t>
              <w:br/>
              <w:t xml:space="preserve">            executor.tick(pose_reader, traj_writer);</w:t>
              <w:br/>
              <w:t xml:space="preserve">            std::this_thread::sleep_for(std::chrono::milliseconds(20));</w:t>
              <w:br/>
              <w:t xml:space="preserve">        }</w:t>
              <w:br/>
              <w:t xml:space="preserve">    });</w:t>
              <w:br/>
              <w:br/>
              <w:t xml:space="preserve">    while (g_running.load(std::memory_order_relaxed)) {</w:t>
              <w:br/>
              <w:t>#ifdef HAS_SYSTEMD</w:t>
              <w:br/>
              <w:t xml:space="preserve">        sd_notify(0, "WATCHDOG=1");</w:t>
              <w:br/>
              <w:t>#endif</w:t>
              <w:br/>
              <w:t xml:space="preserve">        std::this_thread::sleep_for(std::chrono::seconds(1));</w:t>
              <w:br/>
              <w:t xml:space="preserve">    }</w:t>
              <w:br/>
              <w:br/>
              <w:t xml:space="preserve">    spdlog::info("Shutting down...");</w:t>
              <w:br/>
              <w:t xml:space="preserve">    if (fsm_thread.joinable()) fsm_thread.join();</w:t>
              <w:br/>
              <w:t xml:space="preserve">    if (traj_thread.joinable()) traj_thread.join();</w:t>
              <w:br/>
              <w:t xml:space="preserve">    spdlog::info("=== Mission Planner stopped ===");</w:t>
              <w:br/>
              <w:t xml:space="preserve">    return 0;</w:t>
              <w:br/>
              <w:t>}</w:t>
            </w:r>
          </w:p>
        </w:tc>
      </w:tr>
    </w:tbl>
    <w:p/>
    <w:p>
      <w:r>
        <w:br w:type="page"/>
      </w:r>
    </w:p>
    <w:p>
      <w:pPr>
        <w:pStyle w:val="Heading1"/>
      </w:pPr>
      <w:r>
        <w:rPr>
          <w:color w:val="1B3A5C"/>
        </w:rPr>
        <w:t>11. Process 5 — comms main()</w:t>
      </w:r>
    </w:p>
    <w:p>
      <w:r>
        <w:rPr>
          <w:b/>
          <w:color w:val="1B3A5C"/>
          <w:sz w:val="20"/>
        </w:rPr>
        <w:t>Listing 11-1: Process 5 — comms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process5_comms/src/main.cpp</w:t>
              <w:br/>
              <w:t>// ── Process 5: Communications ───────────────────────────────────────</w:t>
              <w:br/>
              <w:t>// MAVLink serial/UDP transport, telemetry, trajectory relay</w:t>
              <w:br/>
              <w:br/>
              <w:t>#include "util/signal_handler.h"</w:t>
              <w:br/>
              <w:t>#include "util/arg_parser.h"</w:t>
              <w:br/>
              <w:t>#include "util/log_config.h"</w:t>
              <w:br/>
              <w:t>#include "util/realtime.h"</w:t>
              <w:br/>
              <w:br/>
              <w:t>#include "transport/serial_transport.h"</w:t>
              <w:br/>
              <w:t>#include "transport/udp_transport.h"</w:t>
              <w:br/>
              <w:t>#include "telemetry/telemetry_scheduler.h"</w:t>
              <w:br/>
              <w:t>#include "relay/trajectory_relay.h"</w:t>
              <w:br/>
              <w:t>#include "heartbeat/heartbeat_monitor.h"</w:t>
              <w:br/>
              <w:t>#include "ipc/pose_reader.h"</w:t>
              <w:br/>
              <w:t>#include "ipc/mission_status_reader.h"</w:t>
              <w:br/>
              <w:t>#include "ipc/trajectory_cmd_reader.h"</w:t>
              <w:br/>
              <w:t>#include "ipc/system_health_reader.h"</w:t>
              <w:br/>
              <w:t>#include "ipc/payload_status_reader.h"</w:t>
              <w:br/>
              <w:t>#include "ipc/fc_state_writer.h"</w:t>
              <w:br/>
              <w:t>#include "ipc/gcs_command_writer.h"</w:t>
              <w:br/>
              <w:t>#include "config/comms_config.h"</w:t>
              <w:br/>
              <w:br/>
              <w:t>#include &lt;thread&gt;</w:t>
              <w:br/>
              <w:t>#include &lt;atomic&gt;</w:t>
              <w:br/>
              <w:t>#include &lt;spdlog/spdlog.h&gt;</w:t>
              <w:br/>
              <w:br/>
              <w:t>#ifdef HAS_SYSTEMD</w:t>
              <w:br/>
              <w:t>#include &lt;systemd/sd-daemon.h&gt;</w:t>
              <w:br/>
              <w:t>#endif</w:t>
              <w:br/>
              <w:br/>
              <w:t>static std::atomic&lt;bool&gt; g_running{true};</w:t>
              <w:br/>
              <w:br/>
              <w:t>int main(int argc, char* argv[]) {</w:t>
              <w:br/>
              <w:t xml:space="preserve">    auto args = parse_args(argc, argv, "comms");</w:t>
              <w:br/>
              <w:t xml:space="preserve">    if (args.help) return 0;</w:t>
              <w:br/>
              <w:br/>
              <w:t xml:space="preserve">    SignalHandler::install(g_running);</w:t>
              <w:br/>
              <w:t xml:space="preserve">    LogConfig::init("comms", "/opt/drone/logs", args.log_level);</w:t>
              <w:br/>
              <w:t xml:space="preserve">    spdlog::info("=== Comms starting ===");</w:t>
              <w:br/>
              <w:br/>
              <w:t xml:space="preserve">    CommsConfig config;</w:t>
              <w:br/>
              <w:t xml:space="preserve">    if (!load_config(args.config_path, config)) return 1;</w:t>
              <w:br/>
              <w:br/>
              <w:t xml:space="preserve">    // ── SHM I/O ─────────────────────────────────────────────</w:t>
              <w:br/>
              <w:t xml:space="preserve">    PoseReader pose_reader;          pose_reader.open("/slam_pose");</w:t>
              <w:br/>
              <w:t xml:space="preserve">    MissionStatusReader ms_reader;   ms_reader.open("/mission_status");</w:t>
              <w:br/>
              <w:t xml:space="preserve">    TrajectoryCmdReader traj_reader; traj_reader.open("/trajectory_cmd");</w:t>
              <w:br/>
              <w:t xml:space="preserve">    SystemHealthReader health_reader; health_reader.open("/system_health");</w:t>
              <w:br/>
              <w:t xml:space="preserve">    PayloadStatusReader pay_reader;   pay_reader.open("/payload_status");</w:t>
              <w:br/>
              <w:br/>
              <w:t xml:space="preserve">    FCStateWriter fc_writer;          fc_writer.create("/fc_state");</w:t>
              <w:br/>
              <w:t xml:space="preserve">    GCSCommandWriter gcs_writer;      gcs_writer.create("/gcs_commands");</w:t>
              <w:br/>
              <w:br/>
              <w:t xml:space="preserve">    // ── Init transports ─────────────────────────────────────</w:t>
              <w:br/>
              <w:t xml:space="preserve">    SerialTransport serial;</w:t>
              <w:br/>
              <w:t xml:space="preserve">    if (!serial.init(config.fc_serial_port, config.fc_baud_rate)) {</w:t>
              <w:br/>
              <w:t xml:space="preserve">        spdlog::error("FC serial init failed: {}", config.fc_serial_port);</w:t>
              <w:br/>
              <w:t xml:space="preserve">        return 1;</w:t>
              <w:br/>
              <w:t xml:space="preserve">    }</w:t>
              <w:br/>
              <w:br/>
              <w:t xml:space="preserve">    UDPTransport udp;</w:t>
              <w:br/>
              <w:t xml:space="preserve">    if (config.gcs_udp_enabled) {</w:t>
              <w:br/>
              <w:t xml:space="preserve">        udp.init(config.gcs_udp_host, config.gcs_udp_port);</w:t>
              <w:br/>
              <w:t xml:space="preserve">    }</w:t>
              <w:br/>
              <w:br/>
              <w:t xml:space="preserve">    TelemetryScheduler telemetry(config.telemetry_rates);</w:t>
              <w:br/>
              <w:t xml:space="preserve">    TrajectoryRelay relay;</w:t>
              <w:br/>
              <w:t xml:space="preserve">    HeartbeatMonitor heartbeat;</w:t>
              <w:br/>
              <w:br/>
              <w:t>#ifdef HAS_SYSTEMD</w:t>
              <w:br/>
              <w:t xml:space="preserve">    sd_notify(0, "READY=1");</w:t>
              <w:br/>
              <w:t>#endif</w:t>
              <w:br/>
              <w:br/>
              <w:t xml:space="preserve">    // ── Serial RX thread ────────────────────────────────────</w:t>
              <w:br/>
              <w:t xml:space="preserve">    std::thread serial_rx([&amp;]() {</w:t>
              <w:br/>
              <w:t xml:space="preserve">        set_thread_params("SerialRX", 3, SCHED_FIFO, 70);</w:t>
              <w:br/>
              <w:t xml:space="preserve">        while (g_running.load(std::memory_order_relaxed)) {</w:t>
              <w:br/>
              <w:t xml:space="preserve">            auto msg = serial.receive();</w:t>
              <w:br/>
              <w:t xml:space="preserve">            if (msg.has_value()) {</w:t>
              <w:br/>
              <w:t xml:space="preserve">                heartbeat.feed(msg-&gt;msgid);</w:t>
              <w:br/>
              <w:t xml:space="preserve">                fc_writer.write_from_mavlink(*msg);</w:t>
              <w:br/>
              <w:t xml:space="preserve">            }</w:t>
              <w:br/>
              <w:t xml:space="preserve">        }</w:t>
              <w:br/>
              <w:t xml:space="preserve">    });</w:t>
              <w:br/>
              <w:br/>
              <w:t xml:space="preserve">    // ── Trajectory relay (50 Hz SHM → MAVLink → FC) ────────</w:t>
              <w:br/>
              <w:t xml:space="preserve">    std::thread relay_thread([&amp;]() {</w:t>
              <w:br/>
              <w:t xml:space="preserve">        set_thread_params("TrajRelay", 3, SCHED_FIFO, 65);</w:t>
              <w:br/>
              <w:t xml:space="preserve">        while (g_running.load(std::memory_order_relaxed)) {</w:t>
              <w:br/>
              <w:t xml:space="preserve">            relay.tick(traj_reader, serial);</w:t>
              <w:br/>
              <w:t xml:space="preserve">            std::this_thread::sleep_for(std::chrono::milliseconds(20));</w:t>
              <w:br/>
              <w:t xml:space="preserve">        }</w:t>
              <w:br/>
              <w:t xml:space="preserve">    });</w:t>
              <w:br/>
              <w:br/>
              <w:t xml:space="preserve">    // ── Telemetry downlink thread ───────────────────────────</w:t>
              <w:br/>
              <w:t xml:space="preserve">    std::thread telem_thread([&amp;]() {</w:t>
              <w:br/>
              <w:t xml:space="preserve">        set_thread_params("TelemDown", 3, SCHED_FIFO, 40);</w:t>
              <w:br/>
              <w:t xml:space="preserve">        while (g_running.load(std::memory_order_relaxed)) {</w:t>
              <w:br/>
              <w:t xml:space="preserve">            telemetry.tick(pose_reader, ms_reader, health_reader,</w:t>
              <w:br/>
              <w:t xml:space="preserve">                           pay_reader, udp);</w:t>
              <w:br/>
              <w:t xml:space="preserve">            std::this_thread::sleep_for(std::chrono::milliseconds(50));</w:t>
              <w:br/>
              <w:t xml:space="preserve">        }</w:t>
              <w:br/>
              <w:t xml:space="preserve">    });</w:t>
              <w:br/>
              <w:br/>
              <w:t xml:space="preserve">    while (g_running.load(std::memory_order_relaxed)) {</w:t>
              <w:br/>
              <w:t>#ifdef HAS_SYSTEMD</w:t>
              <w:br/>
              <w:t xml:space="preserve">        sd_notify(0, "WATCHDOG=1");</w:t>
              <w:br/>
              <w:t>#endif</w:t>
              <w:br/>
              <w:t xml:space="preserve">        heartbeat.check(g_running);</w:t>
              <w:br/>
              <w:t xml:space="preserve">        std::this_thread::sleep_for(std::chrono::seconds(1));</w:t>
              <w:br/>
              <w:t xml:space="preserve">    }</w:t>
              <w:br/>
              <w:br/>
              <w:t xml:space="preserve">    spdlog::info("Shutting down...");</w:t>
              <w:br/>
              <w:t xml:space="preserve">    if (serial_rx.joinable()) serial_rx.join();</w:t>
              <w:br/>
              <w:t xml:space="preserve">    if (relay_thread.joinable()) relay_thread.join();</w:t>
              <w:br/>
              <w:t xml:space="preserve">    if (telem_thread.joinable()) telem_thread.join();</w:t>
              <w:br/>
              <w:t xml:space="preserve">    serial.close();</w:t>
              <w:br/>
              <w:t xml:space="preserve">    spdlog::info("=== Comms stopped ===");</w:t>
              <w:br/>
              <w:t xml:space="preserve">    return 0;</w:t>
              <w:br/>
              <w:t>}</w:t>
            </w:r>
          </w:p>
        </w:tc>
      </w:tr>
    </w:tbl>
    <w:p/>
    <w:p>
      <w:r>
        <w:br w:type="page"/>
      </w:r>
    </w:p>
    <w:p>
      <w:pPr>
        <w:pStyle w:val="Heading1"/>
      </w:pPr>
      <w:r>
        <w:rPr>
          <w:color w:val="1B3A5C"/>
        </w:rPr>
        <w:t>12. Process 6 — payload_manager main()</w:t>
      </w:r>
    </w:p>
    <w:p>
      <w:r>
        <w:rPr>
          <w:b/>
          <w:color w:val="1B3A5C"/>
          <w:sz w:val="20"/>
        </w:rPr>
        <w:t>Listing 12-1: Process 6 — payload_manager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process6_payload/src/main.cpp</w:t>
              <w:br/>
              <w:t>// ── Process 6: Payload Manager ──────────────────────────────────────</w:t>
              <w:br/>
              <w:t>// Gimbal control, camera trigger, aux payloads (plugin architecture)</w:t>
              <w:br/>
              <w:br/>
              <w:t>#include "util/signal_handler.h"</w:t>
              <w:br/>
              <w:t>#include "util/arg_parser.h"</w:t>
              <w:br/>
              <w:t>#include "util/log_config.h"</w:t>
              <w:br/>
              <w:t>#include "util/realtime.h"</w:t>
              <w:br/>
              <w:br/>
              <w:t>#include "plugin/plugin_registry.h"</w:t>
              <w:br/>
              <w:t>#include "dispatch/command_dispatcher.h"</w:t>
              <w:br/>
              <w:t>#include "gimbal/gimbal_plugin.h"     // REGISTER_PLUGIN("gimbal", ...)</w:t>
              <w:br/>
              <w:t>#include "camera/camera_plugin.h"     // REGISTER_PLUGIN("camera", ...)</w:t>
              <w:br/>
              <w:t>#include "aux/spotlight_plugin.h"     // REGISTER_PLUGIN("spotlight", ...)</w:t>
              <w:br/>
              <w:t>#include "aux/drop_plugin.h"          // REGISTER_PLUGIN("drop", ...)</w:t>
              <w:br/>
              <w:t>#include "ipc/pose_reader.h"</w:t>
              <w:br/>
              <w:t>#include "ipc/payload_command_reader.h"</w:t>
              <w:br/>
              <w:t>#include "ipc/payload_status_writer.h"</w:t>
              <w:br/>
              <w:t>#include "config/payload_config.h"</w:t>
              <w:br/>
              <w:br/>
              <w:t>#include &lt;thread&gt;</w:t>
              <w:br/>
              <w:t>#include &lt;atomic&gt;</w:t>
              <w:br/>
              <w:t>#include &lt;spdlog/spdlog.h&gt;</w:t>
              <w:br/>
              <w:t>#include &lt;nlohmann/json.hpp&gt;</w:t>
              <w:br/>
              <w:br/>
              <w:t>#ifdef HAS_SYSTEMD</w:t>
              <w:br/>
              <w:t>#include &lt;systemd/sd-daemon.h&gt;</w:t>
              <w:br/>
              <w:t>#endif</w:t>
              <w:br/>
              <w:br/>
              <w:t>static std::atomic&lt;bool&gt; g_running{true};</w:t>
              <w:br/>
              <w:br/>
              <w:t>int main(int argc, char* argv[]) {</w:t>
              <w:br/>
              <w:t xml:space="preserve">    auto args = parse_args(argc, argv, "payload_manager");</w:t>
              <w:br/>
              <w:t xml:space="preserve">    if (args.help) return 0;</w:t>
              <w:br/>
              <w:br/>
              <w:t xml:space="preserve">    SignalHandler::install(g_running);</w:t>
              <w:br/>
              <w:t xml:space="preserve">    LogConfig::init("payload_manager", "/opt/drone/logs", args.log_level);</w:t>
              <w:br/>
              <w:t xml:space="preserve">    spdlog::info("=== Payload Manager starting ===");</w:t>
              <w:br/>
              <w:br/>
              <w:t xml:space="preserve">    // ── Load config &amp; instantiate plugins ───────────────────</w:t>
              <w:br/>
              <w:t xml:space="preserve">    nlohmann::json full_config;</w:t>
              <w:br/>
              <w:t xml:space="preserve">    {</w:t>
              <w:br/>
              <w:t xml:space="preserve">        std::ifstream f(args.config_path);</w:t>
              <w:br/>
              <w:t xml:space="preserve">        if (!f) { spdlog::error("Cannot open config"); return 1; }</w:t>
              <w:br/>
              <w:t xml:space="preserve">        f &gt;&gt; full_config;</w:t>
              <w:br/>
              <w:t xml:space="preserve">    }</w:t>
              <w:br/>
              <w:br/>
              <w:t xml:space="preserve">    auto&amp; registry = PluginRegistry::instance();</w:t>
              <w:br/>
              <w:t xml:space="preserve">    spdlog::info("Registered plugin types: [{}]",</w:t>
              <w:br/>
              <w:t xml:space="preserve">                  fmt::join(registry.registered_types(), ", "));</w:t>
              <w:br/>
              <w:br/>
              <w:t xml:space="preserve">    std::vector&lt;std::unique_ptr&lt;PayloadPlugin&gt;&gt; plugins;</w:t>
              <w:br/>
              <w:t xml:space="preserve">    CommandDispatcher dispatcher;</w:t>
              <w:br/>
              <w:br/>
              <w:t xml:space="preserve">    for (auto&amp; plugin_conf : full_config["plugins"]) {</w:t>
              <w:br/>
              <w:t xml:space="preserve">        std::string type = plugin_conf["type"];</w:t>
              <w:br/>
              <w:t xml:space="preserve">        auto plugin = registry.create(type);</w:t>
              <w:br/>
              <w:t xml:space="preserve">        if (!plugin) {</w:t>
              <w:br/>
              <w:t xml:space="preserve">            spdlog::warn("Skipping unknown plugin type: {}", type);</w:t>
              <w:br/>
              <w:t xml:space="preserve">            continue;</w:t>
              <w:br/>
              <w:t xml:space="preserve">        }</w:t>
              <w:br/>
              <w:t xml:space="preserve">        if (!plugin-&gt;init(plugin_conf)) {</w:t>
              <w:br/>
              <w:t xml:space="preserve">            spdlog::error("Plugin [{}] init failed — skipping", type);</w:t>
              <w:br/>
              <w:t xml:space="preserve">            continue;</w:t>
              <w:br/>
              <w:t xml:space="preserve">        }</w:t>
              <w:br/>
              <w:t xml:space="preserve">        // Register command routing (plugin declares which cmds it handles)</w:t>
              <w:br/>
              <w:t xml:space="preserve">        dispatcher.register_plugin(plugin.get(),</w:t>
              <w:br/>
              <w:t xml:space="preserve">                                    get_handled_commands(type));</w:t>
              <w:br/>
              <w:t xml:space="preserve">        plugins.push_back(std::move(plugin));</w:t>
              <w:br/>
              <w:t xml:space="preserve">    }</w:t>
              <w:br/>
              <w:br/>
              <w:t xml:space="preserve">    spdlog::info("{} plugins loaded", plugins.size());</w:t>
              <w:br/>
              <w:br/>
              <w:t xml:space="preserve">    // ── SHM I/O ─────────────────────────────────────────────</w:t>
              <w:br/>
              <w:t xml:space="preserve">    PayloadCommandReader cmd_reader;</w:t>
              <w:br/>
              <w:t xml:space="preserve">    cmd_reader.open("/payload_commands");</w:t>
              <w:br/>
              <w:br/>
              <w:t xml:space="preserve">    PayloadStatusWriter status_writer;</w:t>
              <w:br/>
              <w:t xml:space="preserve">    status_writer.create("/payload_status");</w:t>
              <w:br/>
              <w:br/>
              <w:t>#ifdef HAS_SYSTEMD</w:t>
              <w:br/>
              <w:t xml:space="preserve">    sd_notify(0, "READY=1");</w:t>
              <w:br/>
              <w:t>#endif</w:t>
              <w:br/>
              <w:br/>
              <w:t xml:space="preserve">    // ── Gimbal controller thread (200 Hz) ───────────────────</w:t>
              <w:br/>
              <w:t xml:space="preserve">    PayloadPlugin* gimbal_ptr = find_plugin(plugins, "gimbal");</w:t>
              <w:br/>
              <w:t xml:space="preserve">    std::thread gimbal_thread([&amp;]() {</w:t>
              <w:br/>
              <w:t xml:space="preserve">        if (!gimbal_ptr) return;</w:t>
              <w:br/>
              <w:t xml:space="preserve">        set_thread_params("Gimbal", 2, SCHED_FIFO, 65);</w:t>
              <w:br/>
              <w:t xml:space="preserve">        const auto period = std::chrono::microseconds(5000);</w:t>
              <w:br/>
              <w:t xml:space="preserve">        while (g_running.load(std::memory_order_relaxed)) {</w:t>
              <w:br/>
              <w:t xml:space="preserve">            auto start = std::chrono::steady_clock::now();</w:t>
              <w:br/>
              <w:t xml:space="preserve">            gimbal_ptr-&gt;update();</w:t>
              <w:br/>
              <w:t xml:space="preserve">            std::this_thread::sleep_until(start + period);</w:t>
              <w:br/>
              <w:t xml:space="preserve">        }</w:t>
              <w:br/>
              <w:t xml:space="preserve">    });</w:t>
              <w:br/>
              <w:br/>
              <w:t xml:space="preserve">    // ── Command dispatcher thread (20 Hz) ───────────────────</w:t>
              <w:br/>
              <w:t xml:space="preserve">    std::thread dispatch_thread([&amp;]() {</w:t>
              <w:br/>
              <w:t xml:space="preserve">        set_thread_params("PayCmd", 2, SCHED_FIFO, 45);</w:t>
              <w:br/>
              <w:t xml:space="preserve">        uint64_t last_ts = 0;</w:t>
              <w:br/>
              <w:t xml:space="preserve">        while (g_running.load(std::memory_order_relaxed)) {</w:t>
              <w:br/>
              <w:t xml:space="preserve">            PayloadCmd cmd;</w:t>
              <w:br/>
              <w:t xml:space="preserve">            if (cmd_reader.read(cmd) &amp;&amp; cmd.timestamp_ns &gt; last_ts) {</w:t>
              <w:br/>
              <w:t xml:space="preserve">                last_ts = cmd.timestamp_ns;</w:t>
              <w:br/>
              <w:t xml:space="preserve">                dispatcher.dispatch(cmd);</w:t>
              <w:br/>
              <w:t xml:space="preserve">            }</w:t>
              <w:br/>
              <w:t xml:space="preserve">            std::this_thread::sleep_for(std::chrono::milliseconds(50));</w:t>
              <w:br/>
              <w:t xml:space="preserve">        }</w:t>
              <w:br/>
              <w:t xml:space="preserve">    });</w:t>
              <w:br/>
              <w:br/>
              <w:t xml:space="preserve">    // ── Aux sensor thread (10 Hz) ───────────────────────────</w:t>
              <w:br/>
              <w:t xml:space="preserve">    std::thread aux_thread([&amp;]() {</w:t>
              <w:br/>
              <w:t xml:space="preserve">        set_thread_params("AuxSens", 2, SCHED_FIFO, 35);</w:t>
              <w:br/>
              <w:t xml:space="preserve">        while (g_running.load(std::memory_order_relaxed)) {</w:t>
              <w:br/>
              <w:t xml:space="preserve">            for (auto* p : dispatcher.plugins()) {</w:t>
              <w:br/>
              <w:t xml:space="preserve">                if (p-&gt;type() != "gimbal" &amp;&amp; p-&gt;state() == PluginState::READY)</w:t>
              <w:br/>
              <w:t xml:space="preserve">                    try { p-&gt;update(); } catch (...) {}</w:t>
              <w:br/>
              <w:t xml:space="preserve">            }</w:t>
              <w:br/>
              <w:t xml:space="preserve">            std::this_thread::sleep_for(std::chrono::milliseconds(100));</w:t>
              <w:br/>
              <w:t xml:space="preserve">        }</w:t>
              <w:br/>
              <w:t xml:space="preserve">    });</w:t>
              <w:br/>
              <w:br/>
              <w:t xml:space="preserve">    // ── Main loop (status publishing) ───────────────────────</w:t>
              <w:br/>
              <w:t xml:space="preserve">    while (g_running.load(std::memory_order_relaxed)) {</w:t>
              <w:br/>
              <w:t>#ifdef HAS_SYSTEMD</w:t>
              <w:br/>
              <w:t xml:space="preserve">        sd_notify(0, "WATCHDOG=1");</w:t>
              <w:br/>
              <w:t>#endif</w:t>
              <w:br/>
              <w:t xml:space="preserve">        auto status = aggregate_status(dispatcher);</w:t>
              <w:br/>
              <w:t xml:space="preserve">        status_writer.write(status);</w:t>
              <w:br/>
              <w:t xml:space="preserve">        std::this_thread::sleep_for(std::chrono::seconds(1));</w:t>
              <w:br/>
              <w:t xml:space="preserve">    }</w:t>
              <w:br/>
              <w:br/>
              <w:t xml:space="preserve">    spdlog::info("Shutting down...");</w:t>
              <w:br/>
              <w:t xml:space="preserve">    if (gimbal_thread.joinable()) gimbal_thread.join();</w:t>
              <w:br/>
              <w:t xml:space="preserve">    if (dispatch_thread.joinable()) dispatch_thread.join();</w:t>
              <w:br/>
              <w:t xml:space="preserve">    if (aux_thread.joinable()) aux_thread.join();</w:t>
              <w:br/>
              <w:t xml:space="preserve">    for (auto&amp; p : plugins) p-&gt;shutdown();</w:t>
              <w:br/>
              <w:t xml:space="preserve">    spdlog::info("=== Payload Manager stopped ===");</w:t>
              <w:br/>
              <w:t xml:space="preserve">    return 0;</w:t>
              <w:br/>
              <w:t>}</w:t>
            </w:r>
          </w:p>
        </w:tc>
      </w:tr>
    </w:tbl>
    <w:p/>
    <w:p>
      <w:r>
        <w:br w:type="page"/>
      </w:r>
    </w:p>
    <w:p>
      <w:pPr>
        <w:pStyle w:val="Heading1"/>
      </w:pPr>
      <w:r>
        <w:rPr>
          <w:color w:val="1B3A5C"/>
        </w:rPr>
        <w:t>13. Process 7 — system_monitor main()</w:t>
      </w:r>
    </w:p>
    <w:p>
      <w:r>
        <w:rPr>
          <w:b/>
          <w:color w:val="1B3A5C"/>
          <w:sz w:val="20"/>
        </w:rPr>
        <w:t>Listing 13-1: Process 7 — system_monitor main()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process7_monitor/src/main.cpp</w:t>
              <w:br/>
              <w:t>// ── Process 7: System Monitor ───────────────────────────────────────</w:t>
              <w:br/>
              <w:t>// Health monitoring, thermal, watchdog, black-box recorder</w:t>
              <w:br/>
              <w:br/>
              <w:t>#include "util/signal_handler.h"</w:t>
              <w:br/>
              <w:t>#include "util/arg_parser.h"</w:t>
              <w:br/>
              <w:t>#include "util/log_config.h"</w:t>
              <w:br/>
              <w:t>#include "util/realtime.h"</w:t>
              <w:br/>
              <w:br/>
              <w:t>#include "monitor/cpu_monitor.h"</w:t>
              <w:br/>
              <w:t>#include "monitor/memory_monitor.h"</w:t>
              <w:br/>
              <w:t>#include "monitor/process_monitor.h"</w:t>
              <w:br/>
              <w:t>#include "monitor/disk_monitor.h"</w:t>
              <w:br/>
              <w:t>#include "monitor/power_monitor.h"</w:t>
              <w:br/>
              <w:t>#include "monitor/network_monitor.h"</w:t>
              <w:br/>
              <w:t>#include "thermal/thermal_manager.h"</w:t>
              <w:br/>
              <w:t>#include "watchdog/process_watchdog.h"</w:t>
              <w:br/>
              <w:t>#include "alert/alert_engine.h"</w:t>
              <w:br/>
              <w:t>#include "store/health_store.h"</w:t>
              <w:br/>
              <w:t>#include "blackbox/flight_recorder.h"</w:t>
              <w:br/>
              <w:t>#include "ipc/system_health_writer.h"</w:t>
              <w:br/>
              <w:t>#include "config/monitor_config.h"</w:t>
              <w:br/>
              <w:br/>
              <w:t>#include &lt;thread&gt;</w:t>
              <w:br/>
              <w:t>#include &lt;atomic&gt;</w:t>
              <w:br/>
              <w:t>#include &lt;spdlog/spdlog.h&gt;</w:t>
              <w:br/>
              <w:br/>
              <w:t>#ifdef HAS_SYSTEMD</w:t>
              <w:br/>
              <w:t>#include &lt;systemd/sd-daemon.h&gt;</w:t>
              <w:br/>
              <w:t>#endif</w:t>
              <w:br/>
              <w:br/>
              <w:t>static std::atomic&lt;bool&gt; g_running{true};</w:t>
              <w:br/>
              <w:br/>
              <w:t>int main(int argc, char* argv[]) {</w:t>
              <w:br/>
              <w:t xml:space="preserve">    auto args = parse_args(argc, argv, "system_monitor");</w:t>
              <w:br/>
              <w:t xml:space="preserve">    if (args.help) return 0;</w:t>
              <w:br/>
              <w:br/>
              <w:t xml:space="preserve">    SignalHandler::install(g_running);</w:t>
              <w:br/>
              <w:t xml:space="preserve">    LogConfig::init("system_monitor", "/opt/drone/logs", args.log_level);</w:t>
              <w:br/>
              <w:t xml:space="preserve">    spdlog::info("=== System Monitor starting ===");</w:t>
              <w:br/>
              <w:br/>
              <w:t xml:space="preserve">    MonitorConfig config;</w:t>
              <w:br/>
              <w:t xml:space="preserve">    if (!load_config(args.config_path, config)) return 1;</w:t>
              <w:br/>
              <w:br/>
              <w:t xml:space="preserve">    // ── Shared state ────────────────────────────────────────</w:t>
              <w:br/>
              <w:t xml:space="preserve">    HealthStore store;</w:t>
              <w:br/>
              <w:t xml:space="preserve">    AlertEngine alerts;</w:t>
              <w:br/>
              <w:br/>
              <w:t xml:space="preserve">    // ── SHM output ──────────────────────────────────────────</w:t>
              <w:br/>
              <w:t xml:space="preserve">    SystemHealthWriter health_writer;</w:t>
              <w:br/>
              <w:t xml:space="preserve">    if (!health_writer.create("/system_health")) return 1;</w:t>
              <w:br/>
              <w:br/>
              <w:t xml:space="preserve">    // ── Init monitors ───────────────────────────────────────</w:t>
              <w:br/>
              <w:t xml:space="preserve">    CPUMonitor cpu_mon;</w:t>
              <w:br/>
              <w:t xml:space="preserve">    MemoryMonitor mem_mon;</w:t>
              <w:br/>
              <w:t xml:space="preserve">    DiskMonitor disk_mon(config.disk_path, config.disk_warning_pct);</w:t>
              <w:br/>
              <w:t xml:space="preserve">    PowerMonitor power_mon; power_mon.init();</w:t>
              <w:br/>
              <w:t xml:space="preserve">    NetworkMonitor net_mon(config.network_iface);</w:t>
              <w:br/>
              <w:br/>
              <w:t xml:space="preserve">    ThermalManager thermal;</w:t>
              <w:br/>
              <w:t xml:space="preserve">    thermal.init(config.fan_pwm_path);</w:t>
              <w:br/>
              <w:br/>
              <w:t xml:space="preserve">    ProcessWatchdog watchdog;</w:t>
              <w:br/>
              <w:t xml:space="preserve">    for (const auto&amp; w : config.watched_processes) {</w:t>
              <w:br/>
              <w:t xml:space="preserve">        watchdog.add_watch(w.process_name, w.shm_name, w.shm_timeout_ms);</w:t>
              <w:br/>
              <w:t xml:space="preserve">    }</w:t>
              <w:br/>
              <w:br/>
              <w:t xml:space="preserve">    // ── Black-box recorder ──────────────────────────────────</w:t>
              <w:br/>
              <w:t xml:space="preserve">    FlightRecorder blackbox;</w:t>
              <w:br/>
              <w:t xml:space="preserve">    blackbox.open(config.blackbox_path, config.blackbox_max_records);</w:t>
              <w:br/>
              <w:br/>
              <w:t xml:space="preserve">    // ── Per-process monitor ─────────────────────────────────</w:t>
              <w:br/>
              <w:t xml:space="preserve">    std::vector&lt;std::string&gt; proc_names;</w:t>
              <w:br/>
              <w:t xml:space="preserve">    for (const auto&amp; w : config.watched_processes)</w:t>
              <w:br/>
              <w:t xml:space="preserve">        proc_names.push_back(w.process_name);</w:t>
              <w:br/>
              <w:t xml:space="preserve">    ProcessMonitor proc_mon;</w:t>
              <w:br/>
              <w:br/>
              <w:t>#ifdef HAS_SYSTEMD</w:t>
              <w:br/>
              <w:t xml:space="preserve">    sd_notify(0, "READY=1");</w:t>
              <w:br/>
              <w:t xml:space="preserve">    spdlog::info("sd_notify: READY=1 — System Monitor is live");</w:t>
              <w:br/>
              <w:t>#endif</w:t>
              <w:br/>
              <w:br/>
              <w:t xml:space="preserve">    // ── Resource monitor thread (1 Hz) ──────────────────────</w:t>
              <w:br/>
              <w:t xml:space="preserve">    std::thread resource_thread([&amp;]() {</w:t>
              <w:br/>
              <w:t xml:space="preserve">        set_thread_params("ResMon", 5, SCHED_OTHER, 0);</w:t>
              <w:br/>
              <w:t xml:space="preserve">        while (g_running.load(std::memory_order_relaxed)) {</w:t>
              <w:br/>
              <w:t xml:space="preserve">            double cpu = cpu_mon.update();</w:t>
              <w:br/>
              <w:t xml:space="preserve">            auto per_core = cpu_mon.per_core_usage();</w:t>
              <w:br/>
              <w:t xml:space="preserve">            store.update_cpu(cpu, std::move(per_core));</w:t>
              <w:br/>
              <w:br/>
              <w:t xml:space="preserve">            auto mem = mem_mon.update();</w:t>
              <w:br/>
              <w:t xml:space="preserve">            store.update_memory(mem);</w:t>
              <w:br/>
              <w:br/>
              <w:t xml:space="preserve">            std::vector&lt;ProcessStats&gt; pstats;</w:t>
              <w:br/>
              <w:t xml:space="preserve">            for (const auto&amp; name : proc_names)</w:t>
              <w:br/>
              <w:t xml:space="preserve">                pstats.push_back(proc_mon.update(name));</w:t>
              <w:br/>
              <w:t xml:space="preserve">            store.update_processes(std::move(pstats));</w:t>
              <w:br/>
              <w:br/>
              <w:t xml:space="preserve">            auto net = net_mon.update();</w:t>
              <w:br/>
              <w:t xml:space="preserve">            store.update_network(net);</w:t>
              <w:br/>
              <w:br/>
              <w:t xml:space="preserve">            auto power = power_mon.update();</w:t>
              <w:br/>
              <w:t xml:space="preserve">            store.update_power(power);</w:t>
              <w:br/>
              <w:br/>
              <w:t xml:space="preserve">            std::this_thread::sleep_for(std::chrono::seconds(1));</w:t>
              <w:br/>
              <w:t xml:space="preserve">        }</w:t>
              <w:br/>
              <w:t xml:space="preserve">    });</w:t>
              <w:br/>
              <w:br/>
              <w:t xml:space="preserve">    // ── Thermal manager thread (2 Hz) ───────────────────────</w:t>
              <w:br/>
              <w:t xml:space="preserve">    std::thread thermal_thread([&amp;]() {</w:t>
              <w:br/>
              <w:t xml:space="preserve">        set_thread_params("Thermal", 5, SCHED_FIFO, 30);</w:t>
              <w:br/>
              <w:t xml:space="preserve">        while (g_running.load(std::memory_order_relaxed)) {</w:t>
              <w:br/>
              <w:t xml:space="preserve">            auto snap = thermal.update();</w:t>
              <w:br/>
              <w:t xml:space="preserve">            store.update_thermal(snap);</w:t>
              <w:br/>
              <w:t xml:space="preserve">            std::this_thread::sleep_for(std::chrono::milliseconds(500));</w:t>
              <w:br/>
              <w:t xml:space="preserve">        }</w:t>
              <w:br/>
              <w:t xml:space="preserve">    });</w:t>
              <w:br/>
              <w:br/>
              <w:t xml:space="preserve">    // ── Watchdog thread (5 Hz, highest priority) ────────────</w:t>
              <w:br/>
              <w:t xml:space="preserve">    std::thread watchdog_thread([&amp;]() {</w:t>
              <w:br/>
              <w:t xml:space="preserve">        set_thread_params("Watchdog", 5, SCHED_FIFO, 80);</w:t>
              <w:br/>
              <w:t xml:space="preserve">        while (g_running.load(std::memory_order_relaxed)) {</w:t>
              <w:br/>
              <w:t xml:space="preserve">            auto report = watchdog.check();</w:t>
              <w:br/>
              <w:t xml:space="preserve">            store.update_watchdog(report);</w:t>
              <w:br/>
              <w:t>#ifdef HAS_SYSTEMD</w:t>
              <w:br/>
              <w:t xml:space="preserve">            sd_notify(0, "WATCHDOG=1");</w:t>
              <w:br/>
              <w:t>#endif</w:t>
              <w:br/>
              <w:t xml:space="preserve">            std::this_thread::sleep_for(std::chrono::milliseconds(200));</w:t>
              <w:br/>
              <w:t xml:space="preserve">        }</w:t>
              <w:br/>
              <w:t xml:space="preserve">    });</w:t>
              <w:br/>
              <w:br/>
              <w:t xml:space="preserve">    // ── Disk monitor thread (0.1 Hz) ────────────────────────</w:t>
              <w:br/>
              <w:t xml:space="preserve">    std::thread disk_thread([&amp;]() {</w:t>
              <w:br/>
              <w:t xml:space="preserve">        set_thread_params("DiskMon", 5, SCHED_OTHER, 0);</w:t>
              <w:br/>
              <w:t xml:space="preserve">        while (g_running.load(std::memory_order_relaxed)) {</w:t>
              <w:br/>
              <w:t xml:space="preserve">            auto snap = disk_mon.update();</w:t>
              <w:br/>
              <w:t xml:space="preserve">            store.update_disk(snap);</w:t>
              <w:br/>
              <w:t xml:space="preserve">            std::this_thread::sleep_for(std::chrono::seconds(10));</w:t>
              <w:br/>
              <w:t xml:space="preserve">        }</w:t>
              <w:br/>
              <w:t xml:space="preserve">    });</w:t>
              <w:br/>
              <w:br/>
              <w:t xml:space="preserve">    // ── Telemetry aggregator + black-box (1 Hz / 10 Hz) ────</w:t>
              <w:br/>
              <w:t xml:space="preserve">    std::thread telemetry_thread([&amp;]() {</w:t>
              <w:br/>
              <w:t xml:space="preserve">        set_thread_params("TelAggr", 5, SCHED_OTHER, 0);</w:t>
              <w:br/>
              <w:t xml:space="preserve">        int tick = 0;</w:t>
              <w:br/>
              <w:t xml:space="preserve">        while (g_running.load(std::memory_order_relaxed)) {</w:t>
              <w:br/>
              <w:t xml:space="preserve">            auto snap = store.get_snapshot();</w:t>
              <w:br/>
              <w:br/>
              <w:t xml:space="preserve">            // Publish to SHM (1 Hz)</w:t>
              <w:br/>
              <w:t xml:space="preserve">            health_writer.write(snap);</w:t>
              <w:br/>
              <w:br/>
              <w:t xml:space="preserve">            // Black-box (every tick at 10 Hz effective via sleep)</w:t>
              <w:br/>
              <w:t xml:space="preserve">            blackbox.record(snap);</w:t>
              <w:br/>
              <w:br/>
              <w:t xml:space="preserve">            // Evaluate alerts (1 Hz)</w:t>
              <w:br/>
              <w:t xml:space="preserve">            if (snap.thermal.zone &gt;= ThermalZone::CRITICAL)</w:t>
              <w:br/>
              <w:t xml:space="preserve">                alerts.emit(AlertSeverity::CRITICAL, "thermal",</w:t>
              <w:br/>
              <w:t xml:space="preserve">                            "Max temp: " + std::to_string(</w:t>
              <w:br/>
              <w:t xml:space="preserve">                                int(snap.thermal.max_temp_c)) + "°C");</w:t>
              <w:br/>
              <w:t xml:space="preserve">            if (snap.watchdog.total_dead &gt; 0)</w:t>
              <w:br/>
              <w:t xml:space="preserve">                alerts.emit(AlertSeverity::CRITICAL, "watchdog",</w:t>
              <w:br/>
              <w:t xml:space="preserve">                            std::to_string(snap.watchdog.total_dead) +</w:t>
              <w:br/>
              <w:t xml:space="preserve">                            " dead process(es)");</w:t>
              <w:br/>
              <w:t xml:space="preserve">            if (snap.memory.usage_percent() &gt; config.memory_warning_pct)</w:t>
              <w:br/>
              <w:t xml:space="preserve">                alerts.emit(AlertSeverity::WARNING, "memory",</w:t>
              <w:br/>
              <w:t xml:space="preserve">                            "Usage: " + std::to_string(</w:t>
              <w:br/>
              <w:t xml:space="preserve">                                int(snap.memory.usage_percent())) + "%");</w:t>
              <w:br/>
              <w:br/>
              <w:t xml:space="preserve">            ++tick;</w:t>
              <w:br/>
              <w:t xml:space="preserve">            std::this_thread::sleep_for(std::chrono::milliseconds(100));</w:t>
              <w:br/>
              <w:t xml:space="preserve">        }</w:t>
              <w:br/>
              <w:t xml:space="preserve">    });</w:t>
              <w:br/>
              <w:br/>
              <w:t xml:space="preserve">    // ── Main loop ───────────────────────────────────────────</w:t>
              <w:br/>
              <w:t xml:space="preserve">    while (g_running.load(std::memory_order_relaxed)) {</w:t>
              <w:br/>
              <w:t xml:space="preserve">        std::this_thread::sleep_for(std::chrono::seconds(5));</w:t>
              <w:br/>
              <w:t xml:space="preserve">        // Periodic summary</w:t>
              <w:br/>
              <w:t xml:space="preserve">        auto snap = store.get_snapshot();</w:t>
              <w:br/>
              <w:t xml:space="preserve">        spdlog::info("STATUS: CPU={:.0f}% MEM={:.0f}% TEMP={:.0f}°C "</w:t>
              <w:br/>
              <w:t xml:space="preserve">                      "WD={}/{} healthy DISK={:.0f}%",</w:t>
              <w:br/>
              <w:t xml:space="preserve">                      snap.cpu_usage_percent,</w:t>
              <w:br/>
              <w:t xml:space="preserve">                      snap.memory.usage_percent(),</w:t>
              <w:br/>
              <w:t xml:space="preserve">                      snap.thermal.max_temp_c,</w:t>
              <w:br/>
              <w:t xml:space="preserve">                      snap.watchdog.total_healthy,</w:t>
              <w:br/>
              <w:t xml:space="preserve">                      snap.watchdog.total_healthy +</w:t>
              <w:br/>
              <w:t xml:space="preserve">                          snap.watchdog.total_degraded +</w:t>
              <w:br/>
              <w:t xml:space="preserve">                          snap.watchdog.total_dead,</w:t>
              <w:br/>
              <w:t xml:space="preserve">                      snap.disk.usage_percent);</w:t>
              <w:br/>
              <w:t xml:space="preserve">    }</w:t>
              <w:br/>
              <w:br/>
              <w:t xml:space="preserve">    spdlog::info("Shutting down...");</w:t>
              <w:br/>
              <w:t xml:space="preserve">    if (resource_thread.joinable())  resource_thread.join();</w:t>
              <w:br/>
              <w:t xml:space="preserve">    if (thermal_thread.joinable())   thermal_thread.join();</w:t>
              <w:br/>
              <w:t xml:space="preserve">    if (watchdog_thread.joinable())  watchdog_thread.join();</w:t>
              <w:br/>
              <w:t xml:space="preserve">    if (disk_thread.joinable())      disk_thread.join();</w:t>
              <w:br/>
              <w:t xml:space="preserve">    if (telemetry_thread.joinable()) telemetry_thread.join();</w:t>
              <w:br/>
              <w:t xml:space="preserve">    spdlog::info("=== System Monitor stopped ===");</w:t>
              <w:br/>
              <w:t xml:space="preserve">    return 0;</w:t>
              <w:br/>
              <w:t>}</w:t>
            </w:r>
          </w:p>
        </w:tc>
      </w:tr>
    </w:tbl>
    <w:p/>
    <w:p>
      <w:r>
        <w:br w:type="page"/>
      </w:r>
    </w:p>
    <w:p>
      <w:pPr>
        <w:pStyle w:val="Heading1"/>
      </w:pPr>
      <w:r>
        <w:rPr>
          <w:color w:val="1B3A5C"/>
        </w:rPr>
        <w:t>14. Shared IPC Library (libdrone_ipc)</w:t>
      </w:r>
    </w:p>
    <w:p>
      <w:pPr>
        <w:spacing w:after="120"/>
      </w:pPr>
      <w:r>
        <w:t>All SHM types are defined in the shared IPC library. This ensures that writers and readers use identical data layouts. The library provides generic SeqLock-based ShmWriter&lt;T&gt; and ShmReader&lt;T&gt; templates.</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Template-Based SHM Writer/Reader (Generic Programming)</w:t>
            </w:r>
          </w:p>
          <w:p>
            <w:r>
              <w:rPr>
                <w:rFonts w:ascii="Calibri" w:hAnsi="Calibri"/>
                <w:color w:val="333333"/>
                <w:sz w:val="18"/>
              </w:rPr>
              <w:t>Instead of writing separate ShmPoseWriter, ShmDetectionWriter, ShmHealthWriter etc., we define ShmWriter&lt;T&gt; and ShmReader&lt;T&gt; as class templates. The compiler generates the correct code for each type T at compile time — zero runtime cost. This eliminates code duplication across all 7 processes. A static_assert inside the template checks that T is trivially copyable (required for memcpy into SHM). This is compile-time safety: you cannot accidentally share a std::string via SHM (it contains a pointer that's meaningless across processes).</w:t>
            </w:r>
          </w:p>
        </w:tc>
      </w:tr>
    </w:tbl>
    <w:p/>
    <w:p>
      <w:r>
        <w:rPr>
          <w:b/>
          <w:color w:val="1B3A5C"/>
          <w:sz w:val="20"/>
        </w:rPr>
        <w:t>Listing 14-1: Generic ShmWriter&lt;T&gt; Template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common/ipc/include/ipc/shm_writer.h</w:t>
              <w:br/>
              <w:t>#pragma once</w:t>
              <w:br/>
              <w:t>#include &lt;atomic&gt;</w:t>
              <w:br/>
              <w:t>#include &lt;cstring&gt;</w:t>
              <w:br/>
              <w:t>#include &lt;string&gt;</w:t>
              <w:br/>
              <w:t>#include &lt;sys/mman.h&gt;</w:t>
              <w:br/>
              <w:t>#include &lt;fcntl.h&gt;</w:t>
              <w:br/>
              <w:t>#include &lt;unistd.h&gt;</w:t>
              <w:br/>
              <w:t>#include &lt;type_traits&gt;</w:t>
              <w:br/>
              <w:t>#include &lt;chrono&gt;</w:t>
              <w:br/>
              <w:br/>
              <w:t>template &lt;typename T&gt;</w:t>
              <w:br/>
              <w:t>class ShmWriter {</w:t>
              <w:br/>
              <w:t xml:space="preserve">    static_assert(std::is_trivially_copyable_v&lt;T&gt;,</w:t>
              <w:br/>
              <w:t xml:space="preserve">                  "SHM payload must be trivially copyable");</w:t>
              <w:br/>
              <w:t>public:</w:t>
              <w:br/>
              <w:t xml:space="preserve">    struct ShmBlock {</w:t>
              <w:br/>
              <w:t xml:space="preserve">        std::atomic&lt;uint64_t&gt; seq{0};</w:t>
              <w:br/>
              <w:t xml:space="preserve">        uint64_t timestamp_ns{0};</w:t>
              <w:br/>
              <w:t xml:space="preserve">        T data;</w:t>
              <w:br/>
              <w:t xml:space="preserve">    };</w:t>
              <w:br/>
              <w:br/>
              <w:t xml:space="preserve">    bool create(const std::string&amp; name) {</w:t>
              <w:br/>
              <w:t xml:space="preserve">        name_ = name;</w:t>
              <w:br/>
              <w:t xml:space="preserve">        fd_ = shm_open(name.c_str(), O_CREAT | O_RDWR, 0666);</w:t>
              <w:br/>
              <w:t xml:space="preserve">        if (fd_ &lt; 0) return false;</w:t>
              <w:br/>
              <w:t xml:space="preserve">        ftruncate(fd_, sizeof(ShmBlock));</w:t>
              <w:br/>
              <w:t xml:space="preserve">        ptr_ = static_cast&lt;ShmBlock*&gt;(</w:t>
              <w:br/>
              <w:t xml:space="preserve">            mmap(nullptr, sizeof(ShmBlock),</w:t>
              <w:br/>
              <w:t xml:space="preserve">                 PROT_READ | PROT_WRITE, MAP_SHARED, fd_, 0));</w:t>
              <w:br/>
              <w:t xml:space="preserve">        if (ptr_ == MAP_FAILED) { ptr_ = nullptr; return false; }</w:t>
              <w:br/>
              <w:t xml:space="preserve">        ptr_-&gt;seq.store(0, std::memory_order_relaxed);</w:t>
              <w:br/>
              <w:t xml:space="preserve">        return true;</w:t>
              <w:br/>
              <w:t xml:space="preserve">    }</w:t>
              <w:br/>
              <w:br/>
              <w:t xml:space="preserve">    void write(const T&amp; data) {</w:t>
              <w:br/>
              <w:t xml:space="preserve">        if (!ptr_) return;</w:t>
              <w:br/>
              <w:t xml:space="preserve">        uint64_t s = ptr_-&gt;seq.load(std::memory_order_relaxed);</w:t>
              <w:br/>
              <w:t xml:space="preserve">        ptr_-&gt;seq.store(s + 1, std::memory_order_release);  // odd = writing</w:t>
              <w:br/>
              <w:t xml:space="preserve">        ptr_-&gt;timestamp_ns = now_ns();</w:t>
              <w:br/>
              <w:t xml:space="preserve">        std::memcpy(&amp;ptr_-&gt;data, &amp;data, sizeof(T));</w:t>
              <w:br/>
              <w:t xml:space="preserve">        ptr_-&gt;seq.store(s + 2, std::memory_order_release);  // even = done</w:t>
              <w:br/>
              <w:t xml:space="preserve">    }</w:t>
              <w:br/>
              <w:br/>
              <w:t xml:space="preserve">    ~ShmWriter() {</w:t>
              <w:br/>
              <w:t xml:space="preserve">        if (ptr_) munmap(ptr_, sizeof(ShmBlock));</w:t>
              <w:br/>
              <w:t xml:space="preserve">        if (fd_ &gt;= 0) {</w:t>
              <w:br/>
              <w:t xml:space="preserve">            shm_unlink(name_.c_str());</w:t>
              <w:br/>
              <w:t xml:space="preserve">            close(fd_);</w:t>
              <w:br/>
              <w:t xml:space="preserve">        }</w:t>
              <w:br/>
              <w:t xml:space="preserve">    }</w:t>
              <w:br/>
              <w:br/>
              <w:t xml:space="preserve">    ShmWriter(const ShmWriter&amp;) = delete;</w:t>
              <w:br/>
              <w:t xml:space="preserve">    ShmWriter&amp; operator=(const ShmWriter&amp;) = delete;</w:t>
              <w:br/>
              <w:t xml:space="preserve">    ShmWriter(ShmWriter&amp;&amp;) = default;</w:t>
              <w:br/>
              <w:t xml:space="preserve">    ShmWriter() = default;</w:t>
              <w:br/>
              <w:br/>
              <w:t>private:</w:t>
              <w:br/>
              <w:t xml:space="preserve">    int fd_ = -1;</w:t>
              <w:br/>
              <w:t xml:space="preserve">    ShmBlock* ptr_ = nullptr;</w:t>
              <w:br/>
              <w:t xml:space="preserve">    std::string name_;</w:t>
              <w:br/>
              <w:br/>
              <w:t xml:space="preserve">    static uint64_t now_ns() {</w:t>
              <w:br/>
              <w:t xml:space="preserve">        return std::chrono::duration_cast&lt;std::chrono::nanoseconds&gt;(</w:t>
              <w:br/>
              <w:t xml:space="preserve">            std::chrono::steady_clock::now().time_since_epoch()).count();</w:t>
              <w:br/>
              <w:t xml:space="preserve">    }</w:t>
              <w:br/>
              <w:t>};</w:t>
            </w:r>
          </w:p>
        </w:tc>
      </w:tr>
    </w:tbl>
    <w:p/>
    <w:p>
      <w:r>
        <w:rPr>
          <w:b/>
          <w:color w:val="1B3A5C"/>
          <w:sz w:val="20"/>
        </w:rPr>
        <w:t>Listing 14-2: Generic ShmReader&lt;T&gt; Template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common/ipc/include/ipc/shm_reader.h</w:t>
              <w:br/>
              <w:t>#pragma once</w:t>
              <w:br/>
              <w:t>#include &lt;atomic&gt;</w:t>
              <w:br/>
              <w:t>#include &lt;cstring&gt;</w:t>
              <w:br/>
              <w:t>#include &lt;string&gt;</w:t>
              <w:br/>
              <w:t>#include &lt;sys/mman.h&gt;</w:t>
              <w:br/>
              <w:t>#include &lt;fcntl.h&gt;</w:t>
              <w:br/>
              <w:t>#include &lt;unistd.h&gt;</w:t>
              <w:br/>
              <w:t>#include &lt;type_traits&gt;</w:t>
              <w:br/>
              <w:br/>
              <w:t>template &lt;typename T&gt;</w:t>
              <w:br/>
              <w:t>class ShmReader {</w:t>
              <w:br/>
              <w:t xml:space="preserve">    static_assert(std::is_trivially_copyable_v&lt;T&gt;,</w:t>
              <w:br/>
              <w:t xml:space="preserve">                  "SHM payload must be trivially copyable");</w:t>
              <w:br/>
              <w:t>public:</w:t>
              <w:br/>
              <w:t xml:space="preserve">    struct ShmBlock {</w:t>
              <w:br/>
              <w:t xml:space="preserve">        std::atomic&lt;uint64_t&gt; seq;</w:t>
              <w:br/>
              <w:t xml:space="preserve">        uint64_t timestamp_ns;</w:t>
              <w:br/>
              <w:t xml:space="preserve">        T data;</w:t>
              <w:br/>
              <w:t xml:space="preserve">    };</w:t>
              <w:br/>
              <w:br/>
              <w:t xml:space="preserve">    bool open(const std::string&amp; name) {</w:t>
              <w:br/>
              <w:t xml:space="preserve">        name_ = name;</w:t>
              <w:br/>
              <w:t xml:space="preserve">        fd_ = shm_open(name.c_str(), O_RDONLY, 0);</w:t>
              <w:br/>
              <w:t xml:space="preserve">        if (fd_ &lt; 0) return false;</w:t>
              <w:br/>
              <w:t xml:space="preserve">        ptr_ = static_cast&lt;const ShmBlock*&gt;(</w:t>
              <w:br/>
              <w:t xml:space="preserve">            mmap(nullptr, sizeof(ShmBlock), PROT_READ, MAP_SHARED, fd_, 0));</w:t>
              <w:br/>
              <w:t xml:space="preserve">        return ptr_ != MAP_FAILED;</w:t>
              <w:br/>
              <w:t xml:space="preserve">    }</w:t>
              <w:br/>
              <w:br/>
              <w:t xml:space="preserve">    // Read with SeqLock retry</w:t>
              <w:br/>
              <w:t xml:space="preserve">    bool read(T&amp; out, uint64_t* timestamp_ns = nullptr) const {</w:t>
              <w:br/>
              <w:t xml:space="preserve">        if (!ptr_) return false;</w:t>
              <w:br/>
              <w:t xml:space="preserve">        for (int attempt = 0; attempt &lt; 4; ++attempt) {</w:t>
              <w:br/>
              <w:t xml:space="preserve">            uint64_t s1 = ptr_-&gt;seq.load(std::memory_order_acquire);</w:t>
              <w:br/>
              <w:t xml:space="preserve">            if (s1 &amp; 1) continue;  // writer is mid-write</w:t>
              <w:br/>
              <w:t xml:space="preserve">            std::memcpy(&amp;out, &amp;ptr_-&gt;data, sizeof(T));</w:t>
              <w:br/>
              <w:t xml:space="preserve">            if (timestamp_ns) *timestamp_ns = ptr_-&gt;timestamp_ns;</w:t>
              <w:br/>
              <w:t xml:space="preserve">            std::atomic_thread_fence(std::memory_order_acquire);</w:t>
              <w:br/>
              <w:t xml:space="preserve">            uint64_t s2 = ptr_-&gt;seq.load(std::memory_order_relaxed);</w:t>
              <w:br/>
              <w:t xml:space="preserve">            if (s1 == s2) return true;</w:t>
              <w:br/>
              <w:t xml:space="preserve">        }</w:t>
              <w:br/>
              <w:t xml:space="preserve">        return false;  // torn read after 4 attempts</w:t>
              <w:br/>
              <w:t xml:space="preserve">    }</w:t>
              <w:br/>
              <w:br/>
              <w:t xml:space="preserve">    bool is_open() const { return ptr_ != nullptr &amp;&amp; ptr_ != MAP_FAILED; }</w:t>
              <w:br/>
              <w:br/>
              <w:t xml:space="preserve">    ~ShmReader() {</w:t>
              <w:br/>
              <w:t xml:space="preserve">        if (ptr_ &amp;&amp; ptr_ != MAP_FAILED) munmap(const_cast&lt;ShmBlock*&gt;(ptr_), sizeof(ShmBlock));</w:t>
              <w:br/>
              <w:t xml:space="preserve">        if (fd_ &gt;= 0) close(fd_);</w:t>
              <w:br/>
              <w:t xml:space="preserve">    }</w:t>
              <w:br/>
              <w:br/>
              <w:t xml:space="preserve">    ShmReader(const ShmReader&amp;) = delete;</w:t>
              <w:br/>
              <w:t xml:space="preserve">    ShmReader&amp; operator=(const ShmReader&amp;) = delete;</w:t>
              <w:br/>
              <w:t xml:space="preserve">    ShmReader(ShmReader&amp;&amp;) = default;</w:t>
              <w:br/>
              <w:t xml:space="preserve">    ShmReader() = default;</w:t>
              <w:br/>
              <w:br/>
              <w:t>private:</w:t>
              <w:br/>
              <w:t xml:space="preserve">    int fd_ = -1;</w:t>
              <w:br/>
              <w:t xml:space="preserve">    const ShmBlock* ptr_ = nullptr;</w:t>
              <w:br/>
              <w:t xml:space="preserve">    std::string name_;</w:t>
              <w:br/>
              <w:t>};</w:t>
            </w:r>
          </w:p>
        </w:tc>
      </w:tr>
    </w:tbl>
    <w:p/>
    <w:p>
      <w:r>
        <w:br w:type="page"/>
      </w:r>
    </w:p>
    <w:p>
      <w:pPr>
        <w:pStyle w:val="Heading1"/>
      </w:pPr>
      <w:r>
        <w:rPr>
          <w:color w:val="1B3A5C"/>
        </w:rPr>
        <w:t>15. Shared Utilities Library (libdrone_util)</w:t>
      </w:r>
    </w:p>
    <w:p>
      <w:r>
        <w:rPr>
          <w:b/>
          <w:color w:val="1B3A5C"/>
          <w:sz w:val="20"/>
        </w:rPr>
        <w:t>Listing 15-1: Realtime Thread Configuration Utility</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common/util/include/util/realtime.h</w:t>
              <w:br/>
              <w:t>#pragma once</w:t>
              <w:br/>
              <w:t>#include &lt;pthread.h&gt;</w:t>
              <w:br/>
              <w:t>#include &lt;sched.h&gt;</w:t>
              <w:br/>
              <w:t>#include &lt;string&gt;</w:t>
              <w:br/>
              <w:t>#include &lt;spdlog/spdlog.h&gt;</w:t>
              <w:br/>
              <w:br/>
              <w:t>inline void set_thread_params(const char* name, int core, int policy, int priority) {</w:t>
              <w:br/>
              <w:t xml:space="preserve">    // Set thread name (max 15 chars + null)</w:t>
              <w:br/>
              <w:t xml:space="preserve">    char tname[16];</w:t>
              <w:br/>
              <w:t xml:space="preserve">    snprintf(tname, sizeof(tname), "%s", name);</w:t>
              <w:br/>
              <w:t xml:space="preserve">    pthread_setname_np(pthread_self(), tname);</w:t>
              <w:br/>
              <w:br/>
              <w:t xml:space="preserve">    // Pin to CPU core</w:t>
              <w:br/>
              <w:t xml:space="preserve">    cpu_set_t cpuset;</w:t>
              <w:br/>
              <w:t xml:space="preserve">    CPU_ZERO(&amp;cpuset);</w:t>
              <w:br/>
              <w:t xml:space="preserve">    CPU_SET(core, &amp;cpuset);</w:t>
              <w:br/>
              <w:t xml:space="preserve">    int rc = pthread_setaffinity_np(pthread_self(), sizeof(cpuset), &amp;cpuset);</w:t>
              <w:br/>
              <w:t xml:space="preserve">    if (rc != 0) spdlog::warn("setaffinity({}) failed: {}", core, rc);</w:t>
              <w:br/>
              <w:br/>
              <w:t xml:space="preserve">    // Set scheduling policy and priority</w:t>
              <w:br/>
              <w:t xml:space="preserve">    if (policy == SCHED_FIFO || policy == SCHED_RR) {</w:t>
              <w:br/>
              <w:t xml:space="preserve">        sched_param param{};</w:t>
              <w:br/>
              <w:t xml:space="preserve">        param.sched_priority = priority;</w:t>
              <w:br/>
              <w:t xml:space="preserve">        rc = pthread_setschedparam(pthread_self(), policy, &amp;param);</w:t>
              <w:br/>
              <w:t xml:space="preserve">        if (rc != 0) spdlog::warn("setschedparam({},{}) failed: {}",</w:t>
              <w:br/>
              <w:t xml:space="preserve">                                    policy, priority, rc);</w:t>
              <w:br/>
              <w:t xml:space="preserve">    }</w:t>
              <w:br/>
              <w:br/>
              <w:t xml:space="preserve">    spdlog::debug("Thread '{}': core={}, policy={}, priority={}",</w:t>
              <w:br/>
              <w:t xml:space="preserve">                   name, core, policy, priority);</w:t>
              <w:br/>
              <w:t>}</w:t>
            </w:r>
          </w:p>
        </w:tc>
      </w:tr>
    </w:tbl>
    <w:p/>
    <w:p>
      <w:r>
        <w:rPr>
          <w:b/>
          <w:color w:val="1B3A5C"/>
          <w:sz w:val="20"/>
        </w:rPr>
        <w:t>Listing 15-2: ScopedTimer for Performance Monitoring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common/util/include/util/scoped_timer.h</w:t>
              <w:br/>
              <w:t>#pragma once</w:t>
              <w:br/>
              <w:t>#include &lt;chrono&gt;</w:t>
              <w:br/>
              <w:t>#include &lt;string&gt;</w:t>
              <w:br/>
              <w:t>#include &lt;spdlog/spdlog.h&gt;</w:t>
              <w:br/>
              <w:br/>
              <w:t>class ScopedTimer {</w:t>
              <w:br/>
              <w:t>public:</w:t>
              <w:br/>
              <w:t xml:space="preserve">    ScopedTimer(const char* label, double warn_ms = 0.0)</w:t>
              <w:br/>
              <w:t xml:space="preserve">        : label_(label), warn_ms_(warn_ms),</w:t>
              <w:br/>
              <w:t xml:space="preserve">          start_(std::chrono::steady_clock::now()) {}</w:t>
              <w:br/>
              <w:br/>
              <w:t xml:space="preserve">    ~ScopedTimer() {</w:t>
              <w:br/>
              <w:t xml:space="preserve">        auto end = std::chrono::steady_clock::now();</w:t>
              <w:br/>
              <w:t xml:space="preserve">        double ms = std::chrono::duration&lt;double, std::milli&gt;(end - start_).count();</w:t>
              <w:br/>
              <w:t xml:space="preserve">        if (warn_ms_ &gt; 0.0 &amp;&amp; ms &gt; warn_ms_) {</w:t>
              <w:br/>
              <w:t xml:space="preserve">            spdlog::warn("{}: {:.2f} ms (limit: {:.1f} ms)", label_, ms, warn_ms_);</w:t>
              <w:br/>
              <w:t xml:space="preserve">        }</w:t>
              <w:br/>
              <w:t xml:space="preserve">    }</w:t>
              <w:br/>
              <w:br/>
              <w:t>private:</w:t>
              <w:br/>
              <w:t xml:space="preserve">    const char* label_;</w:t>
              <w:br/>
              <w:t xml:space="preserve">    double warn_ms_;</w:t>
              <w:br/>
              <w:t xml:space="preserve">    std::chrono::steady_clock::time_point start_;</w:t>
              <w:br/>
              <w:t>};</w:t>
            </w:r>
          </w:p>
        </w:tc>
      </w:tr>
    </w:tbl>
    <w:p/>
    <w:p>
      <w:r>
        <w:br w:type="page"/>
      </w:r>
    </w:p>
    <w:p>
      <w:pPr>
        <w:pStyle w:val="Heading1"/>
      </w:pPr>
      <w:r>
        <w:rPr>
          <w:color w:val="1B3A5C"/>
        </w:rPr>
        <w:t>16. Cross-Compilation for Jetson Orin Nano (aarch64)</w:t>
      </w:r>
    </w:p>
    <w:p>
      <w:pPr>
        <w:spacing w:after="120"/>
      </w:pPr>
      <w:r>
        <w:t>You have two build strategies: (a) cross-compile on a powerful x86 host, or (b) compile natively on the Jetson itself. Cross-compilation is faster for iteration but requires a matching sysroot. Native compilation is simpler but slower.</w:t>
      </w:r>
    </w:p>
    <w:p>
      <w:pPr>
        <w:pStyle w:val="Heading2"/>
      </w:pPr>
      <w:r>
        <w:rPr>
          <w:color w:val="1B3A5C"/>
        </w:rPr>
        <w:t>16.1 CMake Toolchain File (Cross-Compilation)</w:t>
      </w:r>
    </w:p>
    <w:p>
      <w:r>
        <w:rPr>
          <w:b/>
          <w:color w:val="1B3A5C"/>
          <w:sz w:val="20"/>
        </w:rPr>
        <w:t>Listing 16-1: CMake Cross-Compilation Toolchain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cmake/toolchain-jetson-orin.cmake</w:t>
              <w:br/>
              <w:t># Cross-compilation toolchain for NVIDIA Jetson Orin Nano (aarch64)</w:t>
              <w:br/>
              <w:t># Requires: aarch64-linux-gnu-g++ (apt install gcc-aarch64-linux-gnu g++-aarch64-linux-gnu)</w:t>
              <w:br/>
              <w:br/>
              <w:t>set(CMAKE_SYSTEM_NAME Linux)</w:t>
              <w:br/>
              <w:t>set(CMAKE_SYSTEM_PROCESSOR aarch64)</w:t>
              <w:br/>
              <w:br/>
              <w:t># Cross-compiler</w:t>
              <w:br/>
              <w:t>set(CMAKE_C_COMPILER   aarch64-linux-gnu-gcc)</w:t>
              <w:br/>
              <w:t>set(CMAKE_CXX_COMPILER aarch64-linux-gnu-g++)</w:t>
              <w:br/>
              <w:br/>
              <w:t># Sysroot (extracted Jetson rootfs or L4T BSP)</w:t>
              <w:br/>
              <w:t>set(CMAKE_SYSROOT "/opt/jetson-orin-nano-sysroot")</w:t>
              <w:br/>
              <w:br/>
              <w:t># Search paths: only look in sysroot for libraries</w:t>
              <w:br/>
              <w:t>set(CMAKE_FIND_ROOT_PATH_MODE_PROGRAM NEVER)</w:t>
              <w:br/>
              <w:t>set(CMAKE_FIND_ROOT_PATH_MODE_LIBRARY ONLY)</w:t>
              <w:br/>
              <w:t>set(CMAKE_FIND_ROOT_PATH_MODE_INCLUDE ONLY)</w:t>
              <w:br/>
              <w:t>set(CMAKE_FIND_ROOT_PATH_MODE_PACKAGE ONLY)</w:t>
              <w:br/>
              <w:br/>
              <w:t># ARM architecture flags</w:t>
              <w:br/>
              <w:t>set(CMAKE_C_FLAGS   "-march=armv8.2-a+fp16" CACHE STRING "")</w:t>
              <w:br/>
              <w:t>set(CMAKE_CXX_FLAGS "-march=armv8.2-a+fp16" CACHE STRING "")</w:t>
            </w:r>
          </w:p>
        </w:tc>
      </w:tr>
    </w:tbl>
    <w:p/>
    <w:p>
      <w:pPr>
        <w:pStyle w:val="Heading2"/>
      </w:pPr>
      <w:r>
        <w:rPr>
          <w:color w:val="1B3A5C"/>
        </w:rPr>
        <w:t>16.2 Building with the Toolchain</w:t>
      </w:r>
    </w:p>
    <w:p>
      <w:r>
        <w:rPr>
          <w:b/>
          <w:color w:val="1B3A5C"/>
          <w:sz w:val="20"/>
        </w:rPr>
        <w:t>Listing 16-2: Build Commands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Cross-compile from x86 host:</w:t>
              <w:br/>
              <w:t>mkdir build-jetson &amp;&amp; cd build-jetson</w:t>
              <w:br/>
              <w:t>cmake .. \</w:t>
              <w:br/>
              <w:t xml:space="preserve">    -DCMAKE_TOOLCHAIN_FILE=../cmake/toolchain-jetson-orin.cmake \</w:t>
              <w:br/>
              <w:t xml:space="preserve">    -DCMAKE_BUILD_TYPE=Release \</w:t>
              <w:br/>
              <w:t xml:space="preserve">    -DBUILD_TESTS=OFF</w:t>
              <w:br/>
              <w:br/>
              <w:t>make -j$(nproc)</w:t>
              <w:br/>
              <w:br/>
              <w:t># ── OR ── native build directly on the Jetson:</w:t>
              <w:br/>
              <w:t>mkdir build &amp;&amp; cd build</w:t>
              <w:br/>
              <w:t>cmake .. -DCMAKE_BUILD_TYPE=Release</w:t>
              <w:br/>
              <w:t>make -j4   # Jetson has 6 cores, use 4 to leave headroom</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CMake Toolchain Files for Cross-Compilation</w:t>
            </w:r>
          </w:p>
          <w:p>
            <w:r>
              <w:rPr>
                <w:rFonts w:ascii="Calibri" w:hAnsi="Calibri"/>
                <w:color w:val="333333"/>
                <w:sz w:val="18"/>
              </w:rPr>
              <w:t>A toolchain file tells CMake to use a different compiler (aarch64-linux-gnu-g++ instead of the host g++), set CMAKE_SYSROOT (so find_package looks for ARM libraries, not x86), and define system processor flags. CMAKE_FIND_ROOT_PATH_MODE_* directives prevent CMake from accidentally finding host (x86) libraries. The sysroot is a copy of the Jetson's filesystem (/usr/include, /usr/lib/aarch64-linux-gnu) — typically extracted from the NVIDIA L4T BSP or created via 'rsync -a jetson:/usr /opt/jetson-sysroot/'. Cross-compilation is significantly faster: a full build takes ~2 minutes on a 16-core x86 vs ~15 minutes natively on the Jetson's 6 ARM cores.</w:t>
            </w:r>
          </w:p>
        </w:tc>
      </w:tr>
    </w:tbl>
    <w:p/>
    <w:p>
      <w:r>
        <w:br w:type="page"/>
      </w:r>
    </w:p>
    <w:p>
      <w:pPr>
        <w:pStyle w:val="Heading1"/>
      </w:pPr>
      <w:r>
        <w:rPr>
          <w:color w:val="1B3A5C"/>
        </w:rPr>
        <w:t>17. Jetson-Specific Build: JetPack, CUDA, TensorRT</w:t>
      </w:r>
    </w:p>
    <w:p>
      <w:pPr>
        <w:spacing w:after="120"/>
      </w:pPr>
      <w:r>
        <w:t>The Jetson Orin Nano runs NVIDIA JetPack (currently 6.x), which bundles the Linux kernel (L4T), CUDA toolkit, cuDNN, TensorRT, VPI, and multimedia APIs. Processes 1 and 2 depend heavily on these.</w:t>
      </w:r>
    </w:p>
    <w:tbl>
      <w:tblPr>
        <w:tblStyle w:val="LightGrid-Accent1"/>
        <w:tblW w:type="auto" w:w="0"/>
        <w:jc w:val="center"/>
        <w:tblLook w:firstColumn="1" w:firstRow="1" w:lastColumn="0" w:lastRow="0" w:noHBand="0" w:noVBand="1" w:val="04A0"/>
      </w:tblPr>
      <w:tblGrid>
        <w:gridCol w:w="3120"/>
        <w:gridCol w:w="3120"/>
        <w:gridCol w:w="3120"/>
      </w:tblGrid>
      <w:tr>
        <w:tc>
          <w:tcPr>
            <w:tcW w:type="dxa" w:w="1984"/>
          </w:tcPr>
          <w:p>
            <w:pPr>
              <w:jc w:val="center"/>
            </w:pPr>
            <w:r>
              <w:rPr>
                <w:b/>
                <w:sz w:val="18"/>
              </w:rPr>
              <w:t>Component</w:t>
            </w:r>
          </w:p>
        </w:tc>
        <w:tc>
          <w:tcPr>
            <w:tcW w:type="dxa" w:w="3685"/>
          </w:tcPr>
          <w:p>
            <w:pPr>
              <w:jc w:val="center"/>
            </w:pPr>
            <w:r>
              <w:rPr>
                <w:b/>
                <w:sz w:val="18"/>
              </w:rPr>
              <w:t>JetPack Path</w:t>
            </w:r>
          </w:p>
        </w:tc>
        <w:tc>
          <w:tcPr>
            <w:tcW w:type="dxa" w:w="3969"/>
          </w:tcPr>
          <w:p>
            <w:pPr>
              <w:jc w:val="center"/>
            </w:pPr>
            <w:r>
              <w:rPr>
                <w:b/>
                <w:sz w:val="18"/>
              </w:rPr>
              <w:t>Used By</w:t>
            </w:r>
          </w:p>
        </w:tc>
      </w:tr>
      <w:tr>
        <w:tc>
          <w:tcPr>
            <w:tcW w:type="dxa" w:w="1984"/>
          </w:tcPr>
          <w:p>
            <w:r>
              <w:rPr>
                <w:sz w:val="18"/>
              </w:rPr>
              <w:t>CUDA Toolkit</w:t>
            </w:r>
          </w:p>
        </w:tc>
        <w:tc>
          <w:tcPr>
            <w:tcW w:type="dxa" w:w="3685"/>
          </w:tcPr>
          <w:p>
            <w:r>
              <w:rPr>
                <w:sz w:val="18"/>
              </w:rPr>
              <w:t>/usr/local/cuda/</w:t>
            </w:r>
          </w:p>
        </w:tc>
        <w:tc>
          <w:tcPr>
            <w:tcW w:type="dxa" w:w="3969"/>
          </w:tcPr>
          <w:p>
            <w:r>
              <w:rPr>
                <w:sz w:val="18"/>
              </w:rPr>
              <w:t>P1 (ISP), P2 (DNN inference)</w:t>
            </w:r>
          </w:p>
        </w:tc>
      </w:tr>
      <w:tr>
        <w:tc>
          <w:tcPr>
            <w:tcW w:type="dxa" w:w="1984"/>
          </w:tcPr>
          <w:p>
            <w:r>
              <w:rPr>
                <w:sz w:val="18"/>
              </w:rPr>
              <w:t>TensorRT</w:t>
            </w:r>
          </w:p>
        </w:tc>
        <w:tc>
          <w:tcPr>
            <w:tcW w:type="dxa" w:w="3685"/>
          </w:tcPr>
          <w:p>
            <w:r>
              <w:rPr>
                <w:sz w:val="18"/>
              </w:rPr>
              <w:t>/usr/lib/aarch64-linux-gnu/</w:t>
            </w:r>
          </w:p>
        </w:tc>
        <w:tc>
          <w:tcPr>
            <w:tcW w:type="dxa" w:w="3969"/>
          </w:tcPr>
          <w:p>
            <w:r>
              <w:rPr>
                <w:sz w:val="18"/>
              </w:rPr>
              <w:t>P2 (model optimisation)</w:t>
            </w:r>
          </w:p>
        </w:tc>
      </w:tr>
      <w:tr>
        <w:tc>
          <w:tcPr>
            <w:tcW w:type="dxa" w:w="1984"/>
          </w:tcPr>
          <w:p>
            <w:r>
              <w:rPr>
                <w:sz w:val="18"/>
              </w:rPr>
              <w:t>cuDNN</w:t>
            </w:r>
          </w:p>
        </w:tc>
        <w:tc>
          <w:tcPr>
            <w:tcW w:type="dxa" w:w="3685"/>
          </w:tcPr>
          <w:p>
            <w:r>
              <w:rPr>
                <w:sz w:val="18"/>
              </w:rPr>
              <w:t>/usr/lib/aarch64-linux-gnu/</w:t>
            </w:r>
          </w:p>
        </w:tc>
        <w:tc>
          <w:tcPr>
            <w:tcW w:type="dxa" w:w="3969"/>
          </w:tcPr>
          <w:p>
            <w:r>
              <w:rPr>
                <w:sz w:val="18"/>
              </w:rPr>
              <w:t>P2 (DNN backend)</w:t>
            </w:r>
          </w:p>
        </w:tc>
      </w:tr>
      <w:tr>
        <w:tc>
          <w:tcPr>
            <w:tcW w:type="dxa" w:w="1984"/>
          </w:tcPr>
          <w:p>
            <w:r>
              <w:rPr>
                <w:sz w:val="18"/>
              </w:rPr>
              <w:t>GStreamer / nvarguscamerasrc</w:t>
            </w:r>
          </w:p>
        </w:tc>
        <w:tc>
          <w:tcPr>
            <w:tcW w:type="dxa" w:w="3685"/>
          </w:tcPr>
          <w:p>
            <w:r>
              <w:rPr>
                <w:sz w:val="18"/>
              </w:rPr>
              <w:t>/usr/lib/</w:t>
            </w:r>
          </w:p>
        </w:tc>
        <w:tc>
          <w:tcPr>
            <w:tcW w:type="dxa" w:w="3969"/>
          </w:tcPr>
          <w:p>
            <w:r>
              <w:rPr>
                <w:sz w:val="18"/>
              </w:rPr>
              <w:t>P1 (CSI camera capture)</w:t>
            </w:r>
          </w:p>
        </w:tc>
      </w:tr>
      <w:tr>
        <w:tc>
          <w:tcPr>
            <w:tcW w:type="dxa" w:w="1984"/>
          </w:tcPr>
          <w:p>
            <w:r>
              <w:rPr>
                <w:sz w:val="18"/>
              </w:rPr>
              <w:t>V4L2</w:t>
            </w:r>
          </w:p>
        </w:tc>
        <w:tc>
          <w:tcPr>
            <w:tcW w:type="dxa" w:w="3685"/>
          </w:tcPr>
          <w:p>
            <w:r>
              <w:rPr>
                <w:sz w:val="18"/>
              </w:rPr>
              <w:t>Kernel headers</w:t>
            </w:r>
          </w:p>
        </w:tc>
        <w:tc>
          <w:tcPr>
            <w:tcW w:type="dxa" w:w="3969"/>
          </w:tcPr>
          <w:p>
            <w:r>
              <w:rPr>
                <w:sz w:val="18"/>
              </w:rPr>
              <w:t>P1 (USB camera capture)</w:t>
            </w:r>
          </w:p>
        </w:tc>
      </w:tr>
      <w:tr>
        <w:tc>
          <w:tcPr>
            <w:tcW w:type="dxa" w:w="1984"/>
          </w:tcPr>
          <w:p>
            <w:r>
              <w:rPr>
                <w:sz w:val="18"/>
              </w:rPr>
              <w:t>libsystemd</w:t>
            </w:r>
          </w:p>
        </w:tc>
        <w:tc>
          <w:tcPr>
            <w:tcW w:type="dxa" w:w="3685"/>
          </w:tcPr>
          <w:p>
            <w:r>
              <w:rPr>
                <w:sz w:val="18"/>
              </w:rPr>
              <w:t>/usr/lib/aarch64-linux-gnu/</w:t>
            </w:r>
          </w:p>
        </w:tc>
        <w:tc>
          <w:tcPr>
            <w:tcW w:type="dxa" w:w="3969"/>
          </w:tcPr>
          <w:p>
            <w:r>
              <w:rPr>
                <w:sz w:val="18"/>
              </w:rPr>
              <w:t>P7 (watchdog)</w:t>
            </w:r>
          </w:p>
        </w:tc>
      </w:tr>
      <w:tr>
        <w:tc>
          <w:tcPr>
            <w:tcW w:type="dxa" w:w="1984"/>
          </w:tcPr>
          <w:p>
            <w:r>
              <w:rPr>
                <w:sz w:val="18"/>
              </w:rPr>
              <w:t>Eigen3</w:t>
            </w:r>
          </w:p>
        </w:tc>
        <w:tc>
          <w:tcPr>
            <w:tcW w:type="dxa" w:w="3685"/>
          </w:tcPr>
          <w:p>
            <w:r>
              <w:rPr>
                <w:sz w:val="18"/>
              </w:rPr>
              <w:t>/usr/include/eigen3/</w:t>
            </w:r>
          </w:p>
        </w:tc>
        <w:tc>
          <w:tcPr>
            <w:tcW w:type="dxa" w:w="3969"/>
          </w:tcPr>
          <w:p>
            <w:r>
              <w:rPr>
                <w:sz w:val="18"/>
              </w:rPr>
              <w:t>P2, P3, P4, P6</w:t>
            </w:r>
          </w:p>
        </w:tc>
      </w:tr>
      <w:tr>
        <w:tc>
          <w:tcPr>
            <w:tcW w:type="dxa" w:w="1984"/>
          </w:tcPr>
          <w:p>
            <w:r>
              <w:rPr>
                <w:sz w:val="18"/>
              </w:rPr>
              <w:t>spdlog</w:t>
            </w:r>
          </w:p>
        </w:tc>
        <w:tc>
          <w:tcPr>
            <w:tcW w:type="dxa" w:w="3685"/>
          </w:tcPr>
          <w:p>
            <w:r>
              <w:rPr>
                <w:sz w:val="18"/>
              </w:rPr>
              <w:t>/usr/include/spdlog/</w:t>
            </w:r>
          </w:p>
        </w:tc>
        <w:tc>
          <w:tcPr>
            <w:tcW w:type="dxa" w:w="3969"/>
          </w:tcPr>
          <w:p>
            <w:r>
              <w:rPr>
                <w:sz w:val="18"/>
              </w:rPr>
              <w:t>All processes</w:t>
            </w:r>
          </w:p>
        </w:tc>
      </w:tr>
    </w:tbl>
    <w:p/>
    <w:p>
      <w:r>
        <w:rPr>
          <w:b/>
          <w:color w:val="1B3A5C"/>
          <w:sz w:val="20"/>
        </w:rPr>
        <w:t>Listing 17-1: Custom FindTensorRT.cmake Module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cmake/FindTensorRT.cmake — Custom find module</w:t>
              <w:br/>
              <w:t># Finds NVIDIA TensorRT on Jetson (JetPack installation)</w:t>
              <w:br/>
              <w:br/>
              <w:t>set(TensorRT_FOUND FALSE)</w:t>
              <w:br/>
              <w:br/>
              <w:t>find_path(TensorRT_INCLUDE_DIRS NvInfer.h</w:t>
              <w:br/>
              <w:t xml:space="preserve">    PATHS /usr/include/aarch64-linux-gnu</w:t>
              <w:br/>
              <w:t xml:space="preserve">          /usr/include</w:t>
              <w:br/>
              <w:t xml:space="preserve">          /usr/local/include</w:t>
              <w:br/>
              <w:t>)</w:t>
              <w:br/>
              <w:br/>
              <w:t>find_library(TensorRT_nvinfer nvinfer</w:t>
              <w:br/>
              <w:t xml:space="preserve">    PATHS /usr/lib/aarch64-linux-gnu</w:t>
              <w:br/>
              <w:t xml:space="preserve">          /usr/lib</w:t>
              <w:br/>
              <w:t>)</w:t>
              <w:br/>
              <w:br/>
              <w:t>find_library(TensorRT_nvonnxparser nvonnxparser</w:t>
              <w:br/>
              <w:t xml:space="preserve">    PATHS /usr/lib/aarch64-linux-gnu</w:t>
              <w:br/>
              <w:t xml:space="preserve">          /usr/lib</w:t>
              <w:br/>
              <w:t>)</w:t>
              <w:br/>
              <w:br/>
              <w:t>if(TensorRT_INCLUDE_DIRS AND TensorRT_nvinfer)</w:t>
              <w:br/>
              <w:t xml:space="preserve">    set(TensorRT_FOUND TRUE)</w:t>
              <w:br/>
              <w:t xml:space="preserve">    set(TensorRT_LIBRARIES ${TensorRT_nvinfer} ${TensorRT_nvonnxparser})</w:t>
              <w:br/>
              <w:t xml:space="preserve">    message(STATUS "TensorRT found: ${TensorRT_INCLUDE_DIRS}")</w:t>
              <w:br/>
              <w:t>else()</w:t>
              <w:br/>
              <w:t xml:space="preserve">    message(STATUS "TensorRT not found — P2 will build without DNN support")</w:t>
              <w:br/>
              <w:t>endif()</w:t>
            </w:r>
          </w:p>
        </w:tc>
      </w:tr>
    </w:tbl>
    <w:p/>
    <w:p>
      <w:pPr>
        <w:pStyle w:val="Heading2"/>
      </w:pPr>
      <w:r>
        <w:rPr>
          <w:color w:val="1B3A5C"/>
        </w:rPr>
        <w:t>17.1 Installing Dependencies on Jetson</w:t>
      </w:r>
    </w:p>
    <w:p>
      <w:r>
        <w:rPr>
          <w:b/>
          <w:color w:val="1B3A5C"/>
          <w:sz w:val="20"/>
        </w:rPr>
        <w:t>Listing 17-2: Jetson Dependency Installation Script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#!/bin/bash</w:t>
              <w:br/>
              <w:t># deploy/jetson_setup.sh — One-time Jetson Orin Nano dependency setup</w:t>
              <w:br/>
              <w:br/>
              <w:t>set -e</w:t>
              <w:br/>
              <w:br/>
              <w:t>echo "=== Jetson Orin Nano — Dependency Installation ==="</w:t>
              <w:br/>
              <w:br/>
              <w:t># System packages</w:t>
              <w:br/>
              <w:t>sudo apt-get update</w:t>
              <w:br/>
              <w:t>sudo apt-get install -y \</w:t>
              <w:br/>
              <w:t xml:space="preserve">    build-essential cmake ninja-build \</w:t>
              <w:br/>
              <w:t xml:space="preserve">    libeigen3-dev \</w:t>
              <w:br/>
              <w:t xml:space="preserve">    libspdlog-dev \</w:t>
              <w:br/>
              <w:t xml:space="preserve">    nlohmann-json3-dev \</w:t>
              <w:br/>
              <w:t xml:space="preserve">    libopencv-dev \</w:t>
              <w:br/>
              <w:t xml:space="preserve">    libboost-system-dev \</w:t>
              <w:br/>
              <w:t xml:space="preserve">    libgtest-dev \</w:t>
              <w:br/>
              <w:t xml:space="preserve">    libgpiod-dev \</w:t>
              <w:br/>
              <w:t xml:space="preserve">    libsystemd-dev \</w:t>
              <w:br/>
              <w:t xml:space="preserve">    i2c-tools \</w:t>
              <w:br/>
              <w:t xml:space="preserve">    linux-headers-$(uname -r)</w:t>
              <w:br/>
              <w:br/>
              <w:t># GTSAM (for Process 3 SLAM)</w:t>
              <w:br/>
              <w:t>if [ ! -d /usr/local/include/gtsam ]; then</w:t>
              <w:br/>
              <w:t xml:space="preserve">    echo "Installing GTSAM..."</w:t>
              <w:br/>
              <w:t xml:space="preserve">    git clone --depth 1 https://github.com/borglab/gtsam.git /tmp/gtsam</w:t>
              <w:br/>
              <w:t xml:space="preserve">    cd /tmp/gtsam</w:t>
              <w:br/>
              <w:t xml:space="preserve">    mkdir build &amp;&amp; cd build</w:t>
              <w:br/>
              <w:t xml:space="preserve">    cmake .. -DCMAKE_BUILD_TYPE=Release \</w:t>
              <w:br/>
              <w:t xml:space="preserve">             -DGTSAM_BUILD_EXAMPLES_ALWAYS=OFF \</w:t>
              <w:br/>
              <w:t xml:space="preserve">             -DGTSAM_BUILD_TESTS=OFF</w:t>
              <w:br/>
              <w:t xml:space="preserve">    make -j4</w:t>
              <w:br/>
              <w:t xml:space="preserve">    sudo make install</w:t>
              <w:br/>
              <w:t xml:space="preserve">    sudo ldconfig</w:t>
              <w:br/>
              <w:t>fi</w:t>
              <w:br/>
              <w:br/>
              <w:t># Create runtime directories</w:t>
              <w:br/>
              <w:t>sudo mkdir -p /opt/drone/{bin,lib,etc,logs,data}</w:t>
              <w:br/>
              <w:t>sudo useradd -r -s /bin/false drone 2&gt;/dev/null || true</w:t>
              <w:br/>
              <w:t>sudo usermod -aG gpio,i2c,spi,video,dialout drone</w:t>
              <w:br/>
              <w:br/>
              <w:t>echo "=== Dependencies installed ==="</w:t>
              <w:br/>
              <w:t>echo "JetPack provides: CUDA, TensorRT, cuDNN, GStreamer"</w:t>
              <w:br/>
              <w:t>echo "Verify with: dpkg -l | grep nvidia"</w:t>
              <w:br/>
              <w:t>echo ""</w:t>
              <w:br/>
              <w:t>dpkg -l | grep -E "cuda-toolkit|tensorrt|cudnn" | head -5</w:t>
            </w:r>
          </w:p>
        </w:tc>
      </w:tr>
    </w:tbl>
    <w:p/>
    <w:p>
      <w:r>
        <w:br w:type="page"/>
      </w:r>
    </w:p>
    <w:p>
      <w:pPr>
        <w:pStyle w:val="Heading1"/>
      </w:pPr>
      <w:r>
        <w:rPr>
          <w:color w:val="1B3A5C"/>
        </w:rPr>
        <w:t>18. Packaging: Debian Package (.deb)</w:t>
      </w:r>
    </w:p>
    <w:p>
      <w:pPr>
        <w:spacing w:after="120"/>
      </w:pPr>
      <w:r>
        <w:t>For repeatable deployments, we package everything into a .deb file using CMake's CPack. The .deb contains binaries, shared libraries, config files, systemd units, and a post-install script.</w:t>
      </w:r>
    </w:p>
    <w:p>
      <w:r>
        <w:rPr>
          <w:b/>
          <w:color w:val="1B3A5C"/>
          <w:sz w:val="20"/>
        </w:rPr>
        <w:t>Listing 18-1: Build &amp; Package Script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#!/bin/bash</w:t>
              <w:br/>
              <w:t># deploy/package.sh — Build and package the entire stack</w:t>
              <w:br/>
              <w:br/>
              <w:t>set -e</w:t>
              <w:br/>
              <w:t>SCRIPT_DIR="$(cd "$(dirname "$0")" &amp;&amp; pwd)"</w:t>
              <w:br/>
              <w:t>PROJECT_DIR="$(dirname "$SCRIPT_DIR")"</w:t>
              <w:br/>
              <w:t>BUILD_DIR="$PROJECT_DIR/build-release"</w:t>
              <w:br/>
              <w:br/>
              <w:t>echo "=== Building drone-companion ==="</w:t>
              <w:br/>
              <w:t>mkdir -p "$BUILD_DIR" &amp;&amp; cd "$BUILD_DIR"</w:t>
              <w:br/>
              <w:br/>
              <w:t>cmake "$PROJECT_DIR" \</w:t>
              <w:br/>
              <w:t xml:space="preserve">    -DCMAKE_BUILD_TYPE=Release \</w:t>
              <w:br/>
              <w:t xml:space="preserve">    -DBUILD_TESTS=OFF \</w:t>
              <w:br/>
              <w:t xml:space="preserve">    -DCMAKE_INSTALL_PREFIX=/opt/drone</w:t>
              <w:br/>
              <w:br/>
              <w:t>make -j$(nproc)</w:t>
              <w:br/>
              <w:br/>
              <w:t>echo "=== Packaging .deb ==="</w:t>
              <w:br/>
              <w:t>cpack -G DEB</w:t>
              <w:br/>
              <w:br/>
              <w:t>echo ""</w:t>
              <w:br/>
              <w:t>echo "Package created:"</w:t>
              <w:br/>
              <w:t>ls -lh drone-companion*.deb</w:t>
              <w:br/>
              <w:t>echo ""</w:t>
              <w:br/>
              <w:t>echo "Install on Jetson with:"</w:t>
              <w:br/>
              <w:t>echo "  sudo dpkg -i drone-companion-*.deb"</w:t>
              <w:br/>
              <w:t>echo "  sudo systemctl daemon-reload"</w:t>
              <w:br/>
              <w:t>echo "  sudo systemctl enable drone.target"</w:t>
              <w:br/>
              <w:t xml:space="preserve">echo "  sudo systemctl start drone.target" </w:t>
            </w:r>
          </w:p>
        </w:tc>
      </w:tr>
    </w:tbl>
    <w:p/>
    <w:p>
      <w:r>
        <w:rPr>
          <w:b/>
          <w:color w:val="1B3A5C"/>
          <w:sz w:val="20"/>
        </w:rPr>
        <w:t>Listing 18-2: Installed File Layout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The .deb installs this layout on the Jetson:</w:t>
              <w:br/>
              <w:t>/opt/drone/</w:t>
              <w:br/>
              <w:t>├── bin/</w:t>
              <w:br/>
              <w:t>│   ├── video_capture        # P1</w:t>
              <w:br/>
              <w:t>│   ├── perception           # P2</w:t>
              <w:br/>
              <w:t>│   ├── slam_vio_nav         # P3</w:t>
              <w:br/>
              <w:t>│   ├── mission_planner      # P4</w:t>
              <w:br/>
              <w:t>│   ├── comms                # P5</w:t>
              <w:br/>
              <w:t>│   ├── payload_manager      # P6</w:t>
              <w:br/>
              <w:t>│   └── system_monitor       # P7</w:t>
              <w:br/>
              <w:t>│</w:t>
              <w:br/>
              <w:t>├── lib/</w:t>
              <w:br/>
              <w:t>│   ├── libdrone_ipc.so.1    # Shared IPC library</w:t>
              <w:br/>
              <w:t>│   └── libdrone_util.so.1   # Shared utility library</w:t>
              <w:br/>
              <w:t>│</w:t>
              <w:br/>
              <w:t>├── etc/</w:t>
              <w:br/>
              <w:t>│   ├── video_config.json</w:t>
              <w:br/>
              <w:t>│   ├── perception_config.json</w:t>
              <w:br/>
              <w:t>│   ├── slam_config.json</w:t>
              <w:br/>
              <w:t>│   ├── mission_config.json</w:t>
              <w:br/>
              <w:t>│   ├── comms_config.json</w:t>
              <w:br/>
              <w:t>│   ├── payload_config.json</w:t>
              <w:br/>
              <w:t>│   └── system_monitor_config.json</w:t>
              <w:br/>
              <w:t>│</w:t>
              <w:br/>
              <w:t>├── logs/                    # Runtime log output</w:t>
              <w:br/>
              <w:t>└── data/                    # Geo-tags, blackbox, maps</w:t>
              <w:br/>
              <w:br/>
              <w:t>/etc/systemd/system/</w:t>
              <w:br/>
              <w:t>├── drone.target</w:t>
              <w:br/>
              <w:t>├── video-capture.service</w:t>
              <w:br/>
              <w:t>├── perception.service</w:t>
              <w:br/>
              <w:t>├── slam-vio-nav.service</w:t>
              <w:br/>
              <w:t>├── mission-planner.service</w:t>
              <w:br/>
              <w:t>├── comms.service</w:t>
              <w:br/>
              <w:t>├── payload-manager.service</w:t>
              <w:br/>
              <w:t>└── system-monitor.service</w:t>
            </w:r>
          </w:p>
        </w:tc>
      </w:tr>
    </w:tbl>
    <w:p/>
    <w:p>
      <w:r>
        <w:br w:type="page"/>
      </w:r>
    </w:p>
    <w:p>
      <w:pPr>
        <w:pStyle w:val="Heading1"/>
      </w:pPr>
      <w:r>
        <w:rPr>
          <w:color w:val="1B3A5C"/>
        </w:rPr>
        <w:t>19. Deployment to Drone Hardware</w:t>
      </w:r>
    </w:p>
    <w:p>
      <w:r>
        <w:rPr>
          <w:b/>
          <w:color w:val="1B3A5C"/>
          <w:sz w:val="20"/>
        </w:rPr>
        <w:t>Listing 19-1: Deploy Script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#!/bin/bash</w:t>
              <w:br/>
              <w:t># deploy/deploy.sh — Deploy to Jetson Orin Nano over SSH</w:t>
              <w:br/>
              <w:br/>
              <w:t>set -e</w:t>
              <w:br/>
              <w:t>JETSON_HOST="${1:-drone@jetson-orin}"  # default SSH target</w:t>
              <w:br/>
              <w:t>BUILD_DIR="build-release"</w:t>
              <w:br/>
              <w:br/>
              <w:t>echo "=== Deploying to $JETSON_HOST ==="</w:t>
              <w:br/>
              <w:br/>
              <w:t># Option A: Deploy .deb package</w:t>
              <w:br/>
              <w:t>DEB_FILE=$(ls "$BUILD_DIR"/drone-companion*.deb 2&gt;/dev/null | head -1)</w:t>
              <w:br/>
              <w:t>if [ -n "$DEB_FILE" ]; then</w:t>
              <w:br/>
              <w:t xml:space="preserve">    echo "Deploying package: $DEB_FILE"</w:t>
              <w:br/>
              <w:t xml:space="preserve">    scp "$DEB_FILE" "$JETSON_HOST:/tmp/"</w:t>
              <w:br/>
              <w:t xml:space="preserve">    ssh "$JETSON_HOST" "sudo dpkg -i /tmp/$(basename $DEB_FILE)"</w:t>
              <w:br/>
              <w:t xml:space="preserve">    ssh "$JETSON_HOST" "sudo systemctl daemon-reload"</w:t>
              <w:br/>
              <w:t xml:space="preserve">    echo "Deploy complete. Start with: sudo systemctl start drone.target"</w:t>
              <w:br/>
              <w:t xml:space="preserve">    exit 0</w:t>
              <w:br/>
              <w:t>fi</w:t>
              <w:br/>
              <w:br/>
              <w:t># Option B: Direct binary copy (faster for dev iteration)</w:t>
              <w:br/>
              <w:t>echo "No .deb found — deploying binaries directly"</w:t>
              <w:br/>
              <w:br/>
              <w:t># Stop running services</w:t>
              <w:br/>
              <w:t>ssh "$JETSON_HOST" "sudo systemctl stop drone.target 2&gt;/dev/null || true"</w:t>
              <w:br/>
              <w:br/>
              <w:t># Copy binaries</w:t>
              <w:br/>
              <w:t>scp "$BUILD_DIR"/process*/video_capture      "$JETSON_HOST:/opt/drone/bin/"</w:t>
              <w:br/>
              <w:t>scp "$BUILD_DIR"/process*/perception         "$JETSON_HOST:/opt/drone/bin/"</w:t>
              <w:br/>
              <w:t>scp "$BUILD_DIR"/process*/slam_vio_nav       "$JETSON_HOST:/opt/drone/bin/"</w:t>
              <w:br/>
              <w:t>scp "$BUILD_DIR"/process*/mission_planner    "$JETSON_HOST:/opt/drone/bin/"</w:t>
              <w:br/>
              <w:t>scp "$BUILD_DIR"/process*/comms              "$JETSON_HOST:/opt/drone/bin/"</w:t>
              <w:br/>
              <w:t>scp "$BUILD_DIR"/process*/payload_manager    "$JETSON_HOST:/opt/drone/bin/"</w:t>
              <w:br/>
              <w:t>scp "$BUILD_DIR"/process*/system_monitor     "$JETSON_HOST:/opt/drone/bin/"</w:t>
              <w:br/>
              <w:br/>
              <w:t># Copy shared libraries</w:t>
              <w:br/>
              <w:t>scp "$BUILD_DIR"/common/ipc/libdrone_ipc.so* "$JETSON_HOST:/opt/drone/lib/"</w:t>
              <w:br/>
              <w:t>scp "$BUILD_DIR"/common/util/libdrone_util.so* "$JETSON_HOST:/opt/drone/lib/"</w:t>
              <w:br/>
              <w:br/>
              <w:t># Update library cache</w:t>
              <w:br/>
              <w:t>ssh "$JETSON_HOST" "sudo ldconfig /opt/drone/lib"</w:t>
              <w:br/>
              <w:br/>
              <w:t># Restart services</w:t>
              <w:br/>
              <w:t>ssh "$JETSON_HOST" "sudo systemctl start drone.target"</w:t>
              <w:br/>
              <w:t>echo "=== Deploy complete ==="</w:t>
              <w:br/>
              <w:t xml:space="preserve">echo "Check status: ssh $JETSON_HOST 'sudo systemctl status drone.target'" </w:t>
            </w:r>
          </w:p>
        </w:tc>
      </w:tr>
    </w:tbl>
    <w:p/>
    <w:p>
      <w:r>
        <w:br w:type="page"/>
      </w:r>
    </w:p>
    <w:p>
      <w:pPr>
        <w:pStyle w:val="Heading1"/>
      </w:pPr>
      <w:r>
        <w:rPr>
          <w:color w:val="1B3A5C"/>
        </w:rPr>
        <w:t>20. systemd Orchestration (drone.target)</w:t>
      </w:r>
    </w:p>
    <w:p>
      <w:pPr>
        <w:spacing w:after="120"/>
      </w:pPr>
      <w:r>
        <w:t>All 7 processes are managed by systemd through a custom drone.target. Starting this target launches all services in dependency order. Stopping it shuts down everything gracefully.</w:t>
      </w:r>
    </w:p>
    <w:p>
      <w:r>
        <w:rPr>
          <w:b/>
          <w:color w:val="1B3A5C"/>
          <w:sz w:val="20"/>
        </w:rPr>
        <w:t>Listing 20-1: drone.target (Master Target Unit)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systemd/drone.target</w:t>
              <w:br/>
              <w:t>[Unit]</w:t>
              <w:br/>
              <w:t>Description=Drone Companion Computer Stack</w:t>
              <w:br/>
              <w:t>Requires=system-monitor.service</w:t>
              <w:br/>
              <w:t>After=system-monitor.service</w:t>
              <w:br/>
              <w:t>Wants=video-capture.service perception.service slam-vio-nav.service \</w:t>
              <w:br/>
              <w:t xml:space="preserve">      mission-planner.service comms.service payload-manager.service</w:t>
              <w:br/>
              <w:br/>
              <w:t>[Install]</w:t>
              <w:br/>
              <w:t>WantedBy=multi-user.target</w:t>
            </w:r>
          </w:p>
        </w:tc>
      </w:tr>
    </w:tbl>
    <w:p/>
    <w:p>
      <w:pPr>
        <w:pStyle w:val="Heading2"/>
      </w:pPr>
      <w:r>
        <w:rPr>
          <w:color w:val="1B3A5C"/>
        </w:rPr>
        <w:t>20.1 Service Dependency Graph</w:t>
      </w:r>
    </w:p>
    <w:p>
      <w:r>
        <w:rPr>
          <w:b/>
          <w:color w:val="1B3A5C"/>
          <w:sz w:val="20"/>
        </w:rPr>
        <w:t>Figure 20-1: systemd Boot Sequence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systemd Boot Sequence for drone.target:</w:t>
              <w:br/>
              <w:br/>
              <w:t xml:space="preserve"> multi-user.target</w:t>
              <w:br/>
              <w:t xml:space="preserve">      │</w:t>
              <w:br/>
              <w:t xml:space="preserve">      ▼</w:t>
              <w:br/>
              <w:t xml:space="preserve"> drone.target</w:t>
              <w:br/>
              <w:t xml:space="preserve">      │</w:t>
              <w:br/>
              <w:t xml:space="preserve">      ├───────────────▶ system-monitor.service     (P7 — starts FIRST)</w:t>
              <w:br/>
              <w:t xml:space="preserve">      │                         │</w:t>
              <w:br/>
              <w:t xml:space="preserve">      │                         ▼</w:t>
              <w:br/>
              <w:t xml:space="preserve">      ├───────────────▶ video-capture.service       (P1)</w:t>
              <w:br/>
              <w:t xml:space="preserve">      │                         │</w:t>
              <w:br/>
              <w:t xml:space="preserve">      │                         ▼</w:t>
              <w:br/>
              <w:t xml:space="preserve">      ├───────────────▶ perception.service          (P2, after P1)</w:t>
              <w:br/>
              <w:t xml:space="preserve">      │ </w:t>
              <w:br/>
              <w:t xml:space="preserve">      ├───────────────▶ slam-vio-nav.service        (P3, after P1)</w:t>
              <w:br/>
              <w:t xml:space="preserve">      │                         │</w:t>
              <w:br/>
              <w:t xml:space="preserve">      │                         ├──────────────────────────────────┐</w:t>
              <w:br/>
              <w:t xml:space="preserve">      │                         ▼                                  ▼</w:t>
              <w:br/>
              <w:t xml:space="preserve">      ├───────────────▶ mission-planner.service     (P4, after P3)</w:t>
              <w:br/>
              <w:t xml:space="preserve">      │                         │</w:t>
              <w:br/>
              <w:t xml:space="preserve">      │                         ▼</w:t>
              <w:br/>
              <w:t xml:space="preserve">      ├───────────────▶ comms.service               (P5, after P4)</w:t>
              <w:br/>
              <w:t xml:space="preserve">      │</w:t>
              <w:br/>
              <w:t xml:space="preserve">      └───────────────▶ payload-manager.service     (P6, after P3)</w:t>
              <w:br/>
              <w:br/>
              <w:t xml:space="preserve"> Startup order (enforced by After= directives):</w:t>
              <w:br/>
              <w:t xml:space="preserve">    P7 → P1 → P2 ─┐</w:t>
              <w:br/>
              <w:t xml:space="preserve">                    ├→ P3 → P4 → P5</w:t>
              <w:br/>
              <w:t xml:space="preserve">                    │       └──→ P6</w:t>
              <w:br/>
              <w:t xml:space="preserve">    </w:t>
              <w:br/>
              <w:t xml:space="preserve"> Shutdown order (reverse):</w:t>
              <w:br/>
              <w:t xml:space="preserve">    P5 → P4 → P6 → P2 → P3 → P1 → P7</w:t>
            </w:r>
          </w:p>
        </w:tc>
      </w:tr>
    </w:tbl>
    <w:p/>
    <w:p>
      <w:pPr>
        <w:pStyle w:val="Heading2"/>
      </w:pPr>
      <w:r>
        <w:rPr>
          <w:color w:val="1B3A5C"/>
        </w:rPr>
        <w:t>20.2 Complete Service Files Summary</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Pr>
          <w:p>
            <w:pPr>
              <w:jc w:val="center"/>
            </w:pPr>
            <w:r>
              <w:rPr>
                <w:b/>
                <w:sz w:val="18"/>
              </w:rPr>
              <w:t>Service</w:t>
            </w:r>
          </w:p>
        </w:tc>
        <w:tc>
          <w:tcPr>
            <w:tcW w:type="dxa" w:w="850"/>
          </w:tcPr>
          <w:p>
            <w:pPr>
              <w:jc w:val="center"/>
            </w:pPr>
            <w:r>
              <w:rPr>
                <w:b/>
                <w:sz w:val="18"/>
              </w:rPr>
              <w:t>Type</w:t>
            </w:r>
          </w:p>
        </w:tc>
        <w:tc>
          <w:tcPr>
            <w:tcW w:type="dxa" w:w="1701"/>
          </w:tcPr>
          <w:p>
            <w:pPr>
              <w:jc w:val="center"/>
            </w:pPr>
            <w:r>
              <w:rPr>
                <w:b/>
                <w:sz w:val="18"/>
              </w:rPr>
              <w:t>After</w:t>
            </w:r>
          </w:p>
        </w:tc>
        <w:tc>
          <w:tcPr>
            <w:tcW w:type="dxa" w:w="1417"/>
          </w:tcPr>
          <w:p>
            <w:pPr>
              <w:jc w:val="center"/>
            </w:pPr>
            <w:r>
              <w:rPr>
                <w:b/>
                <w:sz w:val="18"/>
              </w:rPr>
              <w:t>Restart</w:t>
            </w:r>
          </w:p>
        </w:tc>
        <w:tc>
          <w:tcPr>
            <w:tcW w:type="dxa" w:w="1417"/>
          </w:tcPr>
          <w:p>
            <w:pPr>
              <w:jc w:val="center"/>
            </w:pPr>
            <w:r>
              <w:rPr>
                <w:b/>
                <w:sz w:val="18"/>
              </w:rPr>
              <w:t>CPUAffinity</w:t>
            </w:r>
          </w:p>
        </w:tc>
        <w:tc>
          <w:tcPr>
            <w:tcW w:type="dxa" w:w="2551"/>
          </w:tcPr>
          <w:p>
            <w:pPr>
              <w:jc w:val="center"/>
            </w:pPr>
            <w:r>
              <w:rPr>
                <w:b/>
                <w:sz w:val="18"/>
              </w:rPr>
              <w:t>Priority</w:t>
            </w:r>
          </w:p>
        </w:tc>
      </w:tr>
      <w:tr>
        <w:tc>
          <w:tcPr>
            <w:tcW w:type="dxa" w:w="1701"/>
          </w:tcPr>
          <w:p>
            <w:r>
              <w:rPr>
                <w:sz w:val="18"/>
              </w:rPr>
              <w:t>system-monitor</w:t>
            </w:r>
          </w:p>
        </w:tc>
        <w:tc>
          <w:tcPr>
            <w:tcW w:type="dxa" w:w="850"/>
          </w:tcPr>
          <w:p>
            <w:r>
              <w:rPr>
                <w:sz w:val="18"/>
              </w:rPr>
              <w:t>notify</w:t>
            </w:r>
          </w:p>
        </w:tc>
        <w:tc>
          <w:tcPr>
            <w:tcW w:type="dxa" w:w="1701"/>
          </w:tcPr>
          <w:p>
            <w:r>
              <w:rPr>
                <w:sz w:val="18"/>
              </w:rPr>
              <w:t>network.target</w:t>
            </w:r>
          </w:p>
        </w:tc>
        <w:tc>
          <w:tcPr>
            <w:tcW w:type="dxa" w:w="1417"/>
          </w:tcPr>
          <w:p>
            <w:r>
              <w:rPr>
                <w:sz w:val="18"/>
              </w:rPr>
              <w:t>always (1s)</w:t>
            </w:r>
          </w:p>
        </w:tc>
        <w:tc>
          <w:tcPr>
            <w:tcW w:type="dxa" w:w="1417"/>
          </w:tcPr>
          <w:p>
            <w:r>
              <w:rPr>
                <w:sz w:val="18"/>
              </w:rPr>
              <w:t>5</w:t>
            </w:r>
          </w:p>
        </w:tc>
        <w:tc>
          <w:tcPr>
            <w:tcW w:type="dxa" w:w="2551"/>
          </w:tcPr>
          <w:p>
            <w:r>
              <w:rPr>
                <w:sz w:val="18"/>
              </w:rPr>
              <w:t>FIFO 80 (watchdog)</w:t>
            </w:r>
          </w:p>
        </w:tc>
      </w:tr>
      <w:tr>
        <w:tc>
          <w:tcPr>
            <w:tcW w:type="dxa" w:w="1701"/>
          </w:tcPr>
          <w:p>
            <w:r>
              <w:rPr>
                <w:sz w:val="18"/>
              </w:rPr>
              <w:t>video-capture</w:t>
            </w:r>
          </w:p>
        </w:tc>
        <w:tc>
          <w:tcPr>
            <w:tcW w:type="dxa" w:w="850"/>
          </w:tcPr>
          <w:p>
            <w:r>
              <w:rPr>
                <w:sz w:val="18"/>
              </w:rPr>
              <w:t>exec</w:t>
            </w:r>
          </w:p>
        </w:tc>
        <w:tc>
          <w:tcPr>
            <w:tcW w:type="dxa" w:w="1701"/>
          </w:tcPr>
          <w:p>
            <w:r>
              <w:rPr>
                <w:sz w:val="18"/>
              </w:rPr>
              <w:t>system-monitor</w:t>
            </w:r>
          </w:p>
        </w:tc>
        <w:tc>
          <w:tcPr>
            <w:tcW w:type="dxa" w:w="1417"/>
          </w:tcPr>
          <w:p>
            <w:r>
              <w:rPr>
                <w:sz w:val="18"/>
              </w:rPr>
              <w:t>on-failure (2s)</w:t>
            </w:r>
          </w:p>
        </w:tc>
        <w:tc>
          <w:tcPr>
            <w:tcW w:type="dxa" w:w="1417"/>
          </w:tcPr>
          <w:p>
            <w:r>
              <w:rPr>
                <w:sz w:val="18"/>
              </w:rPr>
              <w:t>0</w:t>
            </w:r>
          </w:p>
        </w:tc>
        <w:tc>
          <w:tcPr>
            <w:tcW w:type="dxa" w:w="2551"/>
          </w:tcPr>
          <w:p>
            <w:r>
              <w:rPr>
                <w:sz w:val="18"/>
              </w:rPr>
              <w:t>FIFO 70</w:t>
            </w:r>
          </w:p>
        </w:tc>
      </w:tr>
      <w:tr>
        <w:tc>
          <w:tcPr>
            <w:tcW w:type="dxa" w:w="1701"/>
          </w:tcPr>
          <w:p>
            <w:r>
              <w:rPr>
                <w:sz w:val="18"/>
              </w:rPr>
              <w:t>perception</w:t>
            </w:r>
          </w:p>
        </w:tc>
        <w:tc>
          <w:tcPr>
            <w:tcW w:type="dxa" w:w="850"/>
          </w:tcPr>
          <w:p>
            <w:r>
              <w:rPr>
                <w:sz w:val="18"/>
              </w:rPr>
              <w:t>exec</w:t>
            </w:r>
          </w:p>
        </w:tc>
        <w:tc>
          <w:tcPr>
            <w:tcW w:type="dxa" w:w="1701"/>
          </w:tcPr>
          <w:p>
            <w:r>
              <w:rPr>
                <w:sz w:val="18"/>
              </w:rPr>
              <w:t>video-capture</w:t>
            </w:r>
          </w:p>
        </w:tc>
        <w:tc>
          <w:tcPr>
            <w:tcW w:type="dxa" w:w="1417"/>
          </w:tcPr>
          <w:p>
            <w:r>
              <w:rPr>
                <w:sz w:val="18"/>
              </w:rPr>
              <w:t>on-failure (2s)</w:t>
            </w:r>
          </w:p>
        </w:tc>
        <w:tc>
          <w:tcPr>
            <w:tcW w:type="dxa" w:w="1417"/>
          </w:tcPr>
          <w:p>
            <w:r>
              <w:rPr>
                <w:sz w:val="18"/>
              </w:rPr>
              <w:t>1</w:t>
            </w:r>
          </w:p>
        </w:tc>
        <w:tc>
          <w:tcPr>
            <w:tcW w:type="dxa" w:w="2551"/>
          </w:tcPr>
          <w:p>
            <w:r>
              <w:rPr>
                <w:sz w:val="18"/>
              </w:rPr>
              <w:t>FIFO 60</w:t>
            </w:r>
          </w:p>
        </w:tc>
      </w:tr>
      <w:tr>
        <w:tc>
          <w:tcPr>
            <w:tcW w:type="dxa" w:w="1701"/>
          </w:tcPr>
          <w:p>
            <w:r>
              <w:rPr>
                <w:sz w:val="18"/>
              </w:rPr>
              <w:t>slam-vio-nav</w:t>
            </w:r>
          </w:p>
        </w:tc>
        <w:tc>
          <w:tcPr>
            <w:tcW w:type="dxa" w:w="850"/>
          </w:tcPr>
          <w:p>
            <w:r>
              <w:rPr>
                <w:sz w:val="18"/>
              </w:rPr>
              <w:t>exec</w:t>
            </w:r>
          </w:p>
        </w:tc>
        <w:tc>
          <w:tcPr>
            <w:tcW w:type="dxa" w:w="1701"/>
          </w:tcPr>
          <w:p>
            <w:r>
              <w:rPr>
                <w:sz w:val="18"/>
              </w:rPr>
              <w:t>video-capture</w:t>
            </w:r>
          </w:p>
        </w:tc>
        <w:tc>
          <w:tcPr>
            <w:tcW w:type="dxa" w:w="1417"/>
          </w:tcPr>
          <w:p>
            <w:r>
              <w:rPr>
                <w:sz w:val="18"/>
              </w:rPr>
              <w:t>on-failure (2s)</w:t>
            </w:r>
          </w:p>
        </w:tc>
        <w:tc>
          <w:tcPr>
            <w:tcW w:type="dxa" w:w="1417"/>
          </w:tcPr>
          <w:p>
            <w:r>
              <w:rPr>
                <w:sz w:val="18"/>
              </w:rPr>
              <w:t>0-1</w:t>
            </w:r>
          </w:p>
        </w:tc>
        <w:tc>
          <w:tcPr>
            <w:tcW w:type="dxa" w:w="2551"/>
          </w:tcPr>
          <w:p>
            <w:r>
              <w:rPr>
                <w:sz w:val="18"/>
              </w:rPr>
              <w:t>FIFO 75</w:t>
            </w:r>
          </w:p>
        </w:tc>
      </w:tr>
      <w:tr>
        <w:tc>
          <w:tcPr>
            <w:tcW w:type="dxa" w:w="1701"/>
          </w:tcPr>
          <w:p>
            <w:r>
              <w:rPr>
                <w:sz w:val="18"/>
              </w:rPr>
              <w:t>mission-planner</w:t>
            </w:r>
          </w:p>
        </w:tc>
        <w:tc>
          <w:tcPr>
            <w:tcW w:type="dxa" w:w="850"/>
          </w:tcPr>
          <w:p>
            <w:r>
              <w:rPr>
                <w:sz w:val="18"/>
              </w:rPr>
              <w:t>exec</w:t>
            </w:r>
          </w:p>
        </w:tc>
        <w:tc>
          <w:tcPr>
            <w:tcW w:type="dxa" w:w="1701"/>
          </w:tcPr>
          <w:p>
            <w:r>
              <w:rPr>
                <w:sz w:val="18"/>
              </w:rPr>
              <w:t>slam-vio-nav</w:t>
            </w:r>
          </w:p>
        </w:tc>
        <w:tc>
          <w:tcPr>
            <w:tcW w:type="dxa" w:w="1417"/>
          </w:tcPr>
          <w:p>
            <w:r>
              <w:rPr>
                <w:sz w:val="18"/>
              </w:rPr>
              <w:t>on-failure (2s)</w:t>
            </w:r>
          </w:p>
        </w:tc>
        <w:tc>
          <w:tcPr>
            <w:tcW w:type="dxa" w:w="1417"/>
          </w:tcPr>
          <w:p>
            <w:r>
              <w:rPr>
                <w:sz w:val="18"/>
              </w:rPr>
              <w:t>4-5</w:t>
            </w:r>
          </w:p>
        </w:tc>
        <w:tc>
          <w:tcPr>
            <w:tcW w:type="dxa" w:w="2551"/>
          </w:tcPr>
          <w:p>
            <w:r>
              <w:rPr>
                <w:sz w:val="18"/>
              </w:rPr>
              <w:t>FIFO 50-60</w:t>
            </w:r>
          </w:p>
        </w:tc>
      </w:tr>
      <w:tr>
        <w:tc>
          <w:tcPr>
            <w:tcW w:type="dxa" w:w="1701"/>
          </w:tcPr>
          <w:p>
            <w:r>
              <w:rPr>
                <w:sz w:val="18"/>
              </w:rPr>
              <w:t>comms</w:t>
            </w:r>
          </w:p>
        </w:tc>
        <w:tc>
          <w:tcPr>
            <w:tcW w:type="dxa" w:w="850"/>
          </w:tcPr>
          <w:p>
            <w:r>
              <w:rPr>
                <w:sz w:val="18"/>
              </w:rPr>
              <w:t>exec</w:t>
            </w:r>
          </w:p>
        </w:tc>
        <w:tc>
          <w:tcPr>
            <w:tcW w:type="dxa" w:w="1701"/>
          </w:tcPr>
          <w:p>
            <w:r>
              <w:rPr>
                <w:sz w:val="18"/>
              </w:rPr>
              <w:t>mission-planner</w:t>
            </w:r>
          </w:p>
        </w:tc>
        <w:tc>
          <w:tcPr>
            <w:tcW w:type="dxa" w:w="1417"/>
          </w:tcPr>
          <w:p>
            <w:r>
              <w:rPr>
                <w:sz w:val="18"/>
              </w:rPr>
              <w:t>on-failure (2s)</w:t>
            </w:r>
          </w:p>
        </w:tc>
        <w:tc>
          <w:tcPr>
            <w:tcW w:type="dxa" w:w="1417"/>
          </w:tcPr>
          <w:p>
            <w:r>
              <w:rPr>
                <w:sz w:val="18"/>
              </w:rPr>
              <w:t>3</w:t>
            </w:r>
          </w:p>
        </w:tc>
        <w:tc>
          <w:tcPr>
            <w:tcW w:type="dxa" w:w="2551"/>
          </w:tcPr>
          <w:p>
            <w:r>
              <w:rPr>
                <w:sz w:val="18"/>
              </w:rPr>
              <w:t>FIFO 65-70</w:t>
            </w:r>
          </w:p>
        </w:tc>
      </w:tr>
      <w:tr>
        <w:tc>
          <w:tcPr>
            <w:tcW w:type="dxa" w:w="1701"/>
          </w:tcPr>
          <w:p>
            <w:r>
              <w:rPr>
                <w:sz w:val="18"/>
              </w:rPr>
              <w:t>payload-manager</w:t>
            </w:r>
          </w:p>
        </w:tc>
        <w:tc>
          <w:tcPr>
            <w:tcW w:type="dxa" w:w="850"/>
          </w:tcPr>
          <w:p>
            <w:r>
              <w:rPr>
                <w:sz w:val="18"/>
              </w:rPr>
              <w:t>exec</w:t>
            </w:r>
          </w:p>
        </w:tc>
        <w:tc>
          <w:tcPr>
            <w:tcW w:type="dxa" w:w="1701"/>
          </w:tcPr>
          <w:p>
            <w:r>
              <w:rPr>
                <w:sz w:val="18"/>
              </w:rPr>
              <w:t>slam-vio-nav</w:t>
            </w:r>
          </w:p>
        </w:tc>
        <w:tc>
          <w:tcPr>
            <w:tcW w:type="dxa" w:w="1417"/>
          </w:tcPr>
          <w:p>
            <w:r>
              <w:rPr>
                <w:sz w:val="18"/>
              </w:rPr>
              <w:t>on-failure (2s)</w:t>
            </w:r>
          </w:p>
        </w:tc>
        <w:tc>
          <w:tcPr>
            <w:tcW w:type="dxa" w:w="1417"/>
          </w:tcPr>
          <w:p>
            <w:r>
              <w:rPr>
                <w:sz w:val="18"/>
              </w:rPr>
              <w:t>2</w:t>
            </w:r>
          </w:p>
        </w:tc>
        <w:tc>
          <w:tcPr>
            <w:tcW w:type="dxa" w:w="2551"/>
          </w:tcPr>
          <w:p>
            <w:r>
              <w:rPr>
                <w:sz w:val="18"/>
              </w:rPr>
              <w:t>FIFO 45-65</w:t>
            </w:r>
          </w:p>
        </w:tc>
      </w:tr>
    </w:tbl>
    <w:p/>
    <w:p>
      <w:pPr>
        <w:pStyle w:val="Heading2"/>
      </w:pPr>
      <w:r>
        <w:rPr>
          <w:color w:val="1B3A5C"/>
        </w:rPr>
        <w:t>20.3 Operating Commands</w:t>
      </w:r>
    </w:p>
    <w:p>
      <w:r>
        <w:rPr>
          <w:b/>
          <w:color w:val="1B3A5C"/>
          <w:sz w:val="20"/>
        </w:rPr>
        <w:t>Listing 20-2: systemd Operating Commands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 Start the entire stack ──────────────────────────────────</w:t>
              <w:br/>
              <w:t>sudo systemctl start drone.target</w:t>
              <w:br/>
              <w:br/>
              <w:t># ── Stop everything gracefully ─────────────────────────────</w:t>
              <w:br/>
              <w:t>sudo systemctl stop drone.target</w:t>
              <w:br/>
              <w:br/>
              <w:t># ── Check status of all services ───────────────────────────</w:t>
              <w:br/>
              <w:t>sudo systemctl list-units 'video*' 'perception*' 'slam*' \</w:t>
              <w:br/>
              <w:t xml:space="preserve">    'mission*' 'comms*' 'payload*' 'system-monitor*'</w:t>
              <w:br/>
              <w:br/>
              <w:t># ── View logs for a specific process ───────────────────────</w:t>
              <w:br/>
              <w:t>sudo journalctl -u perception.service -f --no-pager</w:t>
              <w:br/>
              <w:br/>
              <w:t># ── View all drone logs combined ───────────────────────────</w:t>
              <w:br/>
              <w:t>sudo journalctl -u drone.target -f --no-pager</w:t>
              <w:br/>
              <w:br/>
              <w:t># ── Restart just one process ───────────────────────────────</w:t>
              <w:br/>
              <w:t>sudo systemctl restart perception.service</w:t>
              <w:br/>
              <w:br/>
              <w:t># ── Enable auto-start on boot ─────────────────────────────</w:t>
              <w:br/>
              <w:t>sudo systemctl enable drone.target</w:t>
              <w:br/>
              <w:br/>
              <w:t># ── Disable auto-start on boot ────────────────────────────</w:t>
              <w:br/>
              <w:t>sudo systemctl disable drone.target</w:t>
            </w:r>
          </w:p>
        </w:tc>
      </w:tr>
    </w:tbl>
    <w:p/>
    <w:p>
      <w:r>
        <w:br w:type="page"/>
      </w:r>
    </w:p>
    <w:p>
      <w:pPr>
        <w:pStyle w:val="Heading1"/>
      </w:pPr>
      <w:r>
        <w:rPr>
          <w:color w:val="1B3A5C"/>
        </w:rPr>
        <w:t>21. Runtime Lifecycle &amp; Boot Sequence</w:t>
      </w:r>
    </w:p>
    <w:p>
      <w:r>
        <w:rPr>
          <w:b/>
          <w:color w:val="1B3A5C"/>
          <w:sz w:val="20"/>
        </w:rPr>
        <w:t>Figure 21-1: Boot-to-Flight Timeline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 xml:space="preserve"> Complete Boot-to-Flight Timeline:</w:t>
              <w:br/>
              <w:t xml:space="preserve"> ═══════════════════════════════════════════════════════════════</w:t>
              <w:br/>
              <w:br/>
              <w:t xml:space="preserve"> T+0.0s    Jetson powers on → U-Boot → Linux kernel</w:t>
              <w:br/>
              <w:t xml:space="preserve"> T+3.0s    systemd starts → multi-user.target reached</w:t>
              <w:br/>
              <w:t xml:space="preserve"> T+3.1s    drone.target activated</w:t>
              <w:br/>
              <w:br/>
              <w:t xml:space="preserve"> T+3.2s    P7 system_monitor starts</w:t>
              <w:br/>
              <w:t xml:space="preserve">           → reads /proc/stat, thermal zones</w:t>
              <w:br/>
              <w:t xml:space="preserve">           → opens /system_health SHM (output)</w:t>
              <w:br/>
              <w:t xml:space="preserve">           → sd_notify(READY=1)</w:t>
              <w:br/>
              <w:br/>
              <w:t xml:space="preserve"> T+3.5s    P1 video_capture starts</w:t>
              <w:br/>
              <w:t xml:space="preserve">           → opens camera device (V4L2 / CSI)</w:t>
              <w:br/>
              <w:t xml:space="preserve">           → creates /video_frames SHM</w:t>
              <w:br/>
              <w:t xml:space="preserve">           → first frames flowing</w:t>
              <w:br/>
              <w:br/>
              <w:t xml:space="preserve"> T+4.0s    P2 perception starts</w:t>
              <w:br/>
              <w:t xml:space="preserve">           → loads TensorRT engine (~2 sec warm-up)</w:t>
              <w:br/>
              <w:t xml:space="preserve">           → opens /video_frames SHM</w:t>
              <w:br/>
              <w:t xml:space="preserve">           → creates /detected_objects SHM</w:t>
              <w:br/>
              <w:br/>
              <w:t xml:space="preserve"> T+4.0s    P3 slam_vio_nav starts (parallel with P2)</w:t>
              <w:br/>
              <w:t xml:space="preserve">           → opens /video_frames SHM</w:t>
              <w:br/>
              <w:t xml:space="preserve">           → creates /slam_pose SHM</w:t>
              <w:br/>
              <w:t xml:space="preserve">           → first pose estimate within 500ms</w:t>
              <w:br/>
              <w:br/>
              <w:t xml:space="preserve"> T+4.5s    P4 mission_planner starts</w:t>
              <w:br/>
              <w:t xml:space="preserve">           → opens /slam_pose, /detected_objects SHM</w:t>
              <w:br/>
              <w:t xml:space="preserve">           → creates /mission_status, /trajectory_cmd, /payload_commands SHM</w:t>
              <w:br/>
              <w:t xml:space="preserve">           → FSM enters IDLE state</w:t>
              <w:br/>
              <w:br/>
              <w:t xml:space="preserve"> T+5.0s    P5 comms starts</w:t>
              <w:br/>
              <w:t xml:space="preserve">           → opens FC UART at 921600 baud</w:t>
              <w:br/>
              <w:t xml:space="preserve">           → opens /trajectory_cmd, /slam_pose SHM</w:t>
              <w:br/>
              <w:t xml:space="preserve">           → creates /fc_state, /gcs_commands SHM</w:t>
              <w:br/>
              <w:t xml:space="preserve">           → first MAVLink heartbeat exchange</w:t>
              <w:br/>
              <w:br/>
              <w:t xml:space="preserve"> T+5.0s    P6 payload_manager starts</w:t>
              <w:br/>
              <w:t xml:space="preserve">           → loads plugins from config (gimbal, camera, ...)</w:t>
              <w:br/>
              <w:t xml:space="preserve">           → opens /slam_pose, /payload_commands SHM</w:t>
              <w:br/>
              <w:t xml:space="preserve">           → creates /payload_status SHM</w:t>
              <w:br/>
              <w:t xml:space="preserve">           → gimbal goes to RETRACT position</w:t>
              <w:br/>
              <w:br/>
              <w:t xml:space="preserve"> T+6.0s    ✅ ALL PROCESSES RUNNING</w:t>
              <w:br/>
              <w:t xml:space="preserve">           → P7 watchdog confirms all 6 processes healthy</w:t>
              <w:br/>
              <w:t xml:space="preserve">           → P5 reports READY to GCS</w:t>
              <w:br/>
              <w:t xml:space="preserve">           → System ready for mission upload</w:t>
              <w:br/>
              <w:br/>
              <w:t xml:space="preserve"> T+???     GCS sends mission → P5 → P4 → FSM transitions</w:t>
              <w:br/>
              <w:t xml:space="preserve">           P3 provides pose → P4 plans path → P5 relays to FC</w:t>
              <w:br/>
              <w:t xml:space="preserve">           P6 controls gimbal + camera</w:t>
              <w:br/>
              <w:t xml:space="preserve">           P7 monitors everything</w:t>
              <w:br/>
              <w:t xml:space="preserve">           → AUTONOMOUS FLIGHT ACTIVE</w:t>
              <w:br/>
            </w:r>
          </w:p>
        </w:tc>
      </w:tr>
    </w:tbl>
    <w:p/>
    <w:p>
      <w:r>
        <w:br w:type="page"/>
      </w:r>
    </w:p>
    <w:p>
      <w:pPr>
        <w:pStyle w:val="Heading1"/>
      </w:pPr>
      <w:r>
        <w:rPr>
          <w:color w:val="1B3A5C"/>
        </w:rPr>
        <w:t>22. Debugging &amp; Profiling on Target</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18"/>
              </w:rPr>
              <w:t>Task</w:t>
            </w:r>
          </w:p>
        </w:tc>
        <w:tc>
          <w:tcPr>
            <w:tcW w:type="dxa" w:w="4535"/>
          </w:tcPr>
          <w:p>
            <w:pPr>
              <w:jc w:val="center"/>
            </w:pPr>
            <w:r>
              <w:rPr>
                <w:b/>
                <w:sz w:val="18"/>
              </w:rPr>
              <w:t>Command</w:t>
            </w:r>
          </w:p>
        </w:tc>
        <w:tc>
          <w:tcPr>
            <w:tcW w:type="dxa" w:w="3402"/>
          </w:tcPr>
          <w:p>
            <w:pPr>
              <w:jc w:val="center"/>
            </w:pPr>
            <w:r>
              <w:rPr>
                <w:b/>
                <w:sz w:val="18"/>
              </w:rPr>
              <w:t>Notes</w:t>
            </w:r>
          </w:p>
        </w:tc>
      </w:tr>
      <w:tr>
        <w:tc>
          <w:tcPr>
            <w:tcW w:type="dxa" w:w="1701"/>
          </w:tcPr>
          <w:p>
            <w:r>
              <w:rPr>
                <w:sz w:val="18"/>
              </w:rPr>
              <w:t>Debug a single process</w:t>
            </w:r>
          </w:p>
        </w:tc>
        <w:tc>
          <w:tcPr>
            <w:tcW w:type="dxa" w:w="4535"/>
          </w:tcPr>
          <w:p>
            <w:r>
              <w:rPr>
                <w:sz w:val="18"/>
              </w:rPr>
              <w:t>sudo gdbserver :2222 /opt/drone/bin/perception --config ...</w:t>
            </w:r>
          </w:p>
        </w:tc>
        <w:tc>
          <w:tcPr>
            <w:tcW w:type="dxa" w:w="3402"/>
          </w:tcPr>
          <w:p>
            <w:r>
              <w:rPr>
                <w:sz w:val="18"/>
              </w:rPr>
              <w:t>Connect from host: gdb-multiarch, target remote jetson:2222</w:t>
            </w:r>
          </w:p>
        </w:tc>
      </w:tr>
      <w:tr>
        <w:tc>
          <w:tcPr>
            <w:tcW w:type="dxa" w:w="1701"/>
          </w:tcPr>
          <w:p>
            <w:r>
              <w:rPr>
                <w:sz w:val="18"/>
              </w:rPr>
              <w:t>Profile CPU usage</w:t>
            </w:r>
          </w:p>
        </w:tc>
        <w:tc>
          <w:tcPr>
            <w:tcW w:type="dxa" w:w="4535"/>
          </w:tcPr>
          <w:p>
            <w:r>
              <w:rPr>
                <w:sz w:val="18"/>
              </w:rPr>
              <w:t>sudo perf stat -p $(pidof slam_vio_nav) sleep 10</w:t>
            </w:r>
          </w:p>
        </w:tc>
        <w:tc>
          <w:tcPr>
            <w:tcW w:type="dxa" w:w="3402"/>
          </w:tcPr>
          <w:p>
            <w:r>
              <w:rPr>
                <w:sz w:val="18"/>
              </w:rPr>
              <w:t>Shows IPC, cache misses, branches</w:t>
            </w:r>
          </w:p>
        </w:tc>
      </w:tr>
      <w:tr>
        <w:tc>
          <w:tcPr>
            <w:tcW w:type="dxa" w:w="1701"/>
          </w:tcPr>
          <w:p>
            <w:r>
              <w:rPr>
                <w:sz w:val="18"/>
              </w:rPr>
              <w:t>CPU flame graph</w:t>
            </w:r>
          </w:p>
        </w:tc>
        <w:tc>
          <w:tcPr>
            <w:tcW w:type="dxa" w:w="4535"/>
          </w:tcPr>
          <w:p>
            <w:r>
              <w:rPr>
                <w:sz w:val="18"/>
              </w:rPr>
              <w:t>sudo perf record -g -p $(pidof perception) sleep 30 &amp;&amp; perf script | stackcollapse | flamegraph.pl &gt; flame.svg</w:t>
            </w:r>
          </w:p>
        </w:tc>
        <w:tc>
          <w:tcPr>
            <w:tcW w:type="dxa" w:w="3402"/>
          </w:tcPr>
          <w:p>
            <w:r>
              <w:rPr>
                <w:sz w:val="18"/>
              </w:rPr>
              <w:t>Visual hotspot analysis</w:t>
            </w:r>
          </w:p>
        </w:tc>
      </w:tr>
      <w:tr>
        <w:tc>
          <w:tcPr>
            <w:tcW w:type="dxa" w:w="1701"/>
          </w:tcPr>
          <w:p>
            <w:r>
              <w:rPr>
                <w:sz w:val="18"/>
              </w:rPr>
              <w:t>Memory profiling</w:t>
            </w:r>
          </w:p>
        </w:tc>
        <w:tc>
          <w:tcPr>
            <w:tcW w:type="dxa" w:w="4535"/>
          </w:tcPr>
          <w:p>
            <w:r>
              <w:rPr>
                <w:sz w:val="18"/>
              </w:rPr>
              <w:t>valgrind --tool=massif /opt/drone/bin/mission_planner ...</w:t>
            </w:r>
          </w:p>
        </w:tc>
        <w:tc>
          <w:tcPr>
            <w:tcW w:type="dxa" w:w="3402"/>
          </w:tcPr>
          <w:p>
            <w:r>
              <w:rPr>
                <w:sz w:val="18"/>
              </w:rPr>
              <w:t>Heap usage over time</w:t>
            </w:r>
          </w:p>
        </w:tc>
      </w:tr>
      <w:tr>
        <w:tc>
          <w:tcPr>
            <w:tcW w:type="dxa" w:w="1701"/>
          </w:tcPr>
          <w:p>
            <w:r>
              <w:rPr>
                <w:sz w:val="18"/>
              </w:rPr>
              <w:t>Trace SHM writes</w:t>
            </w:r>
          </w:p>
        </w:tc>
        <w:tc>
          <w:tcPr>
            <w:tcW w:type="dxa" w:w="4535"/>
          </w:tcPr>
          <w:p>
            <w:r>
              <w:rPr>
                <w:sz w:val="18"/>
              </w:rPr>
              <w:t>sudo strace -e trace=write -p $(pidof comms)</w:t>
            </w:r>
          </w:p>
        </w:tc>
        <w:tc>
          <w:tcPr>
            <w:tcW w:type="dxa" w:w="3402"/>
          </w:tcPr>
          <w:p>
            <w:r>
              <w:rPr>
                <w:sz w:val="18"/>
              </w:rPr>
              <w:t>See SHM write frequency</w:t>
            </w:r>
          </w:p>
        </w:tc>
      </w:tr>
      <w:tr>
        <w:tc>
          <w:tcPr>
            <w:tcW w:type="dxa" w:w="1701"/>
          </w:tcPr>
          <w:p>
            <w:r>
              <w:rPr>
                <w:sz w:val="18"/>
              </w:rPr>
              <w:t>GPU utilisation</w:t>
            </w:r>
          </w:p>
        </w:tc>
        <w:tc>
          <w:tcPr>
            <w:tcW w:type="dxa" w:w="4535"/>
          </w:tcPr>
          <w:p>
            <w:r>
              <w:rPr>
                <w:sz w:val="18"/>
              </w:rPr>
              <w:t>tegrastats</w:t>
            </w:r>
          </w:p>
        </w:tc>
        <w:tc>
          <w:tcPr>
            <w:tcW w:type="dxa" w:w="3402"/>
          </w:tcPr>
          <w:p>
            <w:r>
              <w:rPr>
                <w:sz w:val="18"/>
              </w:rPr>
              <w:t>JetPack tool: CPU, GPU, memory, thermal in real-time</w:t>
            </w:r>
          </w:p>
        </w:tc>
      </w:tr>
      <w:tr>
        <w:tc>
          <w:tcPr>
            <w:tcW w:type="dxa" w:w="1701"/>
          </w:tcPr>
          <w:p>
            <w:r>
              <w:rPr>
                <w:sz w:val="18"/>
              </w:rPr>
              <w:t>Thread analysis</w:t>
            </w:r>
          </w:p>
        </w:tc>
        <w:tc>
          <w:tcPr>
            <w:tcW w:type="dxa" w:w="4535"/>
          </w:tcPr>
          <w:p>
            <w:r>
              <w:rPr>
                <w:sz w:val="18"/>
              </w:rPr>
              <w:t>htop -p $(pidof slam_vio_nav)</w:t>
            </w:r>
          </w:p>
        </w:tc>
        <w:tc>
          <w:tcPr>
            <w:tcW w:type="dxa" w:w="3402"/>
          </w:tcPr>
          <w:p>
            <w:r>
              <w:rPr>
                <w:sz w:val="18"/>
              </w:rPr>
              <w:t>Show per-thread CPU, priority, core affinity</w:t>
            </w:r>
          </w:p>
        </w:tc>
      </w:tr>
      <w:tr>
        <w:tc>
          <w:tcPr>
            <w:tcW w:type="dxa" w:w="1701"/>
          </w:tcPr>
          <w:p>
            <w:r>
              <w:rPr>
                <w:sz w:val="18"/>
              </w:rPr>
              <w:t>Check SHM segments</w:t>
            </w:r>
          </w:p>
        </w:tc>
        <w:tc>
          <w:tcPr>
            <w:tcW w:type="dxa" w:w="4535"/>
          </w:tcPr>
          <w:p>
            <w:r>
              <w:rPr>
                <w:sz w:val="18"/>
              </w:rPr>
              <w:t>ls -la /dev/shm/</w:t>
            </w:r>
          </w:p>
        </w:tc>
        <w:tc>
          <w:tcPr>
            <w:tcW w:type="dxa" w:w="3402"/>
          </w:tcPr>
          <w:p>
            <w:r>
              <w:rPr>
                <w:sz w:val="18"/>
              </w:rPr>
              <w:t>List all active SHM segments</w:t>
            </w:r>
          </w:p>
        </w:tc>
      </w:tr>
      <w:tr>
        <w:tc>
          <w:tcPr>
            <w:tcW w:type="dxa" w:w="1701"/>
          </w:tcPr>
          <w:p>
            <w:r>
              <w:rPr>
                <w:sz w:val="18"/>
              </w:rPr>
              <w:t>Network traffic</w:t>
            </w:r>
          </w:p>
        </w:tc>
        <w:tc>
          <w:tcPr>
            <w:tcW w:type="dxa" w:w="4535"/>
          </w:tcPr>
          <w:p>
            <w:r>
              <w:rPr>
                <w:sz w:val="18"/>
              </w:rPr>
              <w:t>sudo tcpdump -i wlan0 port 14550 -c 100</w:t>
            </w:r>
          </w:p>
        </w:tc>
        <w:tc>
          <w:tcPr>
            <w:tcW w:type="dxa" w:w="3402"/>
          </w:tcPr>
          <w:p>
            <w:r>
              <w:rPr>
                <w:sz w:val="18"/>
              </w:rPr>
              <w:t>Capture MAVLink UDP packets</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Remote Debugging with gdbserver + gdb-multiarch</w:t>
            </w:r>
          </w:p>
          <w:p>
            <w:r>
              <w:rPr>
                <w:rFonts w:ascii="Calibri" w:hAnsi="Calibri"/>
                <w:color w:val="333333"/>
                <w:sz w:val="18"/>
              </w:rPr>
              <w:t>On the Jetson, run: gdbserver :2222 /opt/drone/bin/perception —config /opt/drone/etc/... On the host (x86), run: gdb-multiarch, then 'target remote jetson-ip:2222'. This lets you use the host's powerful editor/IDE while debugging on the target. Set breakpoints, inspect variables, step through code — all remotely. The debug symbols must be in the binary (build with -DCMAKE_BUILD_TYPE=RelWithDebInfo). VS Code's 'Remote GDB' extension can also automate this.</w:t>
            </w:r>
          </w:p>
        </w:tc>
      </w:tr>
    </w:tbl>
    <w:p/>
    <w:p>
      <w:r>
        <w:br w:type="page"/>
      </w:r>
    </w:p>
    <w:p>
      <w:pPr>
        <w:pStyle w:val="Heading1"/>
      </w:pPr>
      <w:r>
        <w:rPr>
          <w:color w:val="1B3A5C"/>
        </w:rPr>
        <w:t>23. Complete Build &amp; Deploy Script</w:t>
      </w:r>
    </w:p>
    <w:p>
      <w:pPr>
        <w:spacing w:after="120"/>
      </w:pPr>
      <w:r>
        <w:t>This single script builds everything, runs tests, packages, and optionally deploys to the Jetson — the complete developer workflow.</w:t>
      </w:r>
    </w:p>
    <w:p>
      <w:r>
        <w:rPr>
          <w:b/>
          <w:color w:val="1B3A5C"/>
          <w:sz w:val="20"/>
        </w:rPr>
        <w:t>Listing 23-1: Complete Build, Test, Package, Deploy Script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#!/bin/bash</w:t>
              <w:br/>
              <w:t># deploy/build.sh — Complete build, test, package, deploy pipeline</w:t>
              <w:br/>
              <w:t># Usage:</w:t>
              <w:br/>
              <w:t>#   ./build.sh                 # Build (native)</w:t>
              <w:br/>
              <w:t>#   ./build.sh --cross         # Cross-compile for aarch64</w:t>
              <w:br/>
              <w:t>#   ./build.sh --test          # Build + run tests</w:t>
              <w:br/>
              <w:t>#   ./build.sh --package       # Build + create .deb</w:t>
              <w:br/>
              <w:t>#   ./build.sh --deploy jetson # Build + package + deploy to Jetson</w:t>
              <w:br/>
              <w:t>#   ./build.sh --all jetson    # Everything</w:t>
              <w:br/>
              <w:br/>
              <w:t>set -e</w:t>
              <w:br/>
              <w:t>SCRIPT_DIR="$(cd "$(dirname "$0")" &amp;&amp; pwd)"</w:t>
              <w:br/>
              <w:t>PROJECT_DIR="$(dirname "$SCRIPT_DIR")"</w:t>
              <w:br/>
              <w:br/>
              <w:t># ── Parse arguments ──────────────────────────────────────────</w:t>
              <w:br/>
              <w:t>DO_CROSS=false</w:t>
              <w:br/>
              <w:t>DO_TEST=false</w:t>
              <w:br/>
              <w:t>DO_PACKAGE=false</w:t>
              <w:br/>
              <w:t>DO_DEPLOY=false</w:t>
              <w:br/>
              <w:t>TARGET_HOST=""</w:t>
              <w:br/>
              <w:br/>
              <w:t>while [[ $# -gt 0 ]]; do</w:t>
              <w:br/>
              <w:t xml:space="preserve">    case "$1" in</w:t>
              <w:br/>
              <w:t xml:space="preserve">        --cross)    DO_CROSS=true ;;</w:t>
              <w:br/>
              <w:t xml:space="preserve">        --test)     DO_TEST=true ;;</w:t>
              <w:br/>
              <w:t xml:space="preserve">        --package)  DO_PACKAGE=true ;;</w:t>
              <w:br/>
              <w:t xml:space="preserve">        --deploy)   DO_DEPLOY=true; TARGET_HOST="$2"; shift ;;</w:t>
              <w:br/>
              <w:t xml:space="preserve">        --all)      DO_TEST=true; DO_PACKAGE=true; DO_DEPLOY=true;</w:t>
              <w:br/>
              <w:t xml:space="preserve">                    TARGET_HOST="$2"; shift ;;</w:t>
              <w:br/>
              <w:t xml:space="preserve">        *)          echo "Unknown option: $1"; exit 1 ;;</w:t>
              <w:br/>
              <w:t xml:space="preserve">    esac</w:t>
              <w:br/>
              <w:t xml:space="preserve">    shift</w:t>
              <w:br/>
              <w:t>done</w:t>
              <w:br/>
              <w:br/>
              <w:t># ── Configure ────────────────────────────────────────────────</w:t>
              <w:br/>
              <w:t>if $DO_CROSS; then</w:t>
              <w:br/>
              <w:t xml:space="preserve">    BUILD_DIR="$PROJECT_DIR/build-cross"</w:t>
              <w:br/>
              <w:t xml:space="preserve">    TOOLCHAIN="-DCMAKE_TOOLCHAIN_FILE=$PROJECT_DIR/cmake/toolchain-jetson-orin.cmake"</w:t>
              <w:br/>
              <w:t>else</w:t>
              <w:br/>
              <w:t xml:space="preserve">    BUILD_DIR="$PROJECT_DIR/build-release"</w:t>
              <w:br/>
              <w:t xml:space="preserve">    TOOLCHAIN=""</w:t>
              <w:br/>
              <w:t>fi</w:t>
              <w:br/>
              <w:br/>
              <w:t>echo "╔══════════════════════════════════════════════════╗"</w:t>
              <w:br/>
              <w:t>echo "║     Drone Companion Computer — Build Pipeline    ║"</w:t>
              <w:br/>
              <w:t>echo "╚══════════════════════════════════════════════════╝"</w:t>
              <w:br/>
              <w:t>echo ""</w:t>
              <w:br/>
              <w:br/>
              <w:t># ── Step 1: Configure ────────────────────────────────────────</w:t>
              <w:br/>
              <w:t>echo "▸ Step 1: CMake Configure"</w:t>
              <w:br/>
              <w:t>mkdir -p "$BUILD_DIR" &amp;&amp; cd "$BUILD_DIR"</w:t>
              <w:br/>
              <w:t>cmake "$PROJECT_DIR" \</w:t>
              <w:br/>
              <w:t xml:space="preserve">    -DCMAKE_BUILD_TYPE=Release \</w:t>
              <w:br/>
              <w:t xml:space="preserve">    -DCMAKE_INSTALL_PREFIX=/opt/drone \</w:t>
              <w:br/>
              <w:t xml:space="preserve">    -DBUILD_TESTS=$($DO_TEST &amp;&amp; echo ON || echo OFF) \</w:t>
              <w:br/>
              <w:t xml:space="preserve">    $TOOLCHAIN \</w:t>
              <w:br/>
              <w:t xml:space="preserve">    -GNinja 2&gt;&amp;1 | tail -20</w:t>
              <w:br/>
              <w:br/>
              <w:t># ── Step 2: Build ────────────────────────────────────────────</w:t>
              <w:br/>
              <w:t>echo ""</w:t>
              <w:br/>
              <w:t>echo "▸ Step 2: Build ($(nproc) threads)"</w:t>
              <w:br/>
              <w:t>time ninja -j$(nproc)</w:t>
              <w:br/>
              <w:br/>
              <w:t>echo ""</w:t>
              <w:br/>
              <w:t>echo "▸ Build artifacts:"</w:t>
              <w:br/>
              <w:t>echo "  Binaries:"</w:t>
              <w:br/>
              <w:t>find . -maxdepth 3 -name "video_capture" -o -name "perception" \</w:t>
              <w:br/>
              <w:t xml:space="preserve">    -o -name "slam_vio_nav" -o -name "mission_planner" \</w:t>
              <w:br/>
              <w:t xml:space="preserve">    -o -name "comms" -o -name "payload_manager" \</w:t>
              <w:br/>
              <w:t xml:space="preserve">    -o -name "system_monitor" | while read f; do</w:t>
              <w:br/>
              <w:t xml:space="preserve">    echo "    $(basename $f) — $(du -h $f | cut -f1)"</w:t>
              <w:br/>
              <w:t>done</w:t>
              <w:br/>
              <w:t>echo "  Libraries:"</w:t>
              <w:br/>
              <w:t>find . -name "libdrone_*.so" | while read f; do</w:t>
              <w:br/>
              <w:t xml:space="preserve">    echo "    $(basename $f) — $(du -h $f | cut -f1)"</w:t>
              <w:br/>
              <w:t>done</w:t>
              <w:br/>
              <w:br/>
              <w:t># ── Step 3: Test ─────────────────────────────────────────────</w:t>
              <w:br/>
              <w:t>if $DO_TEST; then</w:t>
              <w:br/>
              <w:t xml:space="preserve">    echo ""</w:t>
              <w:br/>
              <w:t xml:space="preserve">    echo "▸ Step 3: Running tests"</w:t>
              <w:br/>
              <w:t xml:space="preserve">    ctest --output-on-failure --parallel $(nproc)</w:t>
              <w:br/>
              <w:t>fi</w:t>
              <w:br/>
              <w:br/>
              <w:t># ── Step 4: Package ──────────────────────────────────────────</w:t>
              <w:br/>
              <w:t>if $DO_PACKAGE; then</w:t>
              <w:br/>
              <w:t xml:space="preserve">    echo ""</w:t>
              <w:br/>
              <w:t xml:space="preserve">    echo "▸ Step 4: Creating .deb package"</w:t>
              <w:br/>
              <w:t xml:space="preserve">    cpack -G DEB</w:t>
              <w:br/>
              <w:t xml:space="preserve">    DEB_FILE=$(ls drone-companion*.deb | head -1)</w:t>
              <w:br/>
              <w:t xml:space="preserve">    echo "  Package: $DEB_FILE ($(du -h $DEB_FILE | cut -f1))"</w:t>
              <w:br/>
              <w:t>fi</w:t>
              <w:br/>
              <w:br/>
              <w:t># ── Step 5: Deploy ───────────────────────────────────────────</w:t>
              <w:br/>
              <w:t>if $DO_DEPLOY &amp;&amp; [ -n "$TARGET_HOST" ]; then</w:t>
              <w:br/>
              <w:t xml:space="preserve">    echo ""</w:t>
              <w:br/>
              <w:t xml:space="preserve">    echo "▸ Step 5: Deploying to $TARGET_HOST"</w:t>
              <w:br/>
              <w:t xml:space="preserve">    DEB_FILE=$(ls drone-companion*.deb | head -1)</w:t>
              <w:br/>
              <w:t xml:space="preserve">    scp "$DEB_FILE" "$TARGET_HOST:/tmp/"</w:t>
              <w:br/>
              <w:t xml:space="preserve">    ssh "$TARGET_HOST" "sudo dpkg -i /tmp/$(basename $DEB_FILE)"</w:t>
              <w:br/>
              <w:t xml:space="preserve">    ssh "$TARGET_HOST" "sudo systemctl daemon-reload"</w:t>
              <w:br/>
              <w:t xml:space="preserve">    ssh "$TARGET_HOST" "sudo systemctl restart drone.target"</w:t>
              <w:br/>
              <w:t xml:space="preserve">    echo "  ✅ Deployed and restarted"</w:t>
              <w:br/>
              <w:t>fi</w:t>
              <w:br/>
              <w:br/>
              <w:t>echo ""</w:t>
              <w:br/>
              <w:t>echo "╔══════════════════════════════════════════════════╗"</w:t>
              <w:br/>
              <w:t>echo "║              BUILD COMPLETE                      ║"</w:t>
              <w:br/>
              <w:t xml:space="preserve">echo "╚══════════════════════════════════════════════════╝" </w:t>
            </w:r>
          </w:p>
        </w:tc>
      </w:tr>
    </w:tbl>
    <w:p/>
    <w:p>
      <w:r>
        <w:br w:type="page"/>
      </w:r>
    </w:p>
    <w:p>
      <w:pPr>
        <w:pStyle w:val="Heading1"/>
      </w:pPr>
      <w:r>
        <w:rPr>
          <w:color w:val="1B3A5C"/>
        </w:rPr>
        <w:t>24. Appendix: C++ Concepts Reference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C++ / Build Concept</w:t>
            </w:r>
          </w:p>
        </w:tc>
        <w:tc>
          <w:tcPr>
            <w:tcW w:type="dxa" w:w="6803"/>
          </w:tcPr>
          <w:p>
            <w:pPr>
              <w:jc w:val="center"/>
            </w:pPr>
            <w:r>
              <w:rPr>
                <w:b/>
                <w:sz w:val="18"/>
              </w:rPr>
              <w:t>Location &amp; Purpose</w:t>
            </w:r>
          </w:p>
        </w:tc>
      </w:tr>
      <w:tr>
        <w:tc>
          <w:tcPr>
            <w:tcW w:type="dxa" w:w="2835"/>
          </w:tcPr>
          <w:p>
            <w:r>
              <w:rPr>
                <w:sz w:val="18"/>
              </w:rPr>
              <w:t>Process vs Thread Isolation</w:t>
            </w:r>
          </w:p>
        </w:tc>
        <w:tc>
          <w:tcPr>
            <w:tcW w:type="dxa" w:w="6803"/>
          </w:tcPr>
          <w:p>
            <w:r>
              <w:rPr>
                <w:sz w:val="18"/>
              </w:rPr>
              <w:t>Section 2 — multi-process fault isolation for safety</w:t>
            </w:r>
          </w:p>
        </w:tc>
      </w:tr>
      <w:tr>
        <w:tc>
          <w:tcPr>
            <w:tcW w:type="dxa" w:w="2835"/>
          </w:tcPr>
          <w:p>
            <w:r>
              <w:rPr>
                <w:sz w:val="18"/>
              </w:rPr>
              <w:t>CMake Super-Build Pattern</w:t>
            </w:r>
          </w:p>
        </w:tc>
        <w:tc>
          <w:tcPr>
            <w:tcW w:type="dxa" w:w="6803"/>
          </w:tcPr>
          <w:p>
            <w:r>
              <w:rPr>
                <w:sz w:val="18"/>
              </w:rPr>
              <w:t>Section 4 — add_subdirectory for modular multi-component builds</w:t>
            </w:r>
          </w:p>
        </w:tc>
      </w:tr>
      <w:tr>
        <w:tc>
          <w:tcPr>
            <w:tcW w:type="dxa" w:w="2835"/>
          </w:tcPr>
          <w:p>
            <w:r>
              <w:rPr>
                <w:sz w:val="18"/>
              </w:rPr>
              <w:t>CMake Toolchain Files</w:t>
            </w:r>
          </w:p>
        </w:tc>
        <w:tc>
          <w:tcPr>
            <w:tcW w:type="dxa" w:w="6803"/>
          </w:tcPr>
          <w:p>
            <w:r>
              <w:rPr>
                <w:sz w:val="18"/>
              </w:rPr>
              <w:t>Section 16 — cross-compilation for aarch64 from x86 host</w:t>
            </w:r>
          </w:p>
        </w:tc>
      </w:tr>
      <w:tr>
        <w:tc>
          <w:tcPr>
            <w:tcW w:type="dxa" w:w="2835"/>
          </w:tcPr>
          <w:p>
            <w:r>
              <w:rPr>
                <w:sz w:val="18"/>
              </w:rPr>
              <w:t>Template-Based SHM (Generic Programming)</w:t>
            </w:r>
          </w:p>
        </w:tc>
        <w:tc>
          <w:tcPr>
            <w:tcW w:type="dxa" w:w="6803"/>
          </w:tcPr>
          <w:p>
            <w:r>
              <w:rPr>
                <w:sz w:val="18"/>
              </w:rPr>
              <w:t>Section 14 — ShmWriter&lt;T&gt;/ShmReader&lt;T&gt; with static_assert</w:t>
            </w:r>
          </w:p>
        </w:tc>
      </w:tr>
      <w:tr>
        <w:tc>
          <w:tcPr>
            <w:tcW w:type="dxa" w:w="2835"/>
          </w:tcPr>
          <w:p>
            <w:r>
              <w:rPr>
                <w:sz w:val="18"/>
              </w:rPr>
              <w:t>std::is_trivially_copyable_v&lt;T&gt;</w:t>
            </w:r>
          </w:p>
        </w:tc>
        <w:tc>
          <w:tcPr>
            <w:tcW w:type="dxa" w:w="6803"/>
          </w:tcPr>
          <w:p>
            <w:r>
              <w:rPr>
                <w:sz w:val="18"/>
              </w:rPr>
              <w:t>Section 14 — compile-time check for SHM-safe types</w:t>
            </w:r>
          </w:p>
        </w:tc>
      </w:tr>
      <w:tr>
        <w:tc>
          <w:tcPr>
            <w:tcW w:type="dxa" w:w="2835"/>
          </w:tcPr>
          <w:p>
            <w:r>
              <w:rPr>
                <w:sz w:val="18"/>
              </w:rPr>
              <w:t>SeqLock for Lock-Free IPC</w:t>
            </w:r>
          </w:p>
        </w:tc>
        <w:tc>
          <w:tcPr>
            <w:tcW w:type="dxa" w:w="6803"/>
          </w:tcPr>
          <w:p>
            <w:r>
              <w:rPr>
                <w:sz w:val="18"/>
              </w:rPr>
              <w:t>Section 14 — odd/even sequence for torn-read detection</w:t>
            </w:r>
          </w:p>
        </w:tc>
      </w:tr>
      <w:tr>
        <w:tc>
          <w:tcPr>
            <w:tcW w:type="dxa" w:w="2835"/>
          </w:tcPr>
          <w:p>
            <w:r>
              <w:rPr>
                <w:sz w:val="18"/>
              </w:rPr>
              <w:t>Signal Safety with std::atomic</w:t>
            </w:r>
          </w:p>
        </w:tc>
        <w:tc>
          <w:tcPr>
            <w:tcW w:type="dxa" w:w="6803"/>
          </w:tcPr>
          <w:p>
            <w:r>
              <w:rPr>
                <w:sz w:val="18"/>
              </w:rPr>
              <w:t>Section 6 — async-signal-safe shutdown via atomic flag</w:t>
            </w:r>
          </w:p>
        </w:tc>
      </w:tr>
      <w:tr>
        <w:tc>
          <w:tcPr>
            <w:tcW w:type="dxa" w:w="2835"/>
          </w:tcPr>
          <w:p>
            <w:r>
              <w:rPr>
                <w:sz w:val="18"/>
              </w:rPr>
              <w:t>sigaction() vs signal()</w:t>
            </w:r>
          </w:p>
        </w:tc>
        <w:tc>
          <w:tcPr>
            <w:tcW w:type="dxa" w:w="6803"/>
          </w:tcPr>
          <w:p>
            <w:r>
              <w:rPr>
                <w:sz w:val="18"/>
              </w:rPr>
              <w:t>Section 6 — portable, reliable signal handling with mask control</w:t>
            </w:r>
          </w:p>
        </w:tc>
      </w:tr>
      <w:tr>
        <w:tc>
          <w:tcPr>
            <w:tcW w:type="dxa" w:w="2835"/>
          </w:tcPr>
          <w:p>
            <w:r>
              <w:rPr>
                <w:sz w:val="18"/>
              </w:rPr>
              <w:t>RPATH for Shared Libraries</w:t>
            </w:r>
          </w:p>
        </w:tc>
        <w:tc>
          <w:tcPr>
            <w:tcW w:type="dxa" w:w="6803"/>
          </w:tcPr>
          <w:p>
            <w:r>
              <w:rPr>
                <w:sz w:val="18"/>
              </w:rPr>
              <w:t>Section 5 — binaries find libdrone_*.so at runtime</w:t>
            </w:r>
          </w:p>
        </w:tc>
      </w:tr>
      <w:tr>
        <w:tc>
          <w:tcPr>
            <w:tcW w:type="dxa" w:w="2835"/>
          </w:tcPr>
          <w:p>
            <w:r>
              <w:rPr>
                <w:sz w:val="18"/>
              </w:rPr>
              <w:t>Generator Expressions ($&lt;BUILD_INTERFACE:&gt;)</w:t>
            </w:r>
          </w:p>
        </w:tc>
        <w:tc>
          <w:tcPr>
            <w:tcW w:type="dxa" w:w="6803"/>
          </w:tcPr>
          <w:p>
            <w:r>
              <w:rPr>
                <w:sz w:val="18"/>
              </w:rPr>
              <w:t>Section 5 — CMake build vs install include paths</w:t>
            </w:r>
          </w:p>
        </w:tc>
      </w:tr>
      <w:tr>
        <w:tc>
          <w:tcPr>
            <w:tcW w:type="dxa" w:w="2835"/>
          </w:tcPr>
          <w:p>
            <w:r>
              <w:rPr>
                <w:sz w:val="18"/>
              </w:rPr>
              <w:t>sd_notify for systemd Integration</w:t>
            </w:r>
          </w:p>
        </w:tc>
        <w:tc>
          <w:tcPr>
            <w:tcW w:type="dxa" w:w="6803"/>
          </w:tcPr>
          <w:p>
            <w:r>
              <w:rPr>
                <w:sz w:val="18"/>
              </w:rPr>
              <w:t>Section 7-13 — readiness + watchdog heartbeat</w:t>
            </w:r>
          </w:p>
        </w:tc>
      </w:tr>
      <w:tr>
        <w:tc>
          <w:tcPr>
            <w:tcW w:type="dxa" w:w="2835"/>
          </w:tcPr>
          <w:p>
            <w:r>
              <w:rPr>
                <w:sz w:val="18"/>
              </w:rPr>
              <w:t>Remote Debugging (gdbserver)</w:t>
            </w:r>
          </w:p>
        </w:tc>
        <w:tc>
          <w:tcPr>
            <w:tcW w:type="dxa" w:w="6803"/>
          </w:tcPr>
          <w:p>
            <w:r>
              <w:rPr>
                <w:sz w:val="18"/>
              </w:rPr>
              <w:t>Section 22 — target-side debug with host IDE</w:t>
            </w:r>
          </w:p>
        </w:tc>
      </w:tr>
      <w:tr>
        <w:tc>
          <w:tcPr>
            <w:tcW w:type="dxa" w:w="2835"/>
          </w:tcPr>
          <w:p>
            <w:r>
              <w:rPr>
                <w:sz w:val="18"/>
              </w:rPr>
              <w:t>CPack for Debian Packaging</w:t>
            </w:r>
          </w:p>
        </w:tc>
        <w:tc>
          <w:tcPr>
            <w:tcW w:type="dxa" w:w="6803"/>
          </w:tcPr>
          <w:p>
            <w:r>
              <w:rPr>
                <w:sz w:val="18"/>
              </w:rPr>
              <w:t>Section 18 — CMake-native .deb generation</w:t>
            </w:r>
          </w:p>
        </w:tc>
      </w:tr>
      <w:tr>
        <w:tc>
          <w:tcPr>
            <w:tcW w:type="dxa" w:w="2835"/>
          </w:tcPr>
          <w:p>
            <w:r>
              <w:rPr>
                <w:sz w:val="18"/>
              </w:rPr>
              <w:t>SIGPIPE Suppression</w:t>
            </w:r>
          </w:p>
        </w:tc>
        <w:tc>
          <w:tcPr>
            <w:tcW w:type="dxa" w:w="6803"/>
          </w:tcPr>
          <w:p>
            <w:r>
              <w:rPr>
                <w:sz w:val="18"/>
              </w:rPr>
              <w:t>Section 6 — prevent crash on broken serial/UDP pipe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