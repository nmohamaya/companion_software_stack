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Process 1: VIDEO / CAPTURE</w:t>
      </w:r>
    </w:p>
    <w:p>
      <w:pPr>
        <w:jc w:val="center"/>
      </w:pPr>
      <w:r>
        <w:rPr>
          <w:color w:val="2C5F8A"/>
          <w:sz w:val="32"/>
        </w:rPr>
        <w:t>Detailed Implementation Guide</w:t>
      </w:r>
    </w:p>
    <w:p/>
    <w:p>
      <w:pPr>
        <w:jc w:val="center"/>
      </w:pPr>
      <w:r>
        <w:rPr>
          <w:color w:val="666666"/>
          <w:sz w:val="24"/>
        </w:rPr>
        <w:t>Companion Computer Software Stack — Component 1 of 7</w:t>
      </w:r>
    </w:p>
    <w:p/>
    <w:p>
      <w:pPr>
        <w:jc w:val="center"/>
      </w:pPr>
      <w:r>
        <w:rPr>
          <w:color w:val="999999"/>
          <w:sz w:val="20"/>
        </w:rPr>
        <w:t>Version 1.0 — February 23, 2026</w:t>
      </w:r>
    </w:p>
    <w:p>
      <w:r>
        <w:br w:type="page"/>
      </w:r>
    </w:p>
    <w:p>
      <w:r>
        <w:rPr>
          <w:b/>
          <w:color w:val="1B3A5C"/>
          <w:sz w:val="40"/>
        </w:rPr>
        <w:t>Table of Contents</w:t>
      </w:r>
    </w:p>
    <w:p>
      <w:pPr>
        <w:pStyle w:val="ListBullet"/>
      </w:pPr>
      <w:r>
        <w:rPr>
          <w:rFonts w:ascii="Calibri" w:hAnsi="Calibri"/>
          <w:sz w:val="20"/>
        </w:rPr>
        <w:t>1. Process Overview &amp; Responsibilities</w:t>
      </w:r>
    </w:p>
    <w:p>
      <w:pPr>
        <w:pStyle w:val="ListBullet"/>
      </w:pPr>
      <w:r>
        <w:rPr>
          <w:rFonts w:ascii="Calibri" w:hAnsi="Calibri"/>
          <w:sz w:val="20"/>
        </w:rPr>
        <w:t>2. Architecture Diagram — Internal Thread Layout</w:t>
      </w:r>
    </w:p>
    <w:p>
      <w:pPr>
        <w:pStyle w:val="ListBullet"/>
      </w:pPr>
      <w:r>
        <w:rPr>
          <w:rFonts w:ascii="Calibri" w:hAnsi="Calibri"/>
          <w:sz w:val="20"/>
        </w:rPr>
        <w:t>3. Shared Data Structures</w:t>
      </w:r>
    </w:p>
    <w:p>
      <w:pPr>
        <w:pStyle w:val="ListBullet"/>
      </w:pPr>
      <w:r>
        <w:rPr>
          <w:rFonts w:ascii="Calibri" w:hAnsi="Calibri"/>
          <w:sz w:val="20"/>
        </w:rPr>
        <w:t>4. Thread 1: Mission Camera Capture (V4L2)</w:t>
      </w:r>
    </w:p>
    <w:p>
      <w:pPr>
        <w:pStyle w:val="ListBullet"/>
      </w:pPr>
      <w:r>
        <w:rPr>
          <w:rFonts w:ascii="Calibri" w:hAnsi="Calibri"/>
          <w:sz w:val="20"/>
        </w:rPr>
        <w:t>5. Thread 2: Stereo Camera Capture (V4L2)</w:t>
      </w:r>
    </w:p>
    <w:p>
      <w:pPr>
        <w:pStyle w:val="ListBullet"/>
      </w:pPr>
      <w:r>
        <w:rPr>
          <w:rFonts w:ascii="Calibri" w:hAnsi="Calibri"/>
          <w:sz w:val="20"/>
        </w:rPr>
        <w:t>6. Thread 3: ISP / Preprocessing</w:t>
      </w:r>
    </w:p>
    <w:p>
      <w:pPr>
        <w:pStyle w:val="ListBullet"/>
      </w:pPr>
      <w:r>
        <w:rPr>
          <w:rFonts w:ascii="Calibri" w:hAnsi="Calibri"/>
          <w:sz w:val="20"/>
        </w:rPr>
        <w:t>7. Thread 4: H.265 Encode → RTP Stream</w:t>
      </w:r>
    </w:p>
    <w:p>
      <w:pPr>
        <w:pStyle w:val="ListBullet"/>
      </w:pPr>
      <w:r>
        <w:rPr>
          <w:rFonts w:ascii="Calibri" w:hAnsi="Calibri"/>
          <w:sz w:val="20"/>
        </w:rPr>
        <w:t>8. Thread 5: SSD Recording</w:t>
      </w:r>
    </w:p>
    <w:p>
      <w:pPr>
        <w:pStyle w:val="ListBullet"/>
      </w:pPr>
      <w:r>
        <w:rPr>
          <w:rFonts w:ascii="Calibri" w:hAnsi="Calibri"/>
          <w:sz w:val="20"/>
        </w:rPr>
        <w:t>9. Inter-Thread Communication</w:t>
      </w:r>
    </w:p>
    <w:p>
      <w:pPr>
        <w:pStyle w:val="ListBullet"/>
      </w:pPr>
      <w:r>
        <w:rPr>
          <w:rFonts w:ascii="Calibri" w:hAnsi="Calibri"/>
          <w:sz w:val="20"/>
        </w:rPr>
        <w:t>10. Inter-Process Communication (to Perception &amp; SLAM)</w:t>
      </w:r>
    </w:p>
    <w:p>
      <w:pPr>
        <w:pStyle w:val="ListBullet"/>
      </w:pPr>
      <w:r>
        <w:rPr>
          <w:rFonts w:ascii="Calibri" w:hAnsi="Calibri"/>
          <w:sz w:val="20"/>
        </w:rPr>
        <w:t>11. Startup, Shutdown &amp; Error Handling</w:t>
      </w:r>
    </w:p>
    <w:p>
      <w:pPr>
        <w:pStyle w:val="ListBullet"/>
      </w:pPr>
      <w:r>
        <w:rPr>
          <w:rFonts w:ascii="Calibri" w:hAnsi="Calibri"/>
          <w:sz w:val="20"/>
        </w:rPr>
        <w:t>12. systemd Service Configuration</w:t>
      </w:r>
    </w:p>
    <w:p>
      <w:pPr>
        <w:pStyle w:val="ListBullet"/>
      </w:pPr>
      <w:r>
        <w:rPr>
          <w:rFonts w:ascii="Calibri" w:hAnsi="Calibri"/>
          <w:sz w:val="20"/>
        </w:rPr>
        <w:t>13. Available Libraries &amp; Algorithms</w:t>
      </w:r>
    </w:p>
    <w:p>
      <w:pPr>
        <w:pStyle w:val="ListBullet"/>
      </w:pPr>
      <w:r>
        <w:rPr>
          <w:rFonts w:ascii="Calibri" w:hAnsi="Calibri"/>
          <w:sz w:val="20"/>
        </w:rPr>
        <w:t>14. Build System (CMake)</w:t>
      </w:r>
    </w:p>
    <w:p>
      <w:pPr>
        <w:pStyle w:val="ListBullet"/>
      </w:pPr>
      <w:r>
        <w:rPr>
          <w:rFonts w:ascii="Calibri" w:hAnsi="Calibri"/>
          <w:sz w:val="20"/>
        </w:rPr>
        <w:t>15. Implementation Roadmap</w:t>
      </w:r>
    </w:p>
    <w:p>
      <w:r>
        <w:br w:type="page"/>
      </w:r>
    </w:p>
    <w:p>
      <w:r>
        <w:rPr>
          <w:b/>
          <w:color w:val="1B3A5C"/>
          <w:sz w:val="40"/>
        </w:rPr>
        <w:t>1. Process Overview &amp; Responsibilities</w:t>
      </w:r>
    </w:p>
    <w:p>
      <w:r>
        <w:rPr>
          <w:rFonts w:ascii="Calibri" w:hAnsi="Calibri"/>
          <w:sz w:val="20"/>
        </w:rPr>
        <w:t>The Video/Capture process is the single owner of all camera hardware on the companion computer. It is responsible for:</w:t>
      </w:r>
    </w:p>
    <w:p>
      <w:pPr>
        <w:pStyle w:val="ListBullet"/>
      </w:pPr>
      <w:r>
        <w:rPr>
          <w:rFonts w:ascii="Calibri" w:hAnsi="Calibri"/>
          <w:sz w:val="20"/>
        </w:rPr>
        <w:t>Opening and configuring all camera devices (V4L2)</w:t>
      </w:r>
    </w:p>
    <w:p>
      <w:pPr>
        <w:pStyle w:val="ListBullet"/>
      </w:pPr>
      <w:r>
        <w:rPr>
          <w:rFonts w:ascii="Calibri" w:hAnsi="Calibri"/>
          <w:sz w:val="20"/>
        </w:rPr>
        <w:t>Running ISP (Image Signal Processing) — debayer, white balance, denoise, lens correction</w:t>
      </w:r>
    </w:p>
    <w:p>
      <w:pPr>
        <w:pStyle w:val="ListBullet"/>
      </w:pPr>
      <w:r>
        <w:rPr>
          <w:rFonts w:ascii="Calibri" w:hAnsi="Calibri"/>
          <w:sz w:val="20"/>
        </w:rPr>
        <w:t>Distributing raw/processed frames to Perception and SLAM via shared memory (zero-copy)</w:t>
      </w:r>
    </w:p>
    <w:p>
      <w:pPr>
        <w:pStyle w:val="ListBullet"/>
      </w:pPr>
      <w:r>
        <w:rPr>
          <w:rFonts w:ascii="Calibri" w:hAnsi="Calibri"/>
          <w:sz w:val="20"/>
        </w:rPr>
        <w:t>Encoding video to H.265 and streaming to the Ground Control Station via RTP/UDP</w:t>
      </w:r>
    </w:p>
    <w:p>
      <w:pPr>
        <w:pStyle w:val="ListBullet"/>
      </w:pPr>
      <w:r>
        <w:rPr>
          <w:rFonts w:ascii="Calibri" w:hAnsi="Calibri"/>
          <w:sz w:val="20"/>
        </w:rPr>
        <w:t>Recording mission footage to onboard SSD</w:t>
      </w:r>
    </w:p>
    <w:p>
      <w:r>
        <w:rPr>
          <w:rFonts w:ascii="Calibri" w:hAnsi="Calibri"/>
          <w:sz w:val="20"/>
        </w:rPr>
        <w:t>By centralizing all camera access in one process, we eliminate:</w:t>
      </w:r>
    </w:p>
    <w:p>
      <w:pPr>
        <w:pStyle w:val="ListBullet"/>
      </w:pPr>
      <w:r>
        <w:rPr>
          <w:rFonts w:ascii="Calibri" w:hAnsi="Calibri"/>
          <w:sz w:val="20"/>
        </w:rPr>
        <w:t>V4L2 device contention (only one process opens /dev/videoX)</w:t>
      </w:r>
    </w:p>
    <w:p>
      <w:pPr>
        <w:pStyle w:val="ListBullet"/>
      </w:pPr>
      <w:r>
        <w:rPr>
          <w:rFonts w:ascii="Calibri" w:hAnsi="Calibri"/>
          <w:sz w:val="20"/>
        </w:rPr>
        <w:t>Duplicate ISP pipelines (process once, distribute many)</w:t>
      </w:r>
    </w:p>
    <w:p>
      <w:pPr>
        <w:pStyle w:val="ListBullet"/>
      </w:pPr>
      <w:r>
        <w:rPr>
          <w:rFonts w:ascii="Calibri" w:hAnsi="Calibri"/>
          <w:sz w:val="20"/>
        </w:rPr>
        <w:t>Inconsistent exposure/white balance between consumers</w:t>
      </w:r>
    </w:p>
    <w:p>
      <w:r>
        <w:rPr>
          <w:b/>
          <w:color w:val="2C5F8A"/>
          <w:sz w:val="30"/>
        </w:rPr>
        <w:t>1.1 Process Identity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Process name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video-capture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Binary path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/opt/drone/bin/video-capture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systemd unit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video-capture.service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drone (non-root, with video group)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CPU affinity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Cores 2-3 (shared with encode)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Memory limit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512 MB (cgroup MemoryMax)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SCHED_FIFO priority 80 (below SLAM/Perception)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Restart policy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always, RestartSec=200ms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C++17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Key dependencies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V4L2, libv4l2, GStreamer or custom pipeline, NVENC (Jetson)</w:t>
            </w:r>
          </w:p>
        </w:tc>
      </w:tr>
    </w:tbl>
    <w:p>
      <w:r>
        <w:rPr>
          <w:b/>
          <w:color w:val="2C5F8A"/>
          <w:sz w:val="30"/>
        </w:rPr>
        <w:t>1.2 What This Process Does NOT Do</w:t>
      </w:r>
    </w:p>
    <w:p>
      <w:pPr>
        <w:pStyle w:val="ListBullet"/>
      </w:pPr>
      <w:r>
        <w:rPr>
          <w:rFonts w:ascii="Calibri" w:hAnsi="Calibri"/>
          <w:sz w:val="20"/>
        </w:rPr>
        <w:t>Object detection/inference — that is Perception (Process 2)</w:t>
      </w:r>
    </w:p>
    <w:p>
      <w:pPr>
        <w:pStyle w:val="ListBullet"/>
      </w:pPr>
      <w:r>
        <w:rPr>
          <w:rFonts w:ascii="Calibri" w:hAnsi="Calibri"/>
          <w:sz w:val="20"/>
        </w:rPr>
        <w:t>Feature extraction/tracking — that is SLAM (Process 3)</w:t>
      </w:r>
    </w:p>
    <w:p>
      <w:pPr>
        <w:pStyle w:val="ListBullet"/>
      </w:pPr>
      <w:r>
        <w:rPr>
          <w:rFonts w:ascii="Calibri" w:hAnsi="Calibri"/>
          <w:sz w:val="20"/>
        </w:rPr>
        <w:t>Any flight control decisions</w:t>
      </w:r>
    </w:p>
    <w:p>
      <w:pPr>
        <w:pStyle w:val="ListBullet"/>
      </w:pPr>
      <w:r>
        <w:rPr>
          <w:rFonts w:ascii="Calibri" w:hAnsi="Calibri"/>
          <w:sz w:val="20"/>
        </w:rPr>
        <w:t>Network routing or MAVLink — that is Comms (Process 5)</w:t>
      </w:r>
    </w:p>
    <w:p>
      <w:r>
        <w:br w:type="page"/>
      </w:r>
    </w:p>
    <w:p>
      <w:r>
        <w:rPr>
          <w:b/>
          <w:color w:val="1B3A5C"/>
          <w:sz w:val="40"/>
        </w:rPr>
        <w:t>2. Architecture Diagram — Internal Thread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4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PROCESS 1: VIDEO / CAPTURE                               │</w:t>
              <w:br/>
              <w:t>│                        PID: video-capture                                        │</w:t>
              <w:br/>
              <w:t>│                                                                                  │</w:t>
              <w:br/>
              <w:t>│  ┌──────────────────┐   ┌──────────────────┐                                    │</w:t>
              <w:br/>
              <w:t>│  │ Thread 1:        │   │ Thread 2:        │                                    │</w:t>
              <w:br/>
              <w:t>│  │ MISSION CAM      │   │ STEREO CAM       │        HARDWARE                    │</w:t>
              <w:br/>
              <w:t>│  │                   │   │                   │        ════════                    │</w:t>
              <w:br/>
              <w:t>│  │ /dev/video0       │   │ /dev/video2 (L)   │        Mission: IMX477 / OV5647   │</w:t>
              <w:br/>
              <w:t>│  │ V4L2 MMAP        │   │ /dev/video3 (R)   │        Stereo: OAK-D / RealSense  │</w:t>
              <w:br/>
              <w:t>│  │ 1920×1080 @30fps │   │ V4L2 MMAP        │        or custom stereo pair       │</w:t>
              <w:br/>
              <w:t>│  │                   │   │ 640×480 @30fps   │                                    │</w:t>
              <w:br/>
              <w:t>│  └────────┬──────────┘   └────────┬──────────┘                                    │</w:t>
              <w:br/>
              <w:t>│           │                       │                                               │</w:t>
              <w:br/>
              <w:t>│           │ raw Bayer/YUV         │ raw Bayer/YUV                                │</w:t>
              <w:br/>
              <w:t>│           ▼                       ▼                                               │</w:t>
              <w:br/>
              <w:t>│  ┌──────────────────────────────────────────────────┐                             │</w:t>
              <w:br/>
              <w:t>│  │ Thread 3: ISP / PREPROCESSING                     │                             │</w:t>
              <w:br/>
              <w:t>│  │                                                    │                             │</w:t>
              <w:br/>
              <w:t>│  │  Debayer → White Balance → Denoise → Undistort    │                             │</w:t>
              <w:br/>
              <w:t>│  │                                                    │                             │</w:t>
              <w:br/>
              <w:t>│  │  Input: SPSC queue from Thread 1 &amp; 2              │                             │</w:t>
              <w:br/>
              <w:t>│  │  Output 1: mission_cam RGB → shm ring → Perception│                             │</w:t>
              <w:br/>
              <w:t>│  │  Output 2: stereo pair RGB → shm ring → SLAM      │                             │</w:t>
              <w:br/>
              <w:t>│  │  Output 3: mission_cam RGB → internal queue → T4  │                             │</w:t>
              <w:br/>
              <w:t>│  │  Output 4: mission_cam RGB → internal queue → T5  │                             │</w:t>
              <w:br/>
              <w:t>│  └──────────────────────┬────────────────────────────┘                             │</w:t>
              <w:br/>
              <w:t>│                          │                                                         │</w:t>
              <w:br/>
              <w:t>│              ┌───────────┴───────────┐                                             │</w:t>
              <w:br/>
              <w:t>│              ▼                       ▼                                             │</w:t>
              <w:br/>
              <w:t>│  ┌──────────────────────┐  ┌──────────────────────┐                               │</w:t>
              <w:br/>
              <w:t>│  │ Thread 4:            │  │ Thread 5:            │                               │</w:t>
              <w:br/>
              <w:t>│  │ H.265 ENCODE+STREAM  │  │ SSD RECORDING        │                               │</w:t>
              <w:br/>
              <w:t>│  │                       │  │                       │                               │</w:t>
              <w:br/>
              <w:t>│  │ NVENC HW encoder     │  │ MKV container         │                               │</w:t>
              <w:br/>
              <w:t>│  │ → NAL units          │  │ async write (O_DIRECT)│                               │</w:t>
              <w:br/>
              <w:t>│  │ → FEC packets        │  │ circular buffer mode  │                               │</w:t>
              <w:br/>
              <w:t>│  │ → RTP/UDP            │  │                       │                               │</w:t>
              <w:br/>
              <w:t>│  │ → RF link → GCS      │  │ /data/recording/      │                               │</w:t>
              <w:br/>
              <w:t>│  └──────────────────────┘  └──────────────────────┘                               │</w:t>
              <w:br/>
              <w:t>│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┌──────────────────────────────────────────────────────────────────┐              │</w:t>
              <w:br/>
              <w:t>│  │ SHARED MEMORY OUTPUT (IPC to other processes)                    │              │</w:t>
              <w:br/>
              <w:t>│  │                                                                   │              │</w:t>
              <w:br/>
              <w:t>│  │  /drone_mission_cam  ──────────────────────────►  PERCEPTION      │              │</w:t>
              <w:br/>
              <w:t>│  │  (shm ring buffer, 4 slots × 6MB = 24MB)                         │              │</w:t>
              <w:br/>
              <w:t>│  │                                                                   │              │</w:t>
              <w:br/>
              <w:t>│  │  /drone_stereo_cam   ──────────────────────────►  SLAM            │              │</w:t>
              <w:br/>
              <w:t>│  │  (shm ring buffer, 4 slots × 1.8MB = 7.2MB)                      │              │</w:t>
              <w:br/>
              <w:t>│  └──────────────────────────────────────────────────────────────────┘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rPr>
          <w:rFonts w:ascii="Calibri" w:hAnsi="Calibri"/>
          <w:sz w:val="20"/>
        </w:rPr>
        <w:t>Key design principle: data flows downward from capture → ISP → consumers. No thread ever flows data upward. The only feedback path is the adaptive bitrate signal from Thread 4 back to Thread 3 (to request lower resolution during RF link degradation).</w:t>
      </w:r>
    </w:p>
    <w:p>
      <w:r>
        <w:br w:type="page"/>
      </w:r>
    </w:p>
    <w:p>
      <w:r>
        <w:rPr>
          <w:b/>
          <w:color w:val="1B3A5C"/>
          <w:sz w:val="40"/>
        </w:rPr>
        <w:t>3. Shared Data Structures</w:t>
      </w:r>
    </w:p>
    <w:p>
      <w:r>
        <w:rPr>
          <w:rFonts w:ascii="Calibri" w:hAnsi="Calibri"/>
          <w:sz w:val="20"/>
        </w:rPr>
        <w:t>Before diving into individual threads, here are the core data structures shared across all threads and processes. These go in a common header included by the video-capture process and its consumers (Perception, SLAM).</w:t>
      </w:r>
    </w:p>
    <w:p>
      <w:r>
        <w:rPr>
          <w:b/>
          <w:color w:val="2C5F8A"/>
          <w:sz w:val="30"/>
        </w:rPr>
        <w:t>3.1 Frame Metadata</w:t>
      </w:r>
    </w:p>
    <w:p>
      <w:r>
        <w:rPr>
          <w:b/>
          <w:color w:val="555555"/>
          <w:sz w:val="18"/>
        </w:rPr>
        <w:t>include/video/frame.h — Frame metadata shared by all threads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include/video/frame.h</w:t>
              <w:br/>
              <w:t>#pragma once</w:t>
              <w:br/>
              <w:t>#include &lt;cstdint&gt;</w:t>
              <w:br/>
              <w:t>#include &lt;cstring&gt;</w:t>
              <w:br/>
              <w:br/>
              <w:t>namespace drone::video {</w:t>
              <w:br/>
              <w:br/>
              <w:t>enum class PixelFormat : uint32_t {</w:t>
              <w:br/>
              <w:t xml:space="preserve">    BAYER_RGGB8  = 0,</w:t>
              <w:br/>
              <w:t xml:space="preserve">    BAYER_GRBG8  = 1,</w:t>
              <w:br/>
              <w:t xml:space="preserve">    YUV422       = 2,</w:t>
              <w:br/>
              <w:t xml:space="preserve">    RGB24        = 3,</w:t>
              <w:br/>
              <w:t xml:space="preserve">    NV12         = 4,   // for HW encoder input</w:t>
              <w:br/>
              <w:t xml:space="preserve">    GRAY8        = 5,   // mono for SLAM</w:t>
              <w:br/>
              <w:t>};</w:t>
              <w:br/>
              <w:br/>
              <w:t>enum class CameraId : uint8_t {</w:t>
              <w:br/>
              <w:t xml:space="preserve">    MISSION   = 0,</w:t>
              <w:br/>
              <w:t xml:space="preserve">    STEREO_L  = 1,</w:t>
              <w:br/>
              <w:t xml:space="preserve">    STEREO_R  = 2,</w:t>
              <w:br/>
              <w:t>};</w:t>
              <w:br/>
              <w:br/>
              <w:t>struct FrameMetadata {</w:t>
              <w:br/>
              <w:t xml:space="preserve">    uint64_t timestamp_ns;      // CLOCK_MONOTONIC — consistent across threads</w:t>
              <w:br/>
              <w:t xml:space="preserve">    uint64_t sequence_number;   // monotonic frame counter</w:t>
              <w:br/>
              <w:t xml:space="preserve">    CameraId camera_id;</w:t>
              <w:br/>
              <w:t xml:space="preserve">    PixelFormat format;</w:t>
              <w:br/>
              <w:t xml:space="preserve">    uint32_t width;</w:t>
              <w:br/>
              <w:t xml:space="preserve">    uint32_t height;</w:t>
              <w:br/>
              <w:t xml:space="preserve">    uint32_t stride;            // bytes per row (includes padding)</w:t>
              <w:br/>
              <w:t xml:space="preserve">    uint32_t exposure_us;       // actual exposure time — useful for SLAM</w:t>
              <w:br/>
              <w:t xml:space="preserve">    float    gain_db;           // actual analog gain</w:t>
              <w:br/>
              <w:t xml:space="preserve">    float    temperature_c;     // sensor temperature (for thermal drift compensation)</w:t>
              <w:br/>
              <w:t>};</w:t>
              <w:br/>
              <w:br/>
              <w:t>} // namespace drone::video</w:t>
            </w:r>
          </w:p>
        </w:tc>
      </w:tr>
    </w:tbl>
    <w:p>
      <w:r>
        <w:rPr>
          <w:b/>
          <w:color w:val="2C5F8A"/>
          <w:sz w:val="30"/>
        </w:rPr>
        <w:t>3.2 SPSC Ring Buffer (Intra-Process, Between Threads)</w:t>
      </w:r>
    </w:p>
    <w:p>
      <w:r>
        <w:rPr>
          <w:rFonts w:ascii="Calibri" w:hAnsi="Calibri"/>
          <w:sz w:val="20"/>
        </w:rPr>
        <w:t>Threads within the same process use a lock-free Single-Producer Single-Consumer (SPSC) ring buffer. Since they share the same address space, we CAN use pointers here (unlike inter-process where we use offsets).</w:t>
      </w:r>
    </w:p>
    <w:p>
      <w:r>
        <w:rPr>
          <w:b/>
          <w:color w:val="555555"/>
          <w:sz w:val="18"/>
        </w:rPr>
        <w:t>include/video/spsc_ring.h — Lock-free SPSC ring buffer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include/video/spsc_ring.h</w:t>
              <w:br/>
              <w:t>#pragma once</w:t>
              <w:br/>
              <w:t>#include &lt;atomic&gt;</w:t>
              <w:br/>
              <w:t>#include &lt;array&gt;</w:t>
              <w:br/>
              <w:t>#include &lt;optional&gt;</w:t>
              <w:br/>
              <w:t>#include &lt;cassert&gt;</w:t>
              <w:br/>
              <w:br/>
              <w:t>namespace drone::video {</w:t>
              <w:br/>
              <w:br/>
              <w:t>/// Lock-free SPSC ring buffer for intra-process thread communication.</w:t>
              <w:br/>
              <w:t>/// T must be trivially copyable (e.g., FrameBuffer with pixel data).</w:t>
              <w:br/>
              <w:t>/// N must be a power of 2.</w:t>
              <w:br/>
              <w:t>template &lt;typename T, size_t N&gt;</w:t>
              <w:br/>
              <w:t>class SPSCRing {</w:t>
              <w:br/>
              <w:t xml:space="preserve">    static_assert((N &amp; (N - 1)) == 0, "N must be power of 2");</w:t>
              <w:br/>
              <w:br/>
              <w:t>public:</w:t>
              <w:br/>
              <w:t xml:space="preserve">    /// Producer calls this. Returns false if ring is full (consumer too slow).</w:t>
              <w:br/>
              <w:t xml:space="preserve">    bool try_push(const T&amp; item) {</w:t>
              <w:br/>
              <w:t xml:space="preserve">        const uint64_t w = write_idx_.load(std::memory_order_relaxed);</w:t>
              <w:br/>
              <w:t xml:space="preserve">        const uint64_t r = read_idx_.load(std::memory_order_acquire);</w:t>
              <w:br/>
              <w:br/>
              <w:t xml:space="preserve">        if (w - r &gt;= N) {</w:t>
              <w:br/>
              <w:t xml:space="preserve">            return false;  // ring full — drop frame or block</w:t>
              <w:br/>
              <w:t xml:space="preserve">        }</w:t>
              <w:br/>
              <w:br/>
              <w:t xml:space="preserve">        slots_[w &amp; (N - 1)] = item;</w:t>
              <w:br/>
              <w:t xml:space="preserve">        write_idx_.store(w + 1, std::memory_order_release);</w:t>
              <w:br/>
              <w:t xml:space="preserve">        return true;</w:t>
              <w:br/>
              <w:t xml:space="preserve">    }</w:t>
              <w:br/>
              <w:br/>
              <w:t xml:space="preserve">    /// Consumer calls this. Returns std::nullopt if ring is empty.</w:t>
              <w:br/>
              <w:t xml:space="preserve">    std::optional&lt;T&gt; try_pop() {</w:t>
              <w:br/>
              <w:t xml:space="preserve">        const uint64_t r = read_idx_.load(std::memory_order_relaxed);</w:t>
              <w:br/>
              <w:t xml:space="preserve">        const uint64_t w = write_idx_.load(std::memory_order_acquire);</w:t>
              <w:br/>
              <w:br/>
              <w:t xml:space="preserve">        if (r &gt;= w) {</w:t>
              <w:br/>
              <w:t xml:space="preserve">            return std::nullopt;  // ring empty — no new frame</w:t>
              <w:br/>
              <w:t xml:space="preserve">        }</w:t>
              <w:br/>
              <w:br/>
              <w:t xml:space="preserve">        T item = slots_[r &amp; (N - 1)];</w:t>
              <w:br/>
              <w:t xml:space="preserve">        read_idx_.store(r + 1, std::memory_order_release);</w:t>
              <w:br/>
              <w:t xml:space="preserve">        return item;</w:t>
              <w:br/>
              <w:t xml:space="preserve">    }</w:t>
              <w:br/>
              <w:br/>
              <w:t xml:space="preserve">    /// How many items are available to consume.</w:t>
              <w:br/>
              <w:t xml:space="preserve">    uint64_t available() const {</w:t>
              <w:br/>
              <w:t xml:space="preserve">        return write_idx_.load(std::memory_order_acquire)</w:t>
              <w:br/>
              <w:t xml:space="preserve">             - read_idx_.load(std::memory_order_relaxed);</w:t>
              <w:br/>
              <w:t xml:space="preserve">    }</w:t>
              <w:br/>
              <w:br/>
              <w:t>private:</w:t>
              <w:br/>
              <w:t xml:space="preserve">    alignas(64) std::atomic&lt;uint64_t&gt; write_idx_{0};  // own cache line</w:t>
              <w:br/>
              <w:t xml:space="preserve">    alignas(64) std::atomic&lt;uint64_t&gt; read_idx_{0};   // own cache line</w:t>
              <w:br/>
              <w:t xml:space="preserve">    std::array&lt;T, N&gt; slots_;</w:t>
              <w:br/>
              <w:t>};</w:t>
              <w:br/>
              <w:br/>
              <w:t>} // namespace drone::video</w:t>
            </w:r>
          </w:p>
        </w:tc>
      </w:tr>
    </w:tbl>
    <w:p>
      <w:r>
        <w:rPr>
          <w:rFonts w:ascii="Calibri" w:hAnsi="Calibri"/>
          <w:sz w:val="20"/>
        </w:rPr>
        <w:t>Why SPSC and not MPMC? Each camera thread is the sole producer for its queue, and the ISP thread is the sole consumer. One producer, one consumer — SPSC is the simplest, fastest option. No CAS loops, no contention, just two atomic counters.</w:t>
      </w:r>
    </w:p>
    <w:p>
      <w:r>
        <w:rPr>
          <w:b/>
          <w:color w:val="2C5F8A"/>
          <w:sz w:val="30"/>
        </w:rPr>
        <w:t>3.3 Shared Memory Ring Buffer (Inter-Process, to Perception/SLAM)</w:t>
      </w:r>
    </w:p>
    <w:p>
      <w:r>
        <w:rPr>
          <w:rFonts w:ascii="Calibri" w:hAnsi="Calibri"/>
          <w:sz w:val="20"/>
        </w:rPr>
        <w:t>For cross-process communication, we cannot use pointers (different virtual address spaces). Instead, the frame data is embedded directly in shared memory, and we use offsets.</w:t>
      </w:r>
    </w:p>
    <w:p>
      <w:r>
        <w:rPr>
          <w:b/>
          <w:color w:val="555555"/>
          <w:sz w:val="18"/>
        </w:rPr>
        <w:t>include/video/shm_ring.h — Shared memory ring buffer (inter-process)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include/video/shm_ring.h</w:t>
              <w:br/>
              <w:t>#pragma once</w:t>
              <w:br/>
              <w:t>#include "frame.h"</w:t>
              <w:br/>
              <w:t>#include &lt;atomic&gt;</w:t>
              <w:br/>
              <w:t>#include &lt;cstddef&gt;</w:t>
              <w:br/>
              <w:t>#include &lt;sys/mman.h&gt;</w:t>
              <w:br/>
              <w:t>#include &lt;sys/stat.h&gt;</w:t>
              <w:br/>
              <w:t>#include &lt;fcntl.h&gt;</w:t>
              <w:br/>
              <w:t>#include &lt;unistd.h&gt;</w:t>
              <w:br/>
              <w:t>#include &lt;cstring&gt;</w:t>
              <w:br/>
              <w:t>#include &lt;stdexcept&gt;</w:t>
              <w:br/>
              <w:br/>
              <w:t>namespace drone::video {</w:t>
              <w:br/>
              <w:br/>
              <w:t>/// Layout of the shared memory region.</w:t>
              <w:br/>
              <w:t>/// This struct IS the shared memory — both producer and consumer map it.</w:t>
              <w:br/>
              <w:t>struct ShmRingHeader {</w:t>
              <w:br/>
              <w:t xml:space="preserve">    alignas(64) std::atomic&lt;uint64_t&gt; write_idx;   // producer increments</w:t>
              <w:br/>
              <w:t xml:space="preserve">    alignas(64) std::atomic&lt;uint64_t&gt; read_idx;    // consumer increments</w:t>
              <w:br/>
              <w:t xml:space="preserve">    uint32_t num_slots;</w:t>
              <w:br/>
              <w:t xml:space="preserve">    uint32_t slot_size;    // sizeof(ShmFrameSlot) + pixel_data_size</w:t>
              <w:br/>
              <w:t xml:space="preserve">    uint32_t pixel_data_size;</w:t>
              <w:br/>
              <w:t xml:space="preserve">    uint32_t magic;        // 0xDEADCAFE — validates correct mapping</w:t>
              <w:br/>
              <w:t xml:space="preserve">    // Slot data follows immediately after this header</w:t>
              <w:br/>
              <w:t>};</w:t>
              <w:br/>
              <w:br/>
              <w:t>struct ShmFrameSlot {</w:t>
              <w:br/>
              <w:t xml:space="preserve">    FrameMetadata meta;</w:t>
              <w:br/>
              <w:t xml:space="preserve">    uint8_t pixel_data[];  // flexible array — actual pixels live here</w:t>
              <w:br/>
              <w:t>};</w:t>
              <w:br/>
              <w:br/>
              <w:t>/// Producer side — creates and writes to shared memory ring.</w:t>
              <w:br/>
              <w:t>class ShmRingProducer {</w:t>
              <w:br/>
              <w:t>public:</w:t>
              <w:br/>
              <w:t xml:space="preserve">    ShmRingProducer(const char* name, uint32_t num_slots,</w:t>
              <w:br/>
              <w:t xml:space="preserve">                    uint32_t width, uint32_t height, uint32_t channels)</w:t>
              <w:br/>
              <w:t xml:space="preserve">    {</w:t>
              <w:br/>
              <w:t xml:space="preserve">        pixel_size_ = width * height * channels;</w:t>
              <w:br/>
              <w:t xml:space="preserve">        slot_size_  = sizeof(ShmFrameSlot) + pixel_size_;</w:t>
              <w:br/>
              <w:t xml:space="preserve">        size_t total = sizeof(ShmRingHeader) + num_slots * slot_size_;</w:t>
              <w:br/>
              <w:br/>
              <w:t xml:space="preserve">        // Create shared memory object</w:t>
              <w:br/>
              <w:t xml:space="preserve">        fd_ = shm_open(name, O_CREAT | O_RDWR, 0666);</w:t>
              <w:br/>
              <w:t xml:space="preserve">        if (fd_ &lt; 0) throw std::runtime_error("shm_open failed");</w:t>
              <w:br/>
              <w:br/>
              <w:t xml:space="preserve">        if (ftruncate(fd_, total) &lt; 0) throw std::runtime_error("ftruncate failed");</w:t>
              <w:br/>
              <w:br/>
              <w:t xml:space="preserve">        base_ = mmap(nullptr, total, PROT_READ | PROT_WRITE, MAP_SHARED, fd_, 0);</w:t>
              <w:br/>
              <w:t xml:space="preserve">        if (base_ == MAP_FAILED) throw std::runtime_error("mmap failed");</w:t>
              <w:br/>
              <w:br/>
              <w:t xml:space="preserve">        total_size_ = total;</w:t>
              <w:br/>
              <w:br/>
              <w:t xml:space="preserve">        // Initialize header</w:t>
              <w:br/>
              <w:t xml:space="preserve">        auto* hdr = header();</w:t>
              <w:br/>
              <w:t xml:space="preserve">        hdr-&gt;write_idx.store(0);</w:t>
              <w:br/>
              <w:t xml:space="preserve">        hdr-&gt;read_idx.store(0);</w:t>
              <w:br/>
              <w:t xml:space="preserve">        hdr-&gt;num_slots = num_slots;</w:t>
              <w:br/>
              <w:t xml:space="preserve">        hdr-&gt;slot_size = slot_size_;</w:t>
              <w:br/>
              <w:t xml:space="preserve">        hdr-&gt;pixel_data_size = pixel_size_;</w:t>
              <w:br/>
              <w:t xml:space="preserve">        hdr-&gt;magic = 0xDEADCAFE;</w:t>
              <w:br/>
              <w:t xml:space="preserve">    }</w:t>
              <w:br/>
              <w:br/>
              <w:t xml:space="preserve">    ~ShmRingProducer() {</w:t>
              <w:br/>
              <w:t xml:space="preserve">        if (base_ != MAP_FAILED) munmap(base_, total_size_);</w:t>
              <w:br/>
              <w:t xml:space="preserve">        if (fd_ &gt;= 0) close(fd_);</w:t>
              <w:br/>
              <w:t xml:space="preserve">    }</w:t>
              <w:br/>
              <w:br/>
              <w:t xml:space="preserve">    /// Write a frame into the next slot. Returns false if ring is full.</w:t>
              <w:br/>
              <w:t xml:space="preserve">    bool publish(const FrameMetadata&amp; meta, const uint8_t* pixels) {</w:t>
              <w:br/>
              <w:t xml:space="preserve">        auto* hdr = header();</w:t>
              <w:br/>
              <w:t xml:space="preserve">        uint64_t w = hdr-&gt;write_idx.load(std::memory_order_relaxed);</w:t>
              <w:br/>
              <w:t xml:space="preserve">        uint64_t r = hdr-&gt;read_idx.load(std::memory_order_acquire);</w:t>
              <w:br/>
              <w:br/>
              <w:t xml:space="preserve">        if (w - r &gt;= hdr-&gt;num_slots) {</w:t>
              <w:br/>
              <w:t xml:space="preserve">            return false;  // consumer too slow — drop frame</w:t>
              <w:br/>
              <w:t xml:space="preserve">        }</w:t>
              <w:br/>
              <w:br/>
              <w:t xml:space="preserve">        auto* slot = get_slot(w);</w:t>
              <w:br/>
              <w:t xml:space="preserve">        slot-&gt;meta = meta;</w:t>
              <w:br/>
              <w:t xml:space="preserve">        std::memcpy(slot-&gt;pixel_data, pixels, pixel_size_);</w:t>
              <w:br/>
              <w:br/>
              <w:t xml:space="preserve">        hdr-&gt;write_idx.store(w + 1, std::memory_order_release);</w:t>
              <w:br/>
              <w:t xml:space="preserve">        return true;</w:t>
              <w:br/>
              <w:t xml:space="preserve">    }</w:t>
              <w:br/>
              <w:br/>
              <w:t>private:</w:t>
              <w:br/>
              <w:t xml:space="preserve">    ShmRingHeader* header() { return static_cast&lt;ShmRingHeader*&gt;(base_); }</w:t>
              <w:br/>
              <w:br/>
              <w:t xml:space="preserve">    ShmFrameSlot* get_slot(uint64_t idx) {</w:t>
              <w:br/>
              <w:t xml:space="preserve">        auto* hdr = header();</w:t>
              <w:br/>
              <w:t xml:space="preserve">        char* data_start = static_cast&lt;char*&gt;(base_) + sizeof(ShmRingHeader);</w:t>
              <w:br/>
              <w:t xml:space="preserve">        return reinterpret_cast&lt;ShmFrameSlot*&gt;(</w:t>
              <w:br/>
              <w:t xml:space="preserve">            data_start + (idx % hdr-&gt;num_slots) * slot_size_</w:t>
              <w:br/>
              <w:t xml:space="preserve">        );</w:t>
              <w:br/>
              <w:t xml:space="preserve">    }</w:t>
              <w:br/>
              <w:br/>
              <w:t xml:space="preserve">    int fd_ = -1;</w:t>
              <w:br/>
              <w:t xml:space="preserve">    void* base_ = MAP_FAILED;</w:t>
              <w:br/>
              <w:t xml:space="preserve">    size_t total_size_ = 0;</w:t>
              <w:br/>
              <w:t xml:space="preserve">    uint32_t pixel_size_ = 0;</w:t>
              <w:br/>
              <w:t xml:space="preserve">    uint32_t slot_size_ = 0;</w:t>
              <w:br/>
              <w:t>};</w:t>
              <w:br/>
              <w:br/>
              <w:t>/// Consumer side — opens and reads from shared memory ring (read-only).</w:t>
              <w:br/>
              <w:t>class ShmRingConsumer {</w:t>
              <w:br/>
              <w:t>public:</w:t>
              <w:br/>
              <w:t xml:space="preserve">    explicit ShmRingConsumer(const char* name) {</w:t>
              <w:br/>
              <w:t xml:space="preserve">        fd_ = shm_open(name, O_RDONLY, 0);</w:t>
              <w:br/>
              <w:t xml:space="preserve">        if (fd_ &lt; 0) throw std::runtime_error("shm_open failed");</w:t>
              <w:br/>
              <w:br/>
              <w:t xml:space="preserve">        struct stat st;</w:t>
              <w:br/>
              <w:t xml:space="preserve">        fstat(fd_, &amp;st);</w:t>
              <w:br/>
              <w:t xml:space="preserve">        total_size_ = st.st_size;</w:t>
              <w:br/>
              <w:br/>
              <w:t xml:space="preserve">        base_ = mmap(nullptr, total_size_, PROT_READ, MAP_SHARED, fd_, 0);</w:t>
              <w:br/>
              <w:t xml:space="preserve">        if (base_ == MAP_FAILED) throw std::runtime_error("mmap failed");</w:t>
              <w:br/>
              <w:br/>
              <w:t xml:space="preserve">        if (header()-&gt;magic != 0xDEADCAFE)</w:t>
              <w:br/>
              <w:t xml:space="preserve">            throw std::runtime_error("Invalid shared memory — magic mismatch");</w:t>
              <w:br/>
              <w:t xml:space="preserve">    }</w:t>
              <w:br/>
              <w:br/>
              <w:t xml:space="preserve">    ~ShmRingConsumer() {</w:t>
              <w:br/>
              <w:t xml:space="preserve">        if (base_ != MAP_FAILED) munmap(base_, total_size_);</w:t>
              <w:br/>
              <w:t xml:space="preserve">        if (fd_ &gt;= 0) close(fd_);</w:t>
              <w:br/>
              <w:t xml:space="preserve">    }</w:t>
              <w:br/>
              <w:br/>
              <w:t xml:space="preserve">    /// Returns pointer to latest unread frame, or nullptr if no new frame.</w:t>
              <w:br/>
              <w:t xml:space="preserve">    /// Caller must finish reading before calling advance().</w:t>
              <w:br/>
              <w:t xml:space="preserve">    const ShmFrameSlot* peek() const {</w:t>
              <w:br/>
              <w:t xml:space="preserve">        auto* hdr = header();</w:t>
              <w:br/>
              <w:t xml:space="preserve">        uint64_t r = hdr-&gt;read_idx.load(std::memory_order_relaxed);</w:t>
              <w:br/>
              <w:t xml:space="preserve">        uint64_t w = hdr-&gt;write_idx.load(std::memory_order_acquire);</w:t>
              <w:br/>
              <w:t xml:space="preserve">        if (r &gt;= w) return nullptr;</w:t>
              <w:br/>
              <w:t xml:space="preserve">        return get_slot(r);</w:t>
              <w:br/>
              <w:t xml:space="preserve">    }</w:t>
              <w:br/>
              <w:br/>
              <w:t xml:space="preserve">    /// Advance read pointer after consuming a frame.</w:t>
              <w:br/>
              <w:t xml:space="preserve">    void advance() {</w:t>
              <w:br/>
              <w:t xml:space="preserve">        auto* hdr = const_cast&lt;ShmRingHeader*&gt;(header());</w:t>
              <w:br/>
              <w:t xml:space="preserve">        uint64_t r = hdr-&gt;read_idx.load(std::memory_order_relaxed);</w:t>
              <w:br/>
              <w:t xml:space="preserve">        hdr-&gt;read_idx.store(r + 1, std::memory_order_release);</w:t>
              <w:br/>
              <w:t xml:space="preserve">    }</w:t>
              <w:br/>
              <w:br/>
              <w:t>private:</w:t>
              <w:br/>
              <w:t xml:space="preserve">    const ShmRingHeader* header() const {</w:t>
              <w:br/>
              <w:t xml:space="preserve">        return static_cast&lt;const ShmRingHeader*&gt;(base_);</w:t>
              <w:br/>
              <w:t xml:space="preserve">    }</w:t>
              <w:br/>
              <w:br/>
              <w:t xml:space="preserve">    const ShmFrameSlot* get_slot(uint64_t idx) const {</w:t>
              <w:br/>
              <w:t xml:space="preserve">        auto* hdr = header();</w:t>
              <w:br/>
              <w:t xml:space="preserve">        const char* data_start = static_cast&lt;const char*&gt;(base_)</w:t>
              <w:br/>
              <w:t xml:space="preserve">                                 + sizeof(ShmRingHeader);</w:t>
              <w:br/>
              <w:t xml:space="preserve">        return reinterpret_cast&lt;const ShmFrameSlot*&gt;(</w:t>
              <w:br/>
              <w:t xml:space="preserve">            data_start + (idx % hdr-&gt;num_slots) * hdr-&gt;slot_size</w:t>
              <w:br/>
              <w:t xml:space="preserve">        );</w:t>
              <w:br/>
              <w:t xml:space="preserve">    }</w:t>
              <w:br/>
              <w:br/>
              <w:t xml:space="preserve">    int fd_ = -1;</w:t>
              <w:br/>
              <w:t xml:space="preserve">    void* base_ = MAP_FAILED;</w:t>
              <w:br/>
              <w:t xml:space="preserve">    size_t total_size_ = 0;</w:t>
              <w:br/>
              <w:t>};</w:t>
              <w:br/>
              <w:br/>
              <w:t>} // namespace drone::video</w:t>
            </w:r>
          </w:p>
        </w:tc>
      </w:tr>
    </w:tbl>
    <w:p>
      <w:r>
        <w:rPr>
          <w:rFonts w:ascii="Calibri" w:hAnsi="Calibri"/>
          <w:sz w:val="20"/>
        </w:rPr>
        <w:t>The consumer maps the region as PROT_READ (read-only) — it cannot corrupt the producer. Ownership is enforced by the ring protocol: slots between read_idx and write_idx belong to the consumer. All others belong to the producer.</w:t>
      </w:r>
    </w:p>
    <w:p>
      <w:r>
        <w:br w:type="page"/>
      </w:r>
    </w:p>
    <w:p>
      <w:r>
        <w:rPr>
          <w:b/>
          <w:color w:val="1B3A5C"/>
          <w:sz w:val="40"/>
        </w:rPr>
        <w:t>4. Thread 1: Mission Camera Capture (V4L2)</w:t>
      </w:r>
    </w:p>
    <w:p>
      <w:r>
        <w:rPr>
          <w:b/>
          <w:color w:val="2C5F8A"/>
          <w:sz w:val="30"/>
        </w:rPr>
        <w:t>4.1 Purpose</w:t>
      </w:r>
    </w:p>
    <w:p>
      <w:r>
        <w:rPr>
          <w:rFonts w:ascii="Calibri" w:hAnsi="Calibri"/>
          <w:sz w:val="20"/>
        </w:rPr>
        <w:t>Opens the mission camera (high-resolution, potentially gimballed for ISR), configures it via V4L2 ioctls, and captures frames into DMA-mapped buffers at 30 fps. Pushes raw frames into the SPSC queue consumed by the ISP thread.</w:t>
      </w:r>
    </w:p>
    <w:p>
      <w:r>
        <w:rPr>
          <w:b/>
          <w:color w:val="2C5F8A"/>
          <w:sz w:val="30"/>
        </w:rPr>
        <w:t>4.2 V4L2 Capture Pipeline</w:t>
      </w:r>
    </w:p>
    <w:p>
      <w:r>
        <w:rPr>
          <w:rFonts w:ascii="Calibri" w:hAnsi="Calibri"/>
          <w:sz w:val="20"/>
        </w:rPr>
        <w:t>V4L2 (Video4Linux2) is the Linux kernel API for video capture devices. The capture flow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4F8"/>
          </w:tcPr>
          <w:p>
            <w:r>
              <w:rPr>
                <w:rFonts w:ascii="Courier New" w:hAnsi="Courier New"/>
                <w:sz w:val="14"/>
              </w:rPr>
              <w:t xml:space="preserve">    Application                          Kernel / Driver</w:t>
              <w:br/>
              <w:t xml:space="preserve">    ───────────                          ──────────────</w:t>
              <w:br/>
              <w:t xml:space="preserve">    1. open("/dev/video0")  ──────────►  Bind to camera driver</w:t>
              <w:br/>
              <w:t xml:space="preserve">    2. VIDIOC_QUERYCAP      ──────────►  Verify V4L2_CAP_VIDEO_CAPTURE</w:t>
              <w:br/>
              <w:t xml:space="preserve">    3. VIDIOC_S_FMT         ──────────►  Set resolution, pixel format</w:t>
              <w:br/>
              <w:t xml:space="preserve">    4. VIDIOC_REQBUFS (MMAP)──────────►  Allocate N kernel DMA buffers</w:t>
              <w:br/>
              <w:t xml:space="preserve">    5. VIDIOC_QUERYBUF × N  ──────────►  Get buffer offsets</w:t>
              <w:br/>
              <w:t xml:space="preserve">    6. mmap() × N           ──────────►  Map DMA buffers to userspace</w:t>
              <w:br/>
              <w:t xml:space="preserve">    7. VIDIOC_QBUF × N      ──────────►  Enqueue all buffers to driver</w:t>
              <w:br/>
              <w:t xml:space="preserve">    8. VIDIOC_STREAMON       ──────────►  Start capture</w:t>
              <w:br/>
              <w:t xml:space="preserve">    </w:t>
              <w:br/>
              <w:t xml:space="preserve">    ┌─── CAPTURE LOOP (30 fps) ───────────────────────────────────────┐</w:t>
              <w:br/>
              <w:t xml:space="preserve">    │                                                                   │</w:t>
              <w:br/>
              <w:t xml:space="preserve">    │  9. poll(fd, POLLIN)    ◄─────────  Wait for frame interrupt     │</w:t>
              <w:br/>
              <w:t xml:space="preserve">    │  10. VIDIOC_DQBUF      ◄─────────  Dequeue filled buffer        │</w:t>
              <w:br/>
              <w:t xml:space="preserve">    │  11. process(buffer)               Push to SPSC queue            │</w:t>
              <w:br/>
              <w:t xml:space="preserve">    │  12. VIDIOC_QBUF       ──────────►  Re-enqueue buffer           │</w:t>
              <w:br/>
              <w:t xml:space="preserve">    │                                                                   │</w:t>
              <w:br/>
              <w:t xml:space="preserve">    └─────────────────────────────────────────────────────────────────┘</w:t>
              <w:br/>
              <w:t xml:space="preserve">    </w:t>
              <w:br/>
              <w:t xml:space="preserve">    13. VIDIOC_STREAMOFF      ──────────►  Stop capture (on shutdown)</w:t>
            </w:r>
          </w:p>
        </w:tc>
      </w:tr>
    </w:tbl>
    <w:p>
      <w:r>
        <w:rPr>
          <w:b/>
          <w:color w:val="2C5F8A"/>
          <w:sz w:val="30"/>
        </w:rPr>
        <w:t>4.3 Implementation</w:t>
      </w:r>
    </w:p>
    <w:p>
      <w:r>
        <w:rPr>
          <w:b/>
          <w:color w:val="555555"/>
          <w:sz w:val="18"/>
        </w:rPr>
        <w:t>src/video/mission_cam_thread.cpp — V4L2 Camera class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src/video/mission_cam_thread.cpp</w:t>
              <w:br/>
              <w:t>#include "video/frame.h"</w:t>
              <w:br/>
              <w:t>#include "video/spsc_ring.h"</w:t>
              <w:br/>
              <w:t>#include &lt;linux/videodev2.h&gt;</w:t>
              <w:br/>
              <w:t>#include &lt;sys/ioctl.h&gt;</w:t>
              <w:br/>
              <w:t>#include &lt;sys/mman.h&gt;</w:t>
              <w:br/>
              <w:t>#include &lt;fcntl.h&gt;</w:t>
              <w:br/>
              <w:t>#include &lt;unistd.h&gt;</w:t>
              <w:br/>
              <w:t>#include &lt;poll.h&gt;</w:t>
              <w:br/>
              <w:t>#include &lt;cstring&gt;</w:t>
              <w:br/>
              <w:t>#include &lt;stdexcept&gt;</w:t>
              <w:br/>
              <w:t>#include &lt;chrono&gt;</w:t>
              <w:br/>
              <w:t>#include &lt;spdlog/spdlog.h&gt;</w:t>
              <w:br/>
              <w:br/>
              <w:t>namespace drone::video {</w:t>
              <w:br/>
              <w:br/>
              <w:t>static constexpr int NUM_BUFFERS = 4;  // V4L2 kernel ring size</w:t>
              <w:br/>
              <w:br/>
              <w:t>struct V4L2Buffer {</w:t>
              <w:br/>
              <w:t xml:space="preserve">    void*  start;</w:t>
              <w:br/>
              <w:t xml:space="preserve">    size_t length;</w:t>
              <w:br/>
              <w:t>};</w:t>
              <w:br/>
              <w:br/>
              <w:t>/// Wraps V4L2 device lifecycle: open, configure, capture, close.</w:t>
              <w:br/>
              <w:t>class V4L2Camera {</w:t>
              <w:br/>
              <w:t>public:</w:t>
              <w:br/>
              <w:t xml:space="preserve">    V4L2Camera(const char* device, uint32_t w, uint32_t h,</w:t>
              <w:br/>
              <w:t xml:space="preserve">               uint32_t pixfmt = V4L2_PIX_FMT_SRGGB10)</w:t>
              <w:br/>
              <w:t xml:space="preserve">        : width_(w), height_(h)</w:t>
              <w:br/>
              <w:t xml:space="preserve">    {</w:t>
              <w:br/>
              <w:t xml:space="preserve">        fd_ = open(device, O_RDWR | O_NONBLOCK);</w:t>
              <w:br/>
              <w:t xml:space="preserve">        if (fd_ &lt; 0)</w:t>
              <w:br/>
              <w:t xml:space="preserve">            throw std::runtime_error(std::string("Cannot open ") + device);</w:t>
              <w:br/>
              <w:br/>
              <w:t xml:space="preserve">        // 1. Verify capability</w:t>
              <w:br/>
              <w:t xml:space="preserve">        v4l2_capability cap{};</w:t>
              <w:br/>
              <w:t xml:space="preserve">        xioctl(VIDIOC_QUERYCAP, &amp;cap);</w:t>
              <w:br/>
              <w:t xml:space="preserve">        if (!(cap.capabilities &amp; V4L2_CAP_VIDEO_CAPTURE))</w:t>
              <w:br/>
              <w:t xml:space="preserve">            throw std::runtime_error("Device does not support capture");</w:t>
              <w:br/>
              <w:br/>
              <w:t xml:space="preserve">        // 2. Set format</w:t>
              <w:br/>
              <w:t xml:space="preserve">        v4l2_format fmt{};</w:t>
              <w:br/>
              <w:t xml:space="preserve">        fmt.type = V4L2_BUF_TYPE_VIDEO_CAPTURE;</w:t>
              <w:br/>
              <w:t xml:space="preserve">        fmt.fmt.pix.width       = w;</w:t>
              <w:br/>
              <w:t xml:space="preserve">        fmt.fmt.pix.height      = h;</w:t>
              <w:br/>
              <w:t xml:space="preserve">        fmt.fmt.pix.pixelformat = pixfmt;</w:t>
              <w:br/>
              <w:t xml:space="preserve">        fmt.fmt.pix.field       = V4L2_FIELD_NONE;</w:t>
              <w:br/>
              <w:t xml:space="preserve">        xioctl(VIDIOC_S_FMT, &amp;fmt);</w:t>
              <w:br/>
              <w:br/>
              <w:t xml:space="preserve">        // Driver may adjust — read back actual values</w:t>
              <w:br/>
              <w:t xml:space="preserve">        width_  = fmt.fmt.pix.width;</w:t>
              <w:br/>
              <w:t xml:space="preserve">        height_ = fmt.fmt.pix.height;</w:t>
              <w:br/>
              <w:t xml:space="preserve">        stride_ = fmt.fmt.pix.bytesperline;</w:t>
              <w:br/>
              <w:br/>
              <w:t xml:space="preserve">        spdlog::info("Camera {}: {}x{} stride={} fmt=0x{:X}",</w:t>
              <w:br/>
              <w:t xml:space="preserve">                     device, width_, height_, stride_, fmt.fmt.pix.pixelformat);</w:t>
              <w:br/>
              <w:br/>
              <w:t xml:space="preserve">        // 3. Request MMAP buffers</w:t>
              <w:br/>
              <w:t xml:space="preserve">        v4l2_requestbuffers req{};</w:t>
              <w:br/>
              <w:t xml:space="preserve">        req.count  = NUM_BUFFERS;</w:t>
              <w:br/>
              <w:t xml:space="preserve">        req.type   = V4L2_BUF_TYPE_VIDEO_CAPTURE;</w:t>
              <w:br/>
              <w:t xml:space="preserve">        req.memory = V4L2_MEMORY_MMAP;</w:t>
              <w:br/>
              <w:t xml:space="preserve">        xioctl(VIDIOC_REQBUFS, &amp;req);</w:t>
              <w:br/>
              <w:br/>
              <w:t xml:space="preserve">        // 4. Map each buffer</w:t>
              <w:br/>
              <w:t xml:space="preserve">        for (uint32_t i = 0; i &lt; req.count; ++i) {</w:t>
              <w:br/>
              <w:t xml:space="preserve">            v4l2_buffer buf{};</w:t>
              <w:br/>
              <w:t xml:space="preserve">            buf.type   = V4L2_BUF_TYPE_VIDEO_CAPTURE;</w:t>
              <w:br/>
              <w:t xml:space="preserve">            buf.memory = V4L2_MEMORY_MMAP;</w:t>
              <w:br/>
              <w:t xml:space="preserve">            buf.index  = i;</w:t>
              <w:br/>
              <w:t xml:space="preserve">            xioctl(VIDIOC_QUERYBUF, &amp;buf);</w:t>
              <w:br/>
              <w:br/>
              <w:t xml:space="preserve">            void* ptr = mmap(nullptr, buf.length, PROT_READ | PROT_WRITE,</w:t>
              <w:br/>
              <w:t xml:space="preserve">                             MAP_SHARED, fd_, buf.m.offset);</w:t>
              <w:br/>
              <w:t xml:space="preserve">            if (ptr == MAP_FAILED)</w:t>
              <w:br/>
              <w:t xml:space="preserve">                throw std::runtime_error("mmap failed for buffer " + std::to_string(i));</w:t>
              <w:br/>
              <w:br/>
              <w:t xml:space="preserve">            buffers_[i] = {ptr, buf.length};</w:t>
              <w:br/>
              <w:t xml:space="preserve">        }</w:t>
              <w:br/>
              <w:br/>
              <w:t xml:space="preserve">        // 5. Enqueue all buffers</w:t>
              <w:br/>
              <w:t xml:space="preserve">        for (uint32_t i = 0; i &lt; req.count; ++i) {</w:t>
              <w:br/>
              <w:t xml:space="preserve">            v4l2_buffer buf{};</w:t>
              <w:br/>
              <w:t xml:space="preserve">            buf.type   = V4L2_BUF_TYPE_VIDEO_CAPTURE;</w:t>
              <w:br/>
              <w:t xml:space="preserve">            buf.memory = V4L2_MEMORY_MMAP;</w:t>
              <w:br/>
              <w:t xml:space="preserve">            buf.index  = i;</w:t>
              <w:br/>
              <w:t xml:space="preserve">            xioctl(VIDIOC_QBUF, &amp;buf);</w:t>
              <w:br/>
              <w:t xml:space="preserve">        }</w:t>
              <w:br/>
              <w:br/>
              <w:t xml:space="preserve">        // 6. Start streaming</w:t>
              <w:br/>
              <w:t xml:space="preserve">        int type = V4L2_BUF_TYPE_VIDEO_CAPTURE;</w:t>
              <w:br/>
              <w:t xml:space="preserve">        xioctl(VIDIOC_STREAMON, &amp;type);</w:t>
              <w:br/>
              <w:t xml:space="preserve">    }</w:t>
              <w:br/>
              <w:br/>
              <w:t xml:space="preserve">    ~V4L2Camera() {</w:t>
              <w:br/>
              <w:t xml:space="preserve">        int type = V4L2_BUF_TYPE_VIDEO_CAPTURE;</w:t>
              <w:br/>
              <w:t xml:space="preserve">        ioctl(fd_, VIDIOC_STREAMOFF, &amp;type);</w:t>
              <w:br/>
              <w:t xml:space="preserve">        for (auto&amp; b : buffers_) {</w:t>
              <w:br/>
              <w:t xml:space="preserve">            if (b.start) munmap(b.start, b.length);</w:t>
              <w:br/>
              <w:t xml:space="preserve">        }</w:t>
              <w:br/>
              <w:t xml:space="preserve">        if (fd_ &gt;= 0) close(fd_);</w:t>
              <w:br/>
              <w:t xml:space="preserve">    }</w:t>
              <w:br/>
              <w:br/>
              <w:t xml:space="preserve">    struct CapturedFrame {</w:t>
              <w:br/>
              <w:t xml:space="preserve">        const uint8_t* data;</w:t>
              <w:br/>
              <w:t xml:space="preserve">        size_t         size;</w:t>
              <w:br/>
              <w:t xml:space="preserve">        uint64_t       timestamp_ns;</w:t>
              <w:br/>
              <w:t xml:space="preserve">        uint32_t       sequence;</w:t>
              <w:br/>
              <w:t xml:space="preserve">        uint32_t       buffer_index;  // needed for re-enqueue</w:t>
              <w:br/>
              <w:t xml:space="preserve">    };</w:t>
              <w:br/>
              <w:br/>
              <w:t xml:space="preserve">    /// Block until a frame is ready (poll + dequeue). Returns the frame.</w:t>
              <w:br/>
              <w:t xml:space="preserve">    CapturedFrame capture() {</w:t>
              <w:br/>
              <w:t xml:space="preserve">        // Poll with 1-second timeout (detect hardware failure)</w:t>
              <w:br/>
              <w:t xml:space="preserve">        pollfd pfd{fd_, POLLIN, 0};</w:t>
              <w:br/>
              <w:t xml:space="preserve">        int ret = poll(&amp;pfd, 1, 1000);</w:t>
              <w:br/>
              <w:t xml:space="preserve">        if (ret &lt;= 0)</w:t>
              <w:br/>
              <w:t xml:space="preserve">            throw std::runtime_error("Camera poll timeout — hardware failure?");</w:t>
              <w:br/>
              <w:br/>
              <w:t xml:space="preserve">        v4l2_buffer buf{};</w:t>
              <w:br/>
              <w:t xml:space="preserve">        buf.type   = V4L2_BUF_TYPE_VIDEO_CAPTURE;</w:t>
              <w:br/>
              <w:t xml:space="preserve">        buf.memory = V4L2_MEMORY_MMAP;</w:t>
              <w:br/>
              <w:t xml:space="preserve">        xioctl(VIDIOC_DQBUF, &amp;buf);</w:t>
              <w:br/>
              <w:br/>
              <w:t xml:space="preserve">        // Convert kernel timestamp to CLOCK_MONOTONIC nanoseconds</w:t>
              <w:br/>
              <w:t xml:space="preserve">        uint64_t ts = buf.timestamp.tv_sec * 1'000'000'000ULL</w:t>
              <w:br/>
              <w:t xml:space="preserve">                    + buf.timestamp.tv_usec * 1'000ULL;</w:t>
              <w:br/>
              <w:br/>
              <w:t xml:space="preserve">        return {</w:t>
              <w:br/>
              <w:t xml:space="preserve">            static_cast&lt;const uint8_t*&gt;(buffers_[buf.index].start),</w:t>
              <w:br/>
              <w:t xml:space="preserve">            buf.bytesused,</w:t>
              <w:br/>
              <w:t xml:space="preserve">            ts,</w:t>
              <w:br/>
              <w:t xml:space="preserve">            buf.sequence,</w:t>
              <w:br/>
              <w:t xml:space="preserve">            buf.index</w:t>
              <w:br/>
              <w:t xml:space="preserve">        };</w:t>
              <w:br/>
              <w:t xml:space="preserve">    }</w:t>
              <w:br/>
              <w:br/>
              <w:t xml:space="preserve">    /// Re-enqueue a buffer after processing.</w:t>
              <w:br/>
              <w:t xml:space="preserve">    void release(uint32_t buffer_index) {</w:t>
              <w:br/>
              <w:t xml:space="preserve">        v4l2_buffer buf{};</w:t>
              <w:br/>
              <w:t xml:space="preserve">        buf.type   = V4L2_BUF_TYPE_VIDEO_CAPTURE;</w:t>
              <w:br/>
              <w:t xml:space="preserve">        buf.memory = V4L2_MEMORY_MMAP;</w:t>
              <w:br/>
              <w:t xml:space="preserve">        buf.index  = buffer_index;</w:t>
              <w:br/>
              <w:t xml:space="preserve">        xioctl(VIDIOC_QBUF, &amp;buf);</w:t>
              <w:br/>
              <w:t xml:space="preserve">    }</w:t>
              <w:br/>
              <w:br/>
              <w:t xml:space="preserve">    uint32_t width()  const { return width_; }</w:t>
              <w:br/>
              <w:t xml:space="preserve">    uint32_t height() const { return height_; }</w:t>
              <w:br/>
              <w:t xml:space="preserve">    uint32_t stride() const { return stride_; }</w:t>
              <w:br/>
              <w:br/>
              <w:t>private:</w:t>
              <w:br/>
              <w:t xml:space="preserve">    void xioctl(unsigned long request, void* arg) {</w:t>
              <w:br/>
              <w:t xml:space="preserve">        int ret;</w:t>
              <w:br/>
              <w:t xml:space="preserve">        do { ret = ioctl(fd_, request, arg); }</w:t>
              <w:br/>
              <w:t xml:space="preserve">        while (ret == -1 &amp;&amp; errno == EINTR);  // retry on signal</w:t>
              <w:br/>
              <w:t xml:space="preserve">        if (ret &lt; 0)</w:t>
              <w:br/>
              <w:t xml:space="preserve">            throw std::runtime_error("ioctl failed: " + std::to_string(errno));</w:t>
              <w:br/>
              <w:t xml:space="preserve">    }</w:t>
              <w:br/>
              <w:br/>
              <w:t xml:space="preserve">    int fd_ = -1;</w:t>
              <w:br/>
              <w:t xml:space="preserve">    uint32_t width_, height_, stride_;</w:t>
              <w:br/>
              <w:t xml:space="preserve">    V4L2Buffer buffers_[NUM_BUFFERS]{};</w:t>
              <w:br/>
              <w:t>};</w:t>
              <w:br/>
              <w:br/>
              <w:t>} // namespace drone::video</w:t>
            </w:r>
          </w:p>
        </w:tc>
      </w:tr>
    </w:tbl>
    <w:p>
      <w:r>
        <w:rPr>
          <w:b/>
          <w:color w:val="2C5F8A"/>
          <w:sz w:val="30"/>
        </w:rPr>
        <w:t>4.4 The Capture Thread Function</w:t>
      </w:r>
    </w:p>
    <w:p>
      <w:r>
        <w:rPr>
          <w:b/>
          <w:color w:val="555555"/>
          <w:sz w:val="18"/>
        </w:rPr>
        <w:t>Mission camera thread entry point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src/video/mission_cam_thread.cpp (continued)</w:t>
              <w:br/>
              <w:br/>
              <w:t>#include &lt;thread&gt;</w:t>
              <w:br/>
              <w:t>#include &lt;atomic&gt;</w:t>
              <w:br/>
              <w:br/>
              <w:t>namespace drone::video {</w:t>
              <w:br/>
              <w:br/>
              <w:t>/// This is the thread entry point. Runs until stop_flag is set.</w:t>
              <w:br/>
              <w:t>void mission_cam_thread(</w:t>
              <w:br/>
              <w:t xml:space="preserve">    SPSCRing&lt;CapturedFrame, 4&gt;&amp; output_queue,   // → consumed by ISP thread</w:t>
              <w:br/>
              <w:t xml:space="preserve">    std::atomic&lt;bool&gt;&amp; stop_flag,</w:t>
              <w:br/>
              <w:t xml:space="preserve">    const char* device = "/dev/video0")</w:t>
              <w:br/>
              <w:t>{</w:t>
              <w:br/>
              <w:t xml:space="preserve">    try {</w:t>
              <w:br/>
              <w:t xml:space="preserve">        V4L2Camera cam(device, 1920, 1080, V4L2_PIX_FMT_SRGGB10);</w:t>
              <w:br/>
              <w:t xml:space="preserve">        spdlog::info("Mission camera started: {}x{}", cam.width(), cam.height());</w:t>
              <w:br/>
              <w:br/>
              <w:t xml:space="preserve">        uint64_t frame_count = 0;</w:t>
              <w:br/>
              <w:t xml:space="preserve">        uint64_t drop_count  = 0;</w:t>
              <w:br/>
              <w:br/>
              <w:t xml:space="preserve">        while (!stop_flag.load(std::memory_order_relaxed)) {</w:t>
              <w:br/>
              <w:t xml:space="preserve">            auto frame = cam.capture();  // blocks on poll()</w:t>
              <w:br/>
              <w:br/>
              <w:t xml:space="preserve">            if (!output_queue.try_push(frame)) {</w:t>
              <w:br/>
              <w:t xml:space="preserve">                // ISP thread can't keep up — drop this frame</w:t>
              <w:br/>
              <w:t xml:space="preserve">                ++drop_count;</w:t>
              <w:br/>
              <w:t xml:space="preserve">                if (drop_count % 100 == 0) {</w:t>
              <w:br/>
              <w:t xml:space="preserve">                    spdlog::warn("Mission cam: dropped {} frames (ISP too slow)",</w:t>
              <w:br/>
              <w:t xml:space="preserve">                                 drop_count);</w:t>
              <w:br/>
              <w:t xml:space="preserve">                }</w:t>
              <w:br/>
              <w:t xml:space="preserve">            }</w:t>
              <w:br/>
              <w:br/>
              <w:t xml:space="preserve">            cam.release(frame.buffer_index);  // re-enqueue to kernel</w:t>
              <w:br/>
              <w:t xml:space="preserve">            ++frame_count;</w:t>
              <w:br/>
              <w:t xml:space="preserve">        }</w:t>
              <w:br/>
              <w:br/>
              <w:t xml:space="preserve">        spdlog::info("Mission cam stopped. {} frames captured, {} dropped",</w:t>
              <w:br/>
              <w:t xml:space="preserve">                     frame_count, drop_count);</w:t>
              <w:br/>
              <w:t xml:space="preserve">    }</w:t>
              <w:br/>
              <w:t xml:space="preserve">    catch (const std::exception&amp; e) {</w:t>
              <w:br/>
              <w:t xml:space="preserve">        spdlog::error("Mission cam thread FATAL: {}", e.what());</w:t>
              <w:br/>
              <w:t xml:space="preserve">        // Process-level error handler will decide: restart thread or whole process</w:t>
              <w:br/>
              <w:t xml:space="preserve">    }</w:t>
              <w:br/>
              <w:t>}</w:t>
              <w:br/>
              <w:br/>
              <w:t>} // namespace drone::video</w:t>
            </w:r>
          </w:p>
        </w:tc>
      </w:tr>
    </w:tbl>
    <w:p>
      <w:r>
        <w:rPr>
          <w:b/>
          <w:color w:val="2C5F8A"/>
          <w:sz w:val="30"/>
        </w:rPr>
        <w:t>4.5 V4L2 MMAP vs USERPTR vs DMA-BUF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How It Works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Zero-Copy?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When to Use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MMAP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Kernel allocates DMA buffers, maps to userspace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 (kernel→user)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Default — works with all V4L2 drivers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USERPTR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Userspace allocates buffers, passes to kernel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When you need custom allocators (GPU memory)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DMA-BUF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File descriptor references a DMA buffer shareable across devices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 (cross-device)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Jetson: camera → GPU → encoder without CPU touch</w:t>
            </w:r>
          </w:p>
        </w:tc>
      </w:tr>
    </w:tbl>
    <w:p>
      <w:r>
        <w:rPr>
          <w:rFonts w:ascii="Calibri" w:hAnsi="Calibri"/>
          <w:sz w:val="20"/>
        </w:rPr>
        <w:t>On Jetson, DMA-BUF is the ideal path: the camera ISP writes to a DMA buffer, the GPU reads it (for inference or ISP), and NVENC reads it (for encoding) — the CPU never touches the pixel data. For initial implementation, start with MMAP. Optimize to DMA-BUF once the pipeline works.</w:t>
      </w:r>
    </w:p>
    <w:p>
      <w:r>
        <w:br w:type="page"/>
      </w:r>
    </w:p>
    <w:p>
      <w:r>
        <w:rPr>
          <w:b/>
          <w:color w:val="1B3A5C"/>
          <w:sz w:val="40"/>
        </w:rPr>
        <w:t>5. Thread 2: Stereo Camera Capture (V4L2)</w:t>
      </w:r>
    </w:p>
    <w:p>
      <w:r>
        <w:rPr>
          <w:b/>
          <w:color w:val="2C5F8A"/>
          <w:sz w:val="30"/>
        </w:rPr>
        <w:t>5.1 Purpose</w:t>
      </w:r>
    </w:p>
    <w:p>
      <w:r>
        <w:rPr>
          <w:rFonts w:ascii="Calibri" w:hAnsi="Calibri"/>
          <w:sz w:val="20"/>
        </w:rPr>
        <w:t>Captures synchronized left/right stereo frames for SLAM. The key challenge is ensuring the left and right images are captured at the same instant — temporal misalignment causes depth errors in stereo matching.</w:t>
      </w:r>
    </w:p>
    <w:p>
      <w:r>
        <w:rPr>
          <w:b/>
          <w:color w:val="2C5F8A"/>
          <w:sz w:val="30"/>
        </w:rPr>
        <w:t>5.2 Stereo Synchronization Methods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How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Cameras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Hardware sync (FSIN)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External trigger signal wired to both cameras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&lt; 10 µs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OV9281, IMX477 (with trigger)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USB frame sync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OAK-D / RealSense sync internally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&lt; 100 µs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OAK-D Lite, RealSense D435i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Software sync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Capture both, match by timestamp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1-5 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Any — fallback only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Single stereo sensor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One sensor captures both (side by side)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Perfect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ZED, OAK-D Pro, custom dual-sensor PCB</w:t>
            </w:r>
          </w:p>
        </w:tc>
      </w:tr>
    </w:tbl>
    <w:p>
      <w:r>
        <w:rPr>
          <w:rFonts w:ascii="Calibri" w:hAnsi="Calibri"/>
          <w:sz w:val="20"/>
        </w:rPr>
        <w:t>For the Q-X drone, the recommended approach is a hardware-synced stereo pair (OV9281 global shutter, no rolling shutter distortion during drone vibration) or an integrated stereo module (OAK-D). SLAM quality degrades significantly with rolling shutter on a vibrating platform.</w:t>
      </w:r>
    </w:p>
    <w:p>
      <w:r>
        <w:rPr>
          <w:b/>
          <w:color w:val="2C5F8A"/>
          <w:sz w:val="30"/>
        </w:rPr>
        <w:t>5.3 Implementation — Synchronized Stereo Capture</w:t>
      </w:r>
    </w:p>
    <w:p>
      <w:r>
        <w:rPr>
          <w:b/>
          <w:color w:val="555555"/>
          <w:sz w:val="18"/>
        </w:rPr>
        <w:t>src/video/stereo_cam_thread.cpp — Stereo capture with sync validation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src/video/stereo_cam_thread.cpp</w:t>
              <w:br/>
              <w:t>#include "video/frame.h"</w:t>
              <w:br/>
              <w:t>#include "video/spsc_ring.h"</w:t>
              <w:br/>
              <w:t>#include &lt;spdlog/spdlog.h&gt;</w:t>
              <w:br/>
              <w:t>#include &lt;atomic&gt;</w:t>
              <w:br/>
              <w:br/>
              <w:t>namespace drone::video {</w:t>
              <w:br/>
              <w:br/>
              <w:t>struct StereoFrame {</w:t>
              <w:br/>
              <w:t xml:space="preserve">    FrameMetadata meta_left;</w:t>
              <w:br/>
              <w:t xml:space="preserve">    FrameMetadata meta_right;</w:t>
              <w:br/>
              <w:t xml:space="preserve">    const uint8_t* left_data;</w:t>
              <w:br/>
              <w:t xml:space="preserve">    const uint8_t* right_data;</w:t>
              <w:br/>
              <w:t xml:space="preserve">    size_t data_size;</w:t>
              <w:br/>
              <w:t xml:space="preserve">    uint32_t left_buf_idx;</w:t>
              <w:br/>
              <w:t xml:space="preserve">    uint32_t right_buf_idx;</w:t>
              <w:br/>
              <w:t>};</w:t>
              <w:br/>
              <w:br/>
              <w:t>/// For hardware-synced stereo: both cameras trigger simultaneously.</w:t>
              <w:br/>
              <w:t>/// We open two V4L2 devices and dequeue from both per iteration.</w:t>
              <w:br/>
              <w:t>void stereo_cam_thread(</w:t>
              <w:br/>
              <w:t xml:space="preserve">    SPSCRing&lt;StereoFrame, 4&gt;&amp; output_queue,  // → consumed by ISP thread</w:t>
              <w:br/>
              <w:t xml:space="preserve">    std::atomic&lt;bool&gt;&amp; stop_flag,</w:t>
              <w:br/>
              <w:t xml:space="preserve">    const char* left_device  = "/dev/video2",</w:t>
              <w:br/>
              <w:t xml:space="preserve">    const char* right_device = "/dev/video3")</w:t>
              <w:br/>
              <w:t>{</w:t>
              <w:br/>
              <w:t xml:space="preserve">    try {</w:t>
              <w:br/>
              <w:t xml:space="preserve">        V4L2Camera cam_left(left_device,  640, 480, V4L2_PIX_FMT_GREY);</w:t>
              <w:br/>
              <w:t xml:space="preserve">        V4L2Camera cam_right(right_device, 640, 480, V4L2_PIX_FMT_GREY);</w:t>
              <w:br/>
              <w:br/>
              <w:t xml:space="preserve">        spdlog::info("Stereo cameras started: {}x{} (L) + {}x{} (R)",</w:t>
              <w:br/>
              <w:t xml:space="preserve">                     cam_left.width(), cam_left.height(),</w:t>
              <w:br/>
              <w:t xml:space="preserve">                     cam_right.width(), cam_right.height());</w:t>
              <w:br/>
              <w:br/>
              <w:t xml:space="preserve">        while (!stop_flag.load(std::memory_order_relaxed)) {</w:t>
              <w:br/>
              <w:t xml:space="preserve">            // With hardware sync, both frames are ready at the same time</w:t>
              <w:br/>
              <w:t xml:space="preserve">            auto left  = cam_left.capture();</w:t>
              <w:br/>
              <w:t xml:space="preserve">            auto right = cam_right.capture();</w:t>
              <w:br/>
              <w:br/>
              <w:t xml:space="preserve">            // Verify sync — timestamps should be within 1ms</w:t>
              <w:br/>
              <w:t xml:space="preserve">            int64_t dt = static_cast&lt;int64_t&gt;(left.timestamp_ns)</w:t>
              <w:br/>
              <w:t xml:space="preserve">                       - static_cast&lt;int64_t&gt;(right.timestamp_ns);</w:t>
              <w:br/>
              <w:t xml:space="preserve">            if (std::abs(dt) &gt; 1'000'000) {  // &gt; 1 ms</w:t>
              <w:br/>
              <w:t xml:space="preserve">                spdlog::warn("Stereo sync drift: {} µs", dt / 1000);</w:t>
              <w:br/>
              <w:t xml:space="preserve">                // Could try to re-sync or drop this pair</w:t>
              <w:br/>
              <w:t xml:space="preserve">            }</w:t>
              <w:br/>
              <w:br/>
              <w:t xml:space="preserve">            StereoFrame sf{};</w:t>
              <w:br/>
              <w:t xml:space="preserve">            sf.meta_left = {left.timestamp_ns, left.sequence,</w:t>
              <w:br/>
              <w:t xml:space="preserve">                           CameraId::STEREO_L, PixelFormat::GRAY8,</w:t>
              <w:br/>
              <w:t xml:space="preserve">                           cam_left.width(), cam_left.height(),</w:t>
              <w:br/>
              <w:t xml:space="preserve">                           cam_left.stride(), 0, 0.0f, 0.0f};</w:t>
              <w:br/>
              <w:t xml:space="preserve">            sf.meta_right = {right.timestamp_ns, right.sequence,</w:t>
              <w:br/>
              <w:t xml:space="preserve">                            CameraId::STEREO_R, PixelFormat::GRAY8,</w:t>
              <w:br/>
              <w:t xml:space="preserve">                            cam_right.width(), cam_right.height(),</w:t>
              <w:br/>
              <w:t xml:space="preserve">                            cam_right.stride(), 0, 0.0f, 0.0f};</w:t>
              <w:br/>
              <w:t xml:space="preserve">            sf.left_data  = left.data;</w:t>
              <w:br/>
              <w:t xml:space="preserve">            sf.right_data = right.data;</w:t>
              <w:br/>
              <w:t xml:space="preserve">            sf.data_size  = left.size;</w:t>
              <w:br/>
              <w:t xml:space="preserve">            sf.left_buf_idx  = left.buffer_index;</w:t>
              <w:br/>
              <w:t xml:space="preserve">            sf.right_buf_idx = right.buffer_index;</w:t>
              <w:br/>
              <w:br/>
              <w:t xml:space="preserve">            if (!output_queue.try_push(sf)) {</w:t>
              <w:br/>
              <w:t xml:space="preserve">                spdlog::warn("Stereo: ISP queue full, dropping frame pair");</w:t>
              <w:br/>
              <w:t xml:space="preserve">            }</w:t>
              <w:br/>
              <w:br/>
              <w:t xml:space="preserve">            cam_left.release(left.buffer_index);</w:t>
              <w:br/>
              <w:t xml:space="preserve">            cam_right.release(right.buffer_index);</w:t>
              <w:br/>
              <w:t xml:space="preserve">        }</w:t>
              <w:br/>
              <w:t xml:space="preserve">    }</w:t>
              <w:br/>
              <w:t xml:space="preserve">    catch (const std::exception&amp; e) {</w:t>
              <w:br/>
              <w:t xml:space="preserve">        spdlog::error("Stereo cam thread FATAL: {}", e.what());</w:t>
              <w:br/>
              <w:t xml:space="preserve">    }</w:t>
              <w:br/>
              <w:t>}</w:t>
              <w:br/>
              <w:br/>
              <w:t>} // namespace drone::video</w:t>
            </w:r>
          </w:p>
        </w:tc>
      </w:tr>
    </w:tbl>
    <w:p>
      <w:r>
        <w:rPr>
          <w:b/>
          <w:color w:val="2C5F8A"/>
          <w:sz w:val="30"/>
        </w:rPr>
        <w:t>5.4 Alternative: OAK-D / RealSense (DepthAI / librealsense)</w:t>
      </w:r>
    </w:p>
    <w:p>
      <w:r>
        <w:rPr>
          <w:rFonts w:ascii="Calibri" w:hAnsi="Calibri"/>
          <w:sz w:val="20"/>
        </w:rPr>
        <w:t>If using an integrated stereo module like OAK-D or RealSense, you use the vendor SDK instead of raw V4L2. The capture thread is simpler — the SDK handles synchronization internally.</w:t>
      </w:r>
    </w:p>
    <w:p>
      <w:r>
        <w:rPr>
          <w:b/>
          <w:color w:val="555555"/>
          <w:sz w:val="18"/>
        </w:rPr>
        <w:t>Alternative using Intel RealSense SDK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Alternative: Using Intel RealSense D435i</w:t>
              <w:br/>
              <w:t>// #include &lt;librealsense2/rs.hpp&gt;</w:t>
              <w:br/>
              <w:t>//</w:t>
              <w:br/>
              <w:t>// void stereo_cam_thread_realsense(SPSCRing&lt;StereoFrame, 4&gt;&amp; q,</w:t>
              <w:br/>
              <w:t>//                                   std::atomic&lt;bool&gt;&amp; stop) {</w:t>
              <w:br/>
              <w:t>//     rs2::pipeline pipe;</w:t>
              <w:br/>
              <w:t>//     rs2::config cfg;</w:t>
              <w:br/>
              <w:t>//     cfg.enable_stream(RS2_STREAM_INFRARED, 1, 640, 480, RS2_FORMAT_Y8, 30);</w:t>
              <w:br/>
              <w:t>//     cfg.enable_stream(RS2_STREAM_INFRARED, 2, 640, 480, RS2_FORMAT_Y8, 30);</w:t>
              <w:br/>
              <w:t>//     cfg.enable_stream(RS2_STREAM_ACCEL);  // for VIO</w:t>
              <w:br/>
              <w:t>//     cfg.enable_stream(RS2_STREAM_GYRO);</w:t>
              <w:br/>
              <w:t>//     pipe.start(cfg);</w:t>
              <w:br/>
              <w:t>//</w:t>
              <w:br/>
              <w:t>//     while (!stop.load()) {</w:t>
              <w:br/>
              <w:t>//         auto frameset = pipe.wait_for_frames();</w:t>
              <w:br/>
              <w:t>//         auto left  = frameset.get_infrared_frame(1);</w:t>
              <w:br/>
              <w:t>//         auto right = frameset.get_infrared_frame(2);</w:t>
              <w:br/>
              <w:t>//         // Both are hardware-synced — push to queue</w:t>
              <w:br/>
              <w:t>//     }</w:t>
              <w:br/>
              <w:t>// }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6. Thread 3: ISP / Preprocessing</w:t>
      </w:r>
    </w:p>
    <w:p>
      <w:r>
        <w:rPr>
          <w:b/>
          <w:color w:val="2C5F8A"/>
          <w:sz w:val="30"/>
        </w:rPr>
        <w:t>6.1 Purpose</w:t>
      </w:r>
    </w:p>
    <w:p>
      <w:r>
        <w:rPr>
          <w:rFonts w:ascii="Calibri" w:hAnsi="Calibri"/>
          <w:sz w:val="20"/>
        </w:rPr>
        <w:t>Consumes raw Bayer/YUV frames from Thread 1 and Thread 2, applies image signal processing, and distributes the processed frames to four outputs:</w:t>
      </w:r>
    </w:p>
    <w:p>
      <w:pPr>
        <w:pStyle w:val="ListBullet"/>
      </w:pPr>
      <w:r>
        <w:rPr>
          <w:rFonts w:ascii="Calibri" w:hAnsi="Calibri"/>
          <w:sz w:val="20"/>
        </w:rPr>
        <w:t>Output 1: Mission camera RGB → shared memory ring buffer → Perception process</w:t>
      </w:r>
    </w:p>
    <w:p>
      <w:pPr>
        <w:pStyle w:val="ListBullet"/>
      </w:pPr>
      <w:r>
        <w:rPr>
          <w:rFonts w:ascii="Calibri" w:hAnsi="Calibri"/>
          <w:sz w:val="20"/>
        </w:rPr>
        <w:t>Output 2: Stereo pair (rectified grayscale) → shared memory ring buffer → SLAM process</w:t>
      </w:r>
    </w:p>
    <w:p>
      <w:pPr>
        <w:pStyle w:val="ListBullet"/>
      </w:pPr>
      <w:r>
        <w:rPr>
          <w:rFonts w:ascii="Calibri" w:hAnsi="Calibri"/>
          <w:sz w:val="20"/>
        </w:rPr>
        <w:t>Output 3: Mission camera RGB/NV12 → SPSC queue → Thread 4 (encoder)</w:t>
      </w:r>
    </w:p>
    <w:p>
      <w:pPr>
        <w:pStyle w:val="ListBullet"/>
      </w:pPr>
      <w:r>
        <w:rPr>
          <w:rFonts w:ascii="Calibri" w:hAnsi="Calibri"/>
          <w:sz w:val="20"/>
        </w:rPr>
        <w:t>Output 4: Mission camera RGB → SPSC queue → Thread 5 (SSD recording)</w:t>
      </w:r>
    </w:p>
    <w:p>
      <w:r>
        <w:rPr>
          <w:b/>
          <w:color w:val="2C5F8A"/>
          <w:sz w:val="30"/>
        </w:rPr>
        <w:t>6.2 ISP Pipeline Stages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4F8"/>
          </w:tcPr>
          <w:p>
            <w:r>
              <w:rPr>
                <w:rFonts w:ascii="Courier New" w:hAnsi="Courier New"/>
                <w:sz w:val="14"/>
              </w:rPr>
              <w:t xml:space="preserve">  Raw Bayer Frame (from V4L2)</w:t>
              <w:br/>
              <w:t xml:space="preserve">        │</w:t>
              <w:br/>
              <w:t xml:space="preserve">        ▼</w:t>
              <w:br/>
              <w:t xml:space="preserve">  ┌─────────────┐</w:t>
              <w:br/>
              <w:t xml:space="preserve">  │  DEBAYER     │  Bayer RGGB → RGB24 (or use OpenCV cvtColor)</w:t>
              <w:br/>
              <w:t xml:space="preserve">  │  (demosaic)  │  Algorithm: bilinear, VNG, edge-aware</w:t>
              <w:br/>
              <w:t xml:space="preserve">  └──────┬───────┘</w:t>
              <w:br/>
              <w:t xml:space="preserve">         ▼</w:t>
              <w:br/>
              <w:t xml:space="preserve">  ┌─────────────┐</w:t>
              <w:br/>
              <w:t xml:space="preserve">  │  WHITE      │  Correct color temperature for current lighting</w:t>
              <w:br/>
              <w:t xml:space="preserve">  │  BALANCE    │  Grey-world algorithm or manual preset (outdoor/indoor)</w:t>
              <w:br/>
              <w:t xml:space="preserve">  └──────┬───────┘</w:t>
              <w:br/>
              <w:t xml:space="preserve">         ▼</w:t>
              <w:br/>
              <w:t xml:space="preserve">  ┌─────────────┐</w:t>
              <w:br/>
              <w:t xml:space="preserve">  │  DENOISE    │  Reduce sensor noise (critical at low light)</w:t>
              <w:br/>
              <w:t xml:space="preserve">  │             │  Algorithm: bilateral filter, NLM, or BM3D</w:t>
              <w:br/>
              <w:t xml:space="preserve">  └──────┬───────┘</w:t>
              <w:br/>
              <w:t xml:space="preserve">         ▼</w:t>
              <w:br/>
              <w:t xml:space="preserve">  ┌─────────────┐</w:t>
              <w:br/>
              <w:t xml:space="preserve">  │  LENS       │  Remove barrel/pincushion distortion</w:t>
              <w:br/>
              <w:t xml:space="preserve">  │  UNDISTORT  │  Uses calibration matrix (cv::undistort or cv::remap)</w:t>
              <w:br/>
              <w:t xml:space="preserve">  └──────┬───────┘</w:t>
              <w:br/>
              <w:t xml:space="preserve">         ▼</w:t>
              <w:br/>
              <w:t xml:space="preserve">  ┌─────────────┐</w:t>
              <w:br/>
              <w:t xml:space="preserve">  │  COLOR      │  RGB → NV12 for HW encoder (NVENC wants NV12/YUV420)</w:t>
              <w:br/>
              <w:t xml:space="preserve">  │  CONVERT    │  Also produce grayscale for SLAM if needed</w:t>
              <w:br/>
              <w:t xml:space="preserve">  └──────┬───────┘</w:t>
              <w:br/>
              <w:t xml:space="preserve">         │</w:t>
              <w:br/>
              <w:t xml:space="preserve">    ┌────┼────┬───────────┐</w:t>
              <w:br/>
              <w:t xml:space="preserve">    ▼    ▼    ▼           ▼</w:t>
              <w:br/>
              <w:t xml:space="preserve">   SHM  SHM  SPSC       SPSC</w:t>
              <w:br/>
              <w:t xml:space="preserve">   Perc SLAM Encoder    SSD</w:t>
            </w:r>
          </w:p>
        </w:tc>
      </w:tr>
    </w:tbl>
    <w:p>
      <w:r>
        <w:rPr>
          <w:b/>
          <w:color w:val="2C5F8A"/>
          <w:sz w:val="30"/>
        </w:rPr>
        <w:t>6.3 Implementation</w:t>
      </w:r>
    </w:p>
    <w:p>
      <w:r>
        <w:rPr>
          <w:b/>
          <w:color w:val="555555"/>
          <w:sz w:val="18"/>
        </w:rPr>
        <w:t>src/video/isp_thread.cpp — Full ISP pipeline implementation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src/video/isp_thread.cpp</w:t>
              <w:br/>
              <w:t>#include "video/frame.h"</w:t>
              <w:br/>
              <w:t>#include "video/spsc_ring.h"</w:t>
              <w:br/>
              <w:t>#include "video/shm_ring.h"</w:t>
              <w:br/>
              <w:t>#include &lt;opencv2/core.hpp&gt;</w:t>
              <w:br/>
              <w:t>#include &lt;opencv2/imgproc.hpp&gt;</w:t>
              <w:br/>
              <w:t>#include &lt;opencv2/calib3d.hpp&gt;</w:t>
              <w:br/>
              <w:t>#include &lt;spdlog/spdlog.h&gt;</w:t>
              <w:br/>
              <w:t>#include &lt;atomic&gt;</w:t>
              <w:br/>
              <w:br/>
              <w:t>namespace drone::video {</w:t>
              <w:br/>
              <w:br/>
              <w:t>/// ISP configuration — loaded from YAML config file at startup.</w:t>
              <w:br/>
              <w:t>struct ISPConfig {</w:t>
              <w:br/>
              <w:t xml:space="preserve">    // Lens calibration (from cv::calibrateCamera)</w:t>
              <w:br/>
              <w:t xml:space="preserve">    cv::Mat camera_matrix;       // 3×3 intrinsic matrix</w:t>
              <w:br/>
              <w:t xml:space="preserve">    cv::Mat dist_coeffs;         // distortion coefficients (k1,k2,p1,p2,k3)</w:t>
              <w:br/>
              <w:t xml:space="preserve">    cv::Mat rectify_map1;        // precomputed for cv::remap (faster than undistort)</w:t>
              <w:br/>
              <w:t xml:space="preserve">    cv::Mat rectify_map2;</w:t>
              <w:br/>
              <w:br/>
              <w:t xml:space="preserve">    // White balance gains</w:t>
              <w:br/>
              <w:t xml:space="preserve">    float wb_red   = 1.0f;</w:t>
              <w:br/>
              <w:t xml:space="preserve">    float wb_green = 1.0f;</w:t>
              <w:br/>
              <w:t xml:space="preserve">    float wb_blue  = 1.0f;</w:t>
              <w:br/>
              <w:br/>
              <w:t xml:space="preserve">    // Denoise strength (0 = off, 10 = aggressive)</w:t>
              <w:br/>
              <w:t xml:space="preserve">    int denoise_strength = 3;</w:t>
              <w:br/>
              <w:br/>
              <w:t xml:space="preserve">    // Whether to produce NV12 for encoder (vs RGB)</w:t>
              <w:br/>
              <w:t xml:space="preserve">    bool produce_nv12 = true;</w:t>
              <w:br/>
              <w:t>};</w:t>
              <w:br/>
              <w:br/>
              <w:t>/// Precompute undistortion remap tables (call once at startup).</w:t>
              <w:br/>
              <w:t>void init_undistort_maps(ISPConfig&amp; cfg, int width, int height) {</w:t>
              <w:br/>
              <w:t xml:space="preserve">    cv::Mat new_camera_matrix = cv::getOptimalNewCameraMatrix(</w:t>
              <w:br/>
              <w:t xml:space="preserve">        cfg.camera_matrix, cfg.dist_coeffs,</w:t>
              <w:br/>
              <w:t xml:space="preserve">        cv::Size(width, height), 0.0  // alpha=0: crop to valid pixels only</w:t>
              <w:br/>
              <w:t xml:space="preserve">    );</w:t>
              <w:br/>
              <w:t xml:space="preserve">    cv::initUndistortRectifyMap(</w:t>
              <w:br/>
              <w:t xml:space="preserve">        cfg.camera_matrix, cfg.dist_coeffs,</w:t>
              <w:br/>
              <w:t xml:space="preserve">        cv::Mat(),  // R (identity — no stereo rectification for mission cam)</w:t>
              <w:br/>
              <w:t xml:space="preserve">        new_camera_matrix,</w:t>
              <w:br/>
              <w:t xml:space="preserve">        cv::Size(width, height),</w:t>
              <w:br/>
              <w:t xml:space="preserve">        CV_16SC2,   // fixed-point for speed</w:t>
              <w:br/>
              <w:t xml:space="preserve">        cfg.rectify_map1, cfg.rectify_map2</w:t>
              <w:br/>
              <w:t xml:space="preserve">    );</w:t>
              <w:br/>
              <w:t xml:space="preserve">    spdlog::info("ISP: undistortion maps precomputed for {}x{}", width, height);</w:t>
              <w:br/>
              <w:t>}</w:t>
              <w:br/>
              <w:br/>
              <w:t>/// Apply ISP pipeline to a single mission camera frame.</w:t>
              <w:br/>
              <w:t>cv::Mat process_mission_frame(const uint8_t* raw_data,</w:t>
              <w:br/>
              <w:t xml:space="preserve">                               uint32_t width, uint32_t height,</w:t>
              <w:br/>
              <w:t xml:space="preserve">                               uint32_t stride,</w:t>
              <w:br/>
              <w:t xml:space="preserve">                               const ISPConfig&amp; cfg)</w:t>
              <w:br/>
              <w:t>{</w:t>
              <w:br/>
              <w:t xml:space="preserve">    // 1. Debayer (Bayer RGGB → RGB)</w:t>
              <w:br/>
              <w:t xml:space="preserve">    cv::Mat bayer(height, width, CV_8UC1, const_cast&lt;uint8_t*&gt;(raw_data), stride);</w:t>
              <w:br/>
              <w:t xml:space="preserve">    cv::Mat rgb;</w:t>
              <w:br/>
              <w:t xml:space="preserve">    cv::cvtColor(bayer, rgb, cv::COLOR_BayerRG2RGB);</w:t>
              <w:br/>
              <w:br/>
              <w:t xml:space="preserve">    // 2. White balance</w:t>
              <w:br/>
              <w:t xml:space="preserve">    if (cfg.wb_red != 1.0f || cfg.wb_blue != 1.0f) {</w:t>
              <w:br/>
              <w:t xml:space="preserve">        std::vector&lt;cv::Mat&gt; channels;</w:t>
              <w:br/>
              <w:t xml:space="preserve">        cv::split(rgb, channels);</w:t>
              <w:br/>
              <w:t xml:space="preserve">        channels[0] *= cfg.wb_blue;   // B</w:t>
              <w:br/>
              <w:t xml:space="preserve">        channels[2] *= cfg.wb_red;    // R</w:t>
              <w:br/>
              <w:t xml:space="preserve">        cv::merge(channels, rgb);</w:t>
              <w:br/>
              <w:t xml:space="preserve">    }</w:t>
              <w:br/>
              <w:br/>
              <w:t xml:space="preserve">    // 3. Denoise (bilateral filter — preserves edges)</w:t>
              <w:br/>
              <w:t xml:space="preserve">    if (cfg.denoise_strength &gt; 0) {</w:t>
              <w:br/>
              <w:t xml:space="preserve">        cv::Mat denoised;</w:t>
              <w:br/>
              <w:t xml:space="preserve">        cv::bilateralFilter(rgb, denoised,</w:t>
              <w:br/>
              <w:t xml:space="preserve">                           cfg.denoise_strength,   // d (neighborhood diameter)</w:t>
              <w:br/>
              <w:t xml:space="preserve">                           cfg.denoise_strength * 10.0,  // sigmaColor</w:t>
              <w:br/>
              <w:t xml:space="preserve">                           cfg.denoise_strength * 10.0); // sigmaSpace</w:t>
              <w:br/>
              <w:t xml:space="preserve">        rgb = denoised;</w:t>
              <w:br/>
              <w:t xml:space="preserve">    }</w:t>
              <w:br/>
              <w:br/>
              <w:t xml:space="preserve">    // 4. Lens undistortion (using precomputed remap — ~2ms vs ~8ms for undistort)</w:t>
              <w:br/>
              <w:t xml:space="preserve">    cv::Mat undistorted;</w:t>
              <w:br/>
              <w:t xml:space="preserve">    cv::remap(rgb, undistorted, cfg.rectify_map1, cfg.rectify_map2,</w:t>
              <w:br/>
              <w:t xml:space="preserve">              cv::INTER_LINEAR);</w:t>
              <w:br/>
              <w:br/>
              <w:t xml:space="preserve">    return undistorted;</w:t>
              <w:br/>
              <w:t>}</w:t>
              <w:br/>
              <w:br/>
              <w:t>struct EncoderFrame {</w:t>
              <w:br/>
              <w:t xml:space="preserve">    cv::Mat image;          // NV12 or RGB</w:t>
              <w:br/>
              <w:t xml:space="preserve">    FrameMetadata meta;</w:t>
              <w:br/>
              <w:t>};</w:t>
              <w:br/>
              <w:br/>
              <w:t>/// ISP thread entry point — consumes from both camera queues,</w:t>
              <w:br/>
              <w:t>/// distributes to all four outputs.</w:t>
              <w:br/>
              <w:t>void isp_thread(</w:t>
              <w:br/>
              <w:t xml:space="preserve">    // Inputs</w:t>
              <w:br/>
              <w:t xml:space="preserve">    SPSCRing&lt;V4L2Camera::CapturedFrame, 4&gt;&amp; mission_queue,</w:t>
              <w:br/>
              <w:t xml:space="preserve">    SPSCRing&lt;StereoFrame, 4&gt;&amp; stereo_queue,</w:t>
              <w:br/>
              <w:t xml:space="preserve">    // Outputs — inter-process</w:t>
              <w:br/>
              <w:t xml:space="preserve">    ShmRingProducer&amp; shm_perception,  // → Perception process</w:t>
              <w:br/>
              <w:t xml:space="preserve">    ShmRingProducer&amp; shm_slam,        // → SLAM process</w:t>
              <w:br/>
              <w:t xml:space="preserve">    // Outputs — intra-process</w:t>
              <w:br/>
              <w:t xml:space="preserve">    SPSCRing&lt;EncoderFrame, 4&gt;&amp; encoder_queue,  // → Thread 4</w:t>
              <w:br/>
              <w:t xml:space="preserve">    SPSCRing&lt;EncoderFrame, 4&gt;&amp; recorder_queue, // → Thread 5</w:t>
              <w:br/>
              <w:t xml:space="preserve">    // Control</w:t>
              <w:br/>
              <w:t xml:space="preserve">    std::atomic&lt;bool&gt;&amp; stop_flag,</w:t>
              <w:br/>
              <w:t xml:space="preserve">    const ISPConfig&amp; cfg)</w:t>
              <w:br/>
              <w:t>{</w:t>
              <w:br/>
              <w:t xml:space="preserve">    spdlog::info("ISP thread started");</w:t>
              <w:br/>
              <w:br/>
              <w:t xml:space="preserve">    while (!stop_flag.load(std::memory_order_relaxed)) {</w:t>
              <w:br/>
              <w:br/>
              <w:t xml:space="preserve">        // ── Process mission camera frames ──</w:t>
              <w:br/>
              <w:t xml:space="preserve">        if (auto frame = mission_queue.try_pop()) {</w:t>
              <w:br/>
              <w:t xml:space="preserve">            auto rgb = process_mission_frame(</w:t>
              <w:br/>
              <w:t xml:space="preserve">                frame-&gt;data, 1920, 1080, 1920, cfg);</w:t>
              <w:br/>
              <w:br/>
              <w:t xml:space="preserve">            // Output 1: To Perception (via shared memory)</w:t>
              <w:br/>
              <w:t xml:space="preserve">            FrameMetadata meta{</w:t>
              <w:br/>
              <w:t xml:space="preserve">                frame-&gt;timestamp_ns, frame-&gt;sequence,</w:t>
              <w:br/>
              <w:t xml:space="preserve">                CameraId::MISSION, PixelFormat::RGB24,</w:t>
              <w:br/>
              <w:t xml:space="preserve">                static_cast&lt;uint32_t&gt;(rgb.cols),</w:t>
              <w:br/>
              <w:t xml:space="preserve">                static_cast&lt;uint32_t&gt;(rgb.rows),</w:t>
              <w:br/>
              <w:t xml:space="preserve">                static_cast&lt;uint32_t&gt;(rgb.step),</w:t>
              <w:br/>
              <w:t xml:space="preserve">                0, 0.0f, 0.0f</w:t>
              <w:br/>
              <w:t xml:space="preserve">            };</w:t>
              <w:br/>
              <w:t xml:space="preserve">            shm_perception.publish(meta, rgb.data);</w:t>
              <w:br/>
              <w:br/>
              <w:t xml:space="preserve">            // Output 3: To encoder</w:t>
              <w:br/>
              <w:t xml:space="preserve">            EncoderFrame ef;</w:t>
              <w:br/>
              <w:t xml:space="preserve">            if (cfg.produce_nv12) {</w:t>
              <w:br/>
              <w:t xml:space="preserve">                cv::cvtColor(rgb, ef.image, cv::COLOR_RGB2YUV_I420);</w:t>
              <w:br/>
              <w:t xml:space="preserve">            } else {</w:t>
              <w:br/>
              <w:t xml:space="preserve">                ef.image = rgb;</w:t>
              <w:br/>
              <w:t xml:space="preserve">            }</w:t>
              <w:br/>
              <w:t xml:space="preserve">            ef.meta = meta;</w:t>
              <w:br/>
              <w:t xml:space="preserve">            encoder_queue.try_push(ef);</w:t>
              <w:br/>
              <w:br/>
              <w:t xml:space="preserve">            // Output 4: To SSD recorder</w:t>
              <w:br/>
              <w:t xml:space="preserve">            EncoderFrame rf;</w:t>
              <w:br/>
              <w:t xml:space="preserve">            rf.image = rgb.clone();  // recorder may be slower — needs own copy</w:t>
              <w:br/>
              <w:t xml:space="preserve">            rf.meta  = meta;</w:t>
              <w:br/>
              <w:t xml:space="preserve">            recorder_queue.try_push(rf);</w:t>
              <w:br/>
              <w:t xml:space="preserve">        }</w:t>
              <w:br/>
              <w:br/>
              <w:t xml:space="preserve">        // ── Process stereo frames ──</w:t>
              <w:br/>
              <w:t xml:space="preserve">        if (auto stereo = stereo_queue.try_pop()) {</w:t>
              <w:br/>
              <w:t xml:space="preserve">            // For SLAM: rectify both images using stereo calibration</w:t>
              <w:br/>
              <w:t xml:space="preserve">            // (Stereo rectification aligns epipolar lines — required for</w:t>
              <w:br/>
              <w:t xml:space="preserve">            //  dense stereo matching and VIO)</w:t>
              <w:br/>
              <w:t xml:space="preserve">            // Simplified: just undistort each. Full stereo rectification</w:t>
              <w:br/>
              <w:t xml:space="preserve">            // needs R, T from stereo calibration.</w:t>
              <w:br/>
              <w:br/>
              <w:t xml:space="preserve">            // Output 2: To SLAM (left image via shared memory)</w:t>
              <w:br/>
              <w:t xml:space="preserve">            // SLAM typically only needs the left image + IMU data</w:t>
              <w:br/>
              <w:t xml:space="preserve">            FrameMetadata meta_l = stereo-&gt;meta_left;</w:t>
              <w:br/>
              <w:t xml:space="preserve">            meta_l.format = PixelFormat::GRAY8;</w:t>
              <w:br/>
              <w:t xml:space="preserve">            shm_slam.publish(meta_l, stereo-&gt;left_data);</w:t>
              <w:br/>
              <w:t xml:space="preserve">        }</w:t>
              <w:br/>
              <w:br/>
              <w:t xml:space="preserve">        // Prevent busy-spin if both queues are empty</w:t>
              <w:br/>
              <w:t xml:space="preserve">        // (In practice, at 30fps each camera produces a frame every 33ms</w:t>
              <w:br/>
              <w:t xml:space="preserve">        //  so we only spin briefly between frames)</w:t>
              <w:br/>
              <w:t xml:space="preserve">        if (mission_queue.available() == 0 &amp;&amp; stereo_queue.available() == 0) {</w:t>
              <w:br/>
              <w:t xml:space="preserve">            std::this_thread::sleep_for(std::chrono::microseconds(100));</w:t>
              <w:br/>
              <w:t xml:space="preserve">        }</w:t>
              <w:br/>
              <w:t xml:space="preserve">    }</w:t>
              <w:br/>
              <w:t xml:space="preserve">    spdlog::info("ISP thread stopped");</w:t>
              <w:br/>
              <w:t>}</w:t>
              <w:br/>
              <w:br/>
              <w:t>} // namespace drone::video</w:t>
            </w:r>
          </w:p>
        </w:tc>
      </w:tr>
    </w:tbl>
    <w:p>
      <w:r>
        <w:rPr>
          <w:b/>
          <w:color w:val="2C5F8A"/>
          <w:sz w:val="30"/>
        </w:rPr>
        <w:t>6.4 Jetson Hardware ISP Alternative</w:t>
      </w:r>
    </w:p>
    <w:p>
      <w:r>
        <w:rPr>
          <w:rFonts w:ascii="Calibri" w:hAnsi="Calibri"/>
          <w:sz w:val="20"/>
        </w:rPr>
        <w:t>On NVIDIA Jetson (Orin Nano), you can bypass software ISP entirely using the hardware ISP via libargus / nvargus-daemon: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CPU Cost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When to Use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OpenCV software ISP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15-20% of 1 core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~5ms @ 1080p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Good (tunable)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Prototyping, non-Jetson platforms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Jetson HW ISP (libargus)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~0%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&lt;1ms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Production on Jetson (preferred)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GStreamer nvarguscamerasrc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~0%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&lt;1ms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Quick prototyping on Jetson</w:t>
            </w:r>
          </w:p>
        </w:tc>
      </w:tr>
    </w:tbl>
    <w:p>
      <w:r>
        <w:rPr>
          <w:b/>
          <w:color w:val="555555"/>
          <w:sz w:val="18"/>
        </w:rPr>
        <w:t>Jetson hardware ISP via GStreamer (prototype shortcut)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GStreamer pipeline for Jetson hardware ISP + capture:</w:t>
              <w:br/>
              <w:t>// gst-launch-1.0 nvarguscamerasrc sensor-id=0 \</w:t>
              <w:br/>
              <w:t>//   ! "video/x-raw(memory:NVMM), width=1920, height=1080, framerate=30/1" \</w:t>
              <w:br/>
              <w:t>//   ! nvvidconv \</w:t>
              <w:br/>
              <w:t>//   ! "video/x-raw, format=BGRx" \</w:t>
              <w:br/>
              <w:t>//   ! videoconvert \</w:t>
              <w:br/>
              <w:t>//   ! appsink</w:t>
              <w:br/>
              <w:br/>
              <w:t>// In code, use cv::VideoCapture with GStreamer backend:</w:t>
              <w:br/>
              <w:t>// cv::VideoCapture cap(</w:t>
              <w:br/>
              <w:t>//     "nvarguscamerasrc sensor-id=0 ! "</w:t>
              <w:br/>
              <w:t>//     "video/x-raw(memory:NVMM), width=1920, height=1080, framerate=30/1 ! "</w:t>
              <w:br/>
              <w:t>//     "nvvidconv ! video/x-raw, format=BGRx ! videoconvert ! appsink",</w:t>
              <w:br/>
              <w:t>//     cv::CAP_GSTREAMER</w:t>
              <w:br/>
              <w:t>// );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7. Thread 4: H.265 Encode → RTP Stream</w:t>
      </w:r>
    </w:p>
    <w:p>
      <w:r>
        <w:rPr>
          <w:b/>
          <w:color w:val="2C5F8A"/>
          <w:sz w:val="30"/>
        </w:rPr>
        <w:t>7.1 Purpose</w:t>
      </w:r>
    </w:p>
    <w:p>
      <w:r>
        <w:rPr>
          <w:rFonts w:ascii="Calibri" w:hAnsi="Calibri"/>
          <w:sz w:val="20"/>
        </w:rPr>
        <w:t>Encodes processed frames into H.265/HEVC video, adds forward error correction (FEC), and streams to the Ground Control Station via RTP/UDP over the RF data link. This is the operator's live video feed — latency target is &lt; 100ms glass-to-glass.</w:t>
      </w:r>
    </w:p>
    <w:p>
      <w:r>
        <w:rPr>
          <w:b/>
          <w:color w:val="2C5F8A"/>
          <w:sz w:val="30"/>
        </w:rPr>
        <w:t>7.2 Encoding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4F8"/>
          </w:tcPr>
          <w:p>
            <w:r>
              <w:rPr>
                <w:rFonts w:ascii="Courier New" w:hAnsi="Courier New"/>
                <w:sz w:val="14"/>
              </w:rPr>
              <w:t xml:space="preserve">  RGB/NV12 frame (from ISP)</w:t>
              <w:br/>
              <w:t xml:space="preserve">        │</w:t>
              <w:br/>
              <w:t xml:space="preserve">        ▼</w:t>
              <w:br/>
              <w:t xml:space="preserve">  ┌───────────────────┐</w:t>
              <w:br/>
              <w:t xml:space="preserve">  │  H.265 ENCODER    │  NVENC (Jetson HW) or x265 (software fallback)</w:t>
              <w:br/>
              <w:t xml:space="preserve">  │                    │  Bitrate: 2-15 Mbps (adaptive)</w:t>
              <w:br/>
              <w:t xml:space="preserve">  │  Produces NAL      │  Keyframe interval: 1 per second (or on demand)</w:t>
              <w:br/>
              <w:t xml:space="preserve">  │  units (compressed) │  Encoding latency: &lt; 5ms (HW), ~20ms (SW)</w:t>
              <w:br/>
              <w:t xml:space="preserve">  └──────┬─────────────┘</w:t>
              <w:br/>
              <w:t xml:space="preserve">         ▼</w:t>
              <w:br/>
              <w:t xml:space="preserve">  ┌───────────────────┐</w:t>
              <w:br/>
              <w:t xml:space="preserve">  │  FEC ENCODER      │  Reed-Solomon or XOR-based</w:t>
              <w:br/>
              <w:t xml:space="preserve">  │                    │  Adds K redundancy packets per N data packets</w:t>
              <w:br/>
              <w:t xml:space="preserve">  │  e.g., 20 data    │  Receiver can reconstruct any K losses from N+K</w:t>
              <w:br/>
              <w:t xml:space="preserve">  │  + 5 FEC = 25     │  25% overhead, tolerates 20% packet loss</w:t>
              <w:br/>
              <w:t xml:space="preserve">  └──────┬─────────────┘</w:t>
              <w:br/>
              <w:t xml:space="preserve">         ▼</w:t>
              <w:br/>
              <w:t xml:space="preserve">  ┌───────────────────┐</w:t>
              <w:br/>
              <w:t xml:space="preserve">  │  RTP PACKETIZER   │  Split NAL units into RTP packets (≤ 1400 bytes)</w:t>
              <w:br/>
              <w:t xml:space="preserve">  │                    │  Add RTP header (sequence number, timestamp, SSRC)</w:t>
              <w:br/>
              <w:t xml:space="preserve">  │  RFC 7798          │  H.265 RTP payload format</w:t>
              <w:br/>
              <w:t xml:space="preserve">  └──────┬─────────────┘</w:t>
              <w:br/>
              <w:t xml:space="preserve">         ▼</w:t>
              <w:br/>
              <w:t xml:space="preserve">  ┌───────────────────┐</w:t>
              <w:br/>
              <w:t xml:space="preserve">  │  UDP SOCKET       │  sendmmsg() for batch sending</w:t>
              <w:br/>
              <w:t xml:space="preserve">  │                    │  Destination: GCS IP (or broadcast)</w:t>
              <w:br/>
              <w:t xml:space="preserve">  │  Non-blocking     │  If send buffer full → drop oldest, not newest</w:t>
              <w:br/>
              <w:t xml:space="preserve">  └──────┬─────────────┘</w:t>
              <w:br/>
              <w:t xml:space="preserve">         ▼</w:t>
              <w:br/>
              <w:t xml:space="preserve">      RF DATA LINK → GCS</w:t>
            </w:r>
          </w:p>
        </w:tc>
      </w:tr>
    </w:tbl>
    <w:p>
      <w:r>
        <w:rPr>
          <w:b/>
          <w:color w:val="2C5F8A"/>
          <w:sz w:val="30"/>
        </w:rPr>
        <w:t>7.3 Adaptive Bitrate Control</w:t>
      </w:r>
    </w:p>
    <w:p>
      <w:r>
        <w:rPr>
          <w:rFonts w:ascii="Calibri" w:hAnsi="Calibri"/>
          <w:sz w:val="20"/>
        </w:rPr>
        <w:t>The RF link quality varies during flight (range, interference, obstacles). The encoder must adapt: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Link Quality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Bitrate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FPS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FEC Overhead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&gt; -60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15 Mbps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1920×1080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-60 to -75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 Mbps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1920×1080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-75 to -85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 Mbps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1280×720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Poor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-85 to -90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 Mbps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1280×720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&lt; -90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500 Kbps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640×360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30%</w:t>
            </w:r>
          </w:p>
        </w:tc>
      </w:tr>
    </w:tbl>
    <w:p>
      <w:r>
        <w:rPr>
          <w:rFonts w:ascii="Calibri" w:hAnsi="Calibri"/>
          <w:sz w:val="20"/>
        </w:rPr>
        <w:t>The link quality signal comes from the Comms process (Process 5) via the shared data bus. The encoder thread subscribes to link-quality updates and adjusts on-the-fly using the encoder's dynamic bitrate API.</w:t>
      </w:r>
    </w:p>
    <w:p>
      <w:r>
        <w:rPr>
          <w:b/>
          <w:color w:val="2C5F8A"/>
          <w:sz w:val="30"/>
        </w:rPr>
        <w:t>7.4 Implementation</w:t>
      </w:r>
    </w:p>
    <w:p>
      <w:r>
        <w:rPr>
          <w:b/>
          <w:color w:val="555555"/>
          <w:sz w:val="18"/>
        </w:rPr>
        <w:t>src/video/encoder_thread.cpp — H.265 encode + RTP streaming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src/video/encoder_thread.cpp</w:t>
              <w:br/>
              <w:t>#include "video/frame.h"</w:t>
              <w:br/>
              <w:t>#include "video/spsc_ring.h"</w:t>
              <w:br/>
              <w:t>#include &lt;spdlog/spdlog.h&gt;</w:t>
              <w:br/>
              <w:t>#include &lt;atomic&gt;</w:t>
              <w:br/>
              <w:t>#include &lt;chrono&gt;</w:t>
              <w:br/>
              <w:t>#include &lt;sys/socket.h&gt;</w:t>
              <w:br/>
              <w:t>#include &lt;netinet/in.h&gt;</w:t>
              <w:br/>
              <w:t>#include &lt;arpa/inet.h&gt;</w:t>
              <w:br/>
              <w:t>#include &lt;cstring&gt;</w:t>
              <w:br/>
              <w:br/>
              <w:t>namespace drone::video {</w:t>
              <w:br/>
              <w:br/>
              <w:t>/// Simplified RTP packet header (RFC 3550)</w:t>
              <w:br/>
              <w:t>struct RTPHeader {</w:t>
              <w:br/>
              <w:t xml:space="preserve">    uint8_t  version_flags;   // V=2, P=0, X=0, CC=0 → 0x80</w:t>
              <w:br/>
              <w:t xml:space="preserve">    uint8_t  payload_type;    // 96 for dynamic H.265</w:t>
              <w:br/>
              <w:t xml:space="preserve">    uint16_t sequence;        // monotonic, wraps at 65535</w:t>
              <w:br/>
              <w:t xml:space="preserve">    uint32_t timestamp;       // 90kHz clock</w:t>
              <w:br/>
              <w:t xml:space="preserve">    uint32_t ssrc;            // source identifier</w:t>
              <w:br/>
              <w:t>};</w:t>
              <w:br/>
              <w:br/>
              <w:t>/// Abstraction over NVENC / x265 / FFmpeg encoder</w:t>
              <w:br/>
              <w:t>class H265Encoder {</w:t>
              <w:br/>
              <w:t>public:</w:t>
              <w:br/>
              <w:t xml:space="preserve">    struct Config {</w:t>
              <w:br/>
              <w:t xml:space="preserve">        uint32_t width;</w:t>
              <w:br/>
              <w:t xml:space="preserve">        uint32_t height;</w:t>
              <w:br/>
              <w:t xml:space="preserve">        uint32_t fps;</w:t>
              <w:br/>
              <w:t xml:space="preserve">        uint32_t bitrate_kbps;</w:t>
              <w:br/>
              <w:t xml:space="preserve">        uint32_t keyframe_interval;  // frames between I-frames</w:t>
              <w:br/>
              <w:t xml:space="preserve">        bool     use_hw;             // true = NVENC, false = x265</w:t>
              <w:br/>
              <w:t xml:space="preserve">    };</w:t>
              <w:br/>
              <w:br/>
              <w:t xml:space="preserve">    explicit H265Encoder(const Config&amp; cfg) : cfg_(cfg) {</w:t>
              <w:br/>
              <w:t xml:space="preserve">        // In real implementation:</w:t>
              <w:br/>
              <w:t xml:space="preserve">        // If use_hw: initialize NVENC via NvEncodeAPI</w:t>
              <w:br/>
              <w:t xml:space="preserve">        // Else: initialize x265_encoder_open()</w:t>
              <w:br/>
              <w:t xml:space="preserve">        spdlog::info("H.265 encoder: {}x{} @ {} kbps ({} encoder)",</w:t>
              <w:br/>
              <w:t xml:space="preserve">                     cfg.width, cfg.height, cfg.bitrate_kbps,</w:t>
              <w:br/>
              <w:t xml:space="preserve">                     cfg.use_hw ? "NVENC HW" : "x265 SW");</w:t>
              <w:br/>
              <w:t xml:space="preserve">    }</w:t>
              <w:br/>
              <w:br/>
              <w:t xml:space="preserve">    struct EncodedNAL {</w:t>
              <w:br/>
              <w:t xml:space="preserve">        const uint8_t* data;</w:t>
              <w:br/>
              <w:t xml:space="preserve">        size_t size;</w:t>
              <w:br/>
              <w:t xml:space="preserve">        bool is_keyframe;</w:t>
              <w:br/>
              <w:t xml:space="preserve">    };</w:t>
              <w:br/>
              <w:br/>
              <w:t xml:space="preserve">    /// Encode one frame. Returns encoded NAL units.</w:t>
              <w:br/>
              <w:t xml:space="preserve">    /// In production, this calls NvEncEncodePicture() or x265_encoder_encode()</w:t>
              <w:br/>
              <w:t xml:space="preserve">    std::vector&lt;EncodedNAL&gt; encode(const uint8_t* frame_data) {</w:t>
              <w:br/>
              <w:t xml:space="preserve">        // Placeholder — real implementation feeds frame to encoder</w:t>
              <w:br/>
              <w:t xml:space="preserve">        // and collects output NAL units</w:t>
              <w:br/>
              <w:t xml:space="preserve">        std::vector&lt;EncodedNAL&gt; nals;</w:t>
              <w:br/>
              <w:t xml:space="preserve">        // ... encoder produces NAL units ...</w:t>
              <w:br/>
              <w:t xml:space="preserve">        return nals;</w:t>
              <w:br/>
              <w:t xml:space="preserve">    }</w:t>
              <w:br/>
              <w:br/>
              <w:t xml:space="preserve">    /// Change bitrate on-the-fly (for adaptive streaming)</w:t>
              <w:br/>
              <w:t xml:space="preserve">    void set_bitrate(uint32_t new_kbps) {</w:t>
              <w:br/>
              <w:t xml:space="preserve">        if (new_kbps != cfg_.bitrate_kbps) {</w:t>
              <w:br/>
              <w:t xml:space="preserve">            cfg_.bitrate_kbps = new_kbps;</w:t>
              <w:br/>
              <w:t xml:space="preserve">            // Real implementation: NvEncReconfigureEncoder() or x265 reconfig</w:t>
              <w:br/>
              <w:t xml:space="preserve">            spdlog::info("Encoder bitrate changed to {} kbps", new_kbps);</w:t>
              <w:br/>
              <w:t xml:space="preserve">        }</w:t>
              <w:br/>
              <w:t xml:space="preserve">    }</w:t>
              <w:br/>
              <w:br/>
              <w:t>private:</w:t>
              <w:br/>
              <w:t xml:space="preserve">    Config cfg_;</w:t>
              <w:br/>
              <w:t>};</w:t>
              <w:br/>
              <w:br/>
              <w:t>/// Simple UDP sender for RTP packets</w:t>
              <w:br/>
              <w:t>class RTPSender {</w:t>
              <w:br/>
              <w:t>public:</w:t>
              <w:br/>
              <w:t xml:space="preserve">    RTPSender(const char* dest_ip, uint16_t dest_port)</w:t>
              <w:br/>
              <w:t xml:space="preserve">    {</w:t>
              <w:br/>
              <w:t xml:space="preserve">        sock_ = socket(AF_INET, SOCK_DGRAM | SOCK_NONBLOCK, 0);</w:t>
              <w:br/>
              <w:t xml:space="preserve">        if (sock_ &lt; 0) throw std::runtime_error("socket() failed");</w:t>
              <w:br/>
              <w:br/>
              <w:t xml:space="preserve">        memset(&amp;dest_, 0, sizeof(dest_));</w:t>
              <w:br/>
              <w:t xml:space="preserve">        dest_.sin_family = AF_INET;</w:t>
              <w:br/>
              <w:t xml:space="preserve">        dest_.sin_port   = htons(dest_port);</w:t>
              <w:br/>
              <w:t xml:space="preserve">        inet_pton(AF_INET, dest_ip, &amp;dest_.sin_addr);</w:t>
              <w:br/>
              <w:br/>
              <w:t xml:space="preserve">        // Increase send buffer to handle bursts</w:t>
              <w:br/>
              <w:t xml:space="preserve">        int buf_size = 2 * 1024 * 1024;  // 2MB</w:t>
              <w:br/>
              <w:t xml:space="preserve">        setsockopt(sock_, SOL_SOCKET, SO_SNDBUF, &amp;buf_size, sizeof(buf_size));</w:t>
              <w:br/>
              <w:t xml:space="preserve">    }</w:t>
              <w:br/>
              <w:br/>
              <w:t xml:space="preserve">    ~RTPSender() { if (sock_ &gt;= 0) close(sock_); }</w:t>
              <w:br/>
              <w:br/>
              <w:t xml:space="preserve">    void send_nal(const uint8_t* nal_data, size_t nal_size, uint32_t rtp_ts) {</w:t>
              <w:br/>
              <w:t xml:space="preserve">        // Fragment NAL into RTP packets (max 1400 bytes payload)</w:t>
              <w:br/>
              <w:t xml:space="preserve">        constexpr size_t MAX_PAYLOAD = 1400;</w:t>
              <w:br/>
              <w:br/>
              <w:t xml:space="preserve">        if (nal_size &lt;= MAX_PAYLOAD) {</w:t>
              <w:br/>
              <w:t xml:space="preserve">            // Single NAL unit packet</w:t>
              <w:br/>
              <w:t xml:space="preserve">            send_rtp_packet(nal_data, nal_size, rtp_ts, true);</w:t>
              <w:br/>
              <w:t xml:space="preserve">        } else {</w:t>
              <w:br/>
              <w:t xml:space="preserve">            // Fragmentation Unit (FU) — RFC 7798 Section 4.4.3</w:t>
              <w:br/>
              <w:t xml:space="preserve">            size_t offset = 2;  // skip NAL header (2 bytes for H.265)</w:t>
              <w:br/>
              <w:t xml:space="preserve">            bool first = true;</w:t>
              <w:br/>
              <w:t xml:space="preserve">            while (offset &lt; nal_size) {</w:t>
              <w:br/>
              <w:t xml:space="preserve">                size_t chunk = std::min(MAX_PAYLOAD - 3, nal_size - offset);</w:t>
              <w:br/>
              <w:t xml:space="preserve">                bool last = (offset + chunk &gt;= nal_size);</w:t>
              <w:br/>
              <w:br/>
              <w:t xml:space="preserve">                // Build FU header: FU indicator + FU header</w:t>
              <w:br/>
              <w:t xml:space="preserve">                uint8_t fu_packet[MAX_PAYLOAD + 3];</w:t>
              <w:br/>
              <w:t xml:space="preserve">                // ... construct FU packet per RFC 7798 ...</w:t>
              <w:br/>
              <w:br/>
              <w:t xml:space="preserve">                send_rtp_packet(fu_packet, chunk + 3, rtp_ts, last);</w:t>
              <w:br/>
              <w:t xml:space="preserve">                offset += chunk;</w:t>
              <w:br/>
              <w:t xml:space="preserve">                first = false;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>private:</w:t>
              <w:br/>
              <w:t xml:space="preserve">    void send_rtp_packet(const uint8_t* payload, size_t len,</w:t>
              <w:br/>
              <w:t xml:space="preserve">                         uint32_t timestamp, bool marker) {</w:t>
              <w:br/>
              <w:t xml:space="preserve">        uint8_t packet[1500];</w:t>
              <w:br/>
              <w:t xml:space="preserve">        RTPHeader hdr{};</w:t>
              <w:br/>
              <w:t xml:space="preserve">        hdr.version_flags = 0x80;</w:t>
              <w:br/>
              <w:t xml:space="preserve">        hdr.payload_type  = 96 | (marker ? 0x80 : 0);</w:t>
              <w:br/>
              <w:t xml:space="preserve">        hdr.sequence      = htons(seq_++);</w:t>
              <w:br/>
              <w:t xml:space="preserve">        hdr.timestamp     = htonl(timestamp);</w:t>
              <w:br/>
              <w:t xml:space="preserve">        hdr.ssrc          = htonl(0x44524F4E);  // "DRON"</w:t>
              <w:br/>
              <w:br/>
              <w:t xml:space="preserve">        memcpy(packet, &amp;hdr, sizeof(hdr));</w:t>
              <w:br/>
              <w:t xml:space="preserve">        memcpy(packet + sizeof(hdr), payload, len);</w:t>
              <w:br/>
              <w:br/>
              <w:t xml:space="preserve">        sendto(sock_, packet, sizeof(hdr) + len, 0,</w:t>
              <w:br/>
              <w:t xml:space="preserve">               (sockaddr*)&amp;dest_, sizeof(dest_));</w:t>
              <w:br/>
              <w:t xml:space="preserve">    }</w:t>
              <w:br/>
              <w:br/>
              <w:t xml:space="preserve">    int sock_ = -1;</w:t>
              <w:br/>
              <w:t xml:space="preserve">    sockaddr_in dest_{};</w:t>
              <w:br/>
              <w:t xml:space="preserve">    uint16_t seq_ = 0;</w:t>
              <w:br/>
              <w:t>};</w:t>
              <w:br/>
              <w:br/>
              <w:t>/// Encoder thread entry point</w:t>
              <w:br/>
              <w:t>void encoder_thread(</w:t>
              <w:br/>
              <w:t xml:space="preserve">    SPSCRing&lt;EncoderFrame, 4&gt;&amp; input_queue,   // from ISP thread</w:t>
              <w:br/>
              <w:t xml:space="preserve">    std::atomic&lt;bool&gt;&amp; stop_flag,</w:t>
              <w:br/>
              <w:t xml:space="preserve">    std::atomic&lt;uint32_t&gt;&amp; target_bitrate_kbps,  // set by adaptive controller</w:t>
              <w:br/>
              <w:t xml:space="preserve">    const char* gcs_ip   = "192.168.1.100",</w:t>
              <w:br/>
              <w:t xml:space="preserve">    uint16_t   gcs_port  = 5600)</w:t>
              <w:br/>
              <w:t>{</w:t>
              <w:br/>
              <w:t xml:space="preserve">    H265Encoder encoder(H265Encoder::Config{</w:t>
              <w:br/>
              <w:t xml:space="preserve">        1920, 1080, 30, 8000, 30, true  // NVENC</w:t>
              <w:br/>
              <w:t xml:space="preserve">    });</w:t>
              <w:br/>
              <w:t xml:space="preserve">    RTPSender sender(gcs_ip, gcs_port);</w:t>
              <w:br/>
              <w:br/>
              <w:t xml:space="preserve">    auto last_bitrate_check = std::chrono::steady_clock::now();</w:t>
              <w:br/>
              <w:t xml:space="preserve">    uint64_t frames_encoded = 0;</w:t>
              <w:br/>
              <w:br/>
              <w:t xml:space="preserve">    while (!stop_flag.load(std::memory_order_relaxed)) {</w:t>
              <w:br/>
              <w:t xml:space="preserve">        auto frame_opt = input_queue.try_pop();</w:t>
              <w:br/>
              <w:t xml:space="preserve">        if (!frame_opt) {</w:t>
              <w:br/>
              <w:t xml:space="preserve">            std::this_thread::sleep_for(std::chrono::microseconds(500));</w:t>
              <w:br/>
              <w:t xml:space="preserve">            continue;</w:t>
              <w:br/>
              <w:t xml:space="preserve">        }</w:t>
              <w:br/>
              <w:br/>
              <w:t xml:space="preserve">        auto&amp; ef = *frame_opt;</w:t>
              <w:br/>
              <w:br/>
              <w:t xml:space="preserve">        // Encode frame</w:t>
              <w:br/>
              <w:t xml:space="preserve">        auto nals = encoder.encode(ef.image.data);</w:t>
              <w:br/>
              <w:br/>
              <w:t xml:space="preserve">        // RTP timestamp: 90kHz clock = (frame_ns / 1000000) * 90</w:t>
              <w:br/>
              <w:t xml:space="preserve">        uint32_t rtp_ts = static_cast&lt;uint32_t&gt;(</w:t>
              <w:br/>
              <w:t xml:space="preserve">            (ef.meta.timestamp_ns / 1'000'000) * 90);</w:t>
              <w:br/>
              <w:br/>
              <w:t xml:space="preserve">        // Send each NAL unit</w:t>
              <w:br/>
              <w:t xml:space="preserve">        for (auto&amp; nal : nals) {</w:t>
              <w:br/>
              <w:t xml:space="preserve">            sender.send_nal(nal.data, nal.size, rtp_ts);</w:t>
              <w:br/>
              <w:t xml:space="preserve">        }</w:t>
              <w:br/>
              <w:br/>
              <w:t xml:space="preserve">        ++frames_encoded;</w:t>
              <w:br/>
              <w:br/>
              <w:t xml:space="preserve">        // Check if bitrate needs adjusting (every 500ms)</w:t>
              <w:br/>
              <w:t xml:space="preserve">        auto now = std::chrono::steady_clock::now();</w:t>
              <w:br/>
              <w:t xml:space="preserve">        if (now - last_bitrate_check &gt; std::chrono::milliseconds(500)) {</w:t>
              <w:br/>
              <w:t xml:space="preserve">            uint32_t target = target_bitrate_kbps.load(std::memory_order_relaxed);</w:t>
              <w:br/>
              <w:t xml:space="preserve">            encoder.set_bitrate(target);</w:t>
              <w:br/>
              <w:t xml:space="preserve">            last_bitrate_check = now;</w:t>
              <w:br/>
              <w:t xml:space="preserve">        }</w:t>
              <w:br/>
              <w:t xml:space="preserve">    }</w:t>
              <w:br/>
              <w:br/>
              <w:t xml:space="preserve">    spdlog::info("Encoder stopped. {} frames encoded", frames_encoded);</w:t>
              <w:br/>
              <w:t>}</w:t>
              <w:br/>
              <w:br/>
              <w:t>} // namespace drone::video</w:t>
            </w:r>
          </w:p>
        </w:tc>
      </w:tr>
    </w:tbl>
    <w:p>
      <w:r>
        <w:rPr>
          <w:b/>
          <w:color w:val="2C5F8A"/>
          <w:sz w:val="30"/>
        </w:rPr>
        <w:t>7.5 Available Encoding Libraries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NVENC (NvEncodeAPI)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NVIDIA proprietary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&lt; 5ms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Best for Jetson. Zero CPU. Requires CUDA toolkit.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x265 (libx265)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GPL v2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15-25ms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Best SW encoder. Good for non-NVIDIA. GPL = license risk.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OpenH264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10-20ms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H.264 only (not H.265). Cisco-backed, BSD licensed.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FFmpeg/libavcodec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LGPL/GPL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Wraps NVENC + x265 + others. Most flexible.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GStreamer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Pipeline-based. nvv4l2h265enc for Jetson HW.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VA-API (Intel)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&lt; 5ms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For Intel GPUs (e.g., NUC-based companion).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8. Thread 5: SSD Recording</w:t>
      </w:r>
    </w:p>
    <w:p>
      <w:r>
        <w:rPr>
          <w:b/>
          <w:color w:val="2C5F8A"/>
          <w:sz w:val="30"/>
        </w:rPr>
        <w:t>8.1 Purpose</w:t>
      </w:r>
    </w:p>
    <w:p>
      <w:r>
        <w:rPr>
          <w:rFonts w:ascii="Calibri" w:hAnsi="Calibri"/>
          <w:sz w:val="20"/>
        </w:rPr>
        <w:t>Records mission footage to onboard NVMe SSD for post-mission analysis, evidence archive, and ML training data collection. This thread must never block the live pipeline — it runs at lower priority and drops frames if disk I/O stalls.</w:t>
      </w:r>
    </w:p>
    <w:p>
      <w:r>
        <w:rPr>
          <w:b/>
          <w:color w:val="2C5F8A"/>
          <w:sz w:val="30"/>
        </w:rPr>
        <w:t>8.2 Design Decisions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Choice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Container format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MKV (Matroska)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Resilient to truncation (crash recovery), supports H.265 + metadata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Write method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O_DIRECT + aligned buffers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Bypass page cache — no memory pressure on other processes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Write thread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Dedicated (this thread)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Disk write stalls (up to 50ms on NVMe flush) never block capture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Circular buffer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Optional — overwrite oldest segment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For long missions on limited SSD capacity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Timestamps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Embedded per-frame + sidecar .csv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Frame-accurate sync with telemetry for post-processing</w:t>
            </w:r>
          </w:p>
        </w:tc>
      </w:tr>
    </w:tbl>
    <w:p>
      <w:r>
        <w:rPr>
          <w:b/>
          <w:color w:val="2C5F8A"/>
          <w:sz w:val="30"/>
        </w:rPr>
        <w:t>8.3 Implementation</w:t>
      </w:r>
    </w:p>
    <w:p>
      <w:r>
        <w:rPr>
          <w:b/>
          <w:color w:val="555555"/>
          <w:sz w:val="18"/>
        </w:rPr>
        <w:t>src/video/recorder_thread.cpp — SSD recording thread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src/video/recorder_thread.cpp</w:t>
              <w:br/>
              <w:t>#include "video/frame.h"</w:t>
              <w:br/>
              <w:t>#include "video/spsc_ring.h"</w:t>
              <w:br/>
              <w:t>#include &lt;spdlog/spdlog.h&gt;</w:t>
              <w:br/>
              <w:t>#include &lt;atomic&gt;</w:t>
              <w:br/>
              <w:t>#include &lt;fstream&gt;</w:t>
              <w:br/>
              <w:t>#include &lt;filesystem&gt;</w:t>
              <w:br/>
              <w:t>#include &lt;chrono&gt;</w:t>
              <w:br/>
              <w:br/>
              <w:t>namespace drone::video {</w:t>
              <w:br/>
              <w:br/>
              <w:t>/// Simple recording session — writes encoded frames to MKV container.</w:t>
              <w:br/>
              <w:t>/// In production, use libavformat (FFmpeg) for proper MKV muxing.</w:t>
              <w:br/>
              <w:t>class MissionRecorder {</w:t>
              <w:br/>
              <w:t>public:</w:t>
              <w:br/>
              <w:t xml:space="preserve">    explicit MissionRecorder(const std::string&amp; output_dir) {</w:t>
              <w:br/>
              <w:t xml:space="preserve">        namespace fs = std::filesystem;</w:t>
              <w:br/>
              <w:t xml:space="preserve">        fs::create_directories(output_dir);</w:t>
              <w:br/>
              <w:br/>
              <w:t xml:space="preserve">        // Generate filename from timestamp</w:t>
              <w:br/>
              <w:t xml:space="preserve">        auto now = std::chrono::system_clock::now();</w:t>
              <w:br/>
              <w:t xml:space="preserve">        auto t   = std::chrono::system_clock::to_time_t(now);</w:t>
              <w:br/>
              <w:t xml:space="preserve">        char buf[64];</w:t>
              <w:br/>
              <w:t xml:space="preserve">        std::strftime(buf, sizeof(buf), "%Y%m%d_%H%M%S", std::localtime(&amp;t));</w:t>
              <w:br/>
              <w:br/>
              <w:t xml:space="preserve">        video_path_    = output_dir + "/" + buf + "_mission.mkv";</w:t>
              <w:br/>
              <w:t xml:space="preserve">        metadata_path_ = output_dir + "/" + buf + "_metadata.csv";</w:t>
              <w:br/>
              <w:br/>
              <w:t xml:space="preserve">        // Open metadata sidecar</w:t>
              <w:br/>
              <w:t xml:space="preserve">        metadata_file_.open(metadata_path_);</w:t>
              <w:br/>
              <w:t xml:space="preserve">        metadata_file_ &lt;&lt; "frame_seq,timestamp_ns,exposure_us,gain_db\n";</w:t>
              <w:br/>
              <w:br/>
              <w:t xml:space="preserve">        // In production: open MKV via avformat_alloc_output_context2()</w:t>
              <w:br/>
              <w:t xml:space="preserve">        spdlog::info("Recording to: {}", video_path_);</w:t>
              <w:br/>
              <w:t xml:space="preserve">    }</w:t>
              <w:br/>
              <w:br/>
              <w:t xml:space="preserve">    ~MissionRecorder() {</w:t>
              <w:br/>
              <w:t xml:space="preserve">        // Flush and finalize container</w:t>
              <w:br/>
              <w:t xml:space="preserve">        metadata_file_.close();</w:t>
              <w:br/>
              <w:t xml:space="preserve">        spdlog::info("Recording finalized: {} frames, {:.1f} MB",</w:t>
              <w:br/>
              <w:t xml:space="preserve">                     frame_count_, bytes_written_ / (1024.0 * 1024.0));</w:t>
              <w:br/>
              <w:t xml:space="preserve">    }</w:t>
              <w:br/>
              <w:br/>
              <w:t xml:space="preserve">    void write_frame(const EncoderFrame&amp; ef) {</w:t>
              <w:br/>
              <w:t xml:space="preserve">        // In production: use av_write_frame() to mux into MKV</w:t>
              <w:br/>
              <w:t xml:space="preserve">        // Here showing the metadata sidecar write:</w:t>
              <w:br/>
              <w:t xml:space="preserve">        metadata_file_ &lt;&lt; ef.meta.sequence_number &lt;&lt; ","</w:t>
              <w:br/>
              <w:t xml:space="preserve">                       &lt;&lt; ef.meta.timestamp_ns &lt;&lt; ","</w:t>
              <w:br/>
              <w:t xml:space="preserve">                       &lt;&lt; ef.meta.exposure_us &lt;&lt; ","</w:t>
              <w:br/>
              <w:t xml:space="preserve">                       &lt;&lt; ef.meta.gain_db &lt;&lt; "\n";</w:t>
              <w:br/>
              <w:br/>
              <w:t xml:space="preserve">        // Track stats</w:t>
              <w:br/>
              <w:t xml:space="preserve">        bytes_written_ += ef.image.total() * ef.image.elemSize();</w:t>
              <w:br/>
              <w:t xml:space="preserve">        ++frame_count_;</w:t>
              <w:br/>
              <w:br/>
              <w:t xml:space="preserve">        // Flush metadata every 100 frames (not every frame — too slow)</w:t>
              <w:br/>
              <w:t xml:space="preserve">        if (frame_count_ % 100 == 0) {</w:t>
              <w:br/>
              <w:t xml:space="preserve">            metadata_file_.flush();</w:t>
              <w:br/>
              <w:t xml:space="preserve">        }</w:t>
              <w:br/>
              <w:t xml:space="preserve">    }</w:t>
              <w:br/>
              <w:br/>
              <w:t xml:space="preserve">    /// Check if disk space is running low</w:t>
              <w:br/>
              <w:t xml:space="preserve">    bool disk_space_ok() const {</w:t>
              <w:br/>
              <w:t xml:space="preserve">        namespace fs = std::filesystem;</w:t>
              <w:br/>
              <w:t xml:space="preserve">        auto info = fs::space("/data");</w:t>
              <w:br/>
              <w:t xml:space="preserve">        size_t free_mb = info.available / (1024 * 1024);</w:t>
              <w:br/>
              <w:t xml:space="preserve">        return free_mb &gt; 500;  // keep at least 500MB free</w:t>
              <w:br/>
              <w:t xml:space="preserve">    }</w:t>
              <w:br/>
              <w:br/>
              <w:t>private:</w:t>
              <w:br/>
              <w:t xml:space="preserve">    std::string video_path_;</w:t>
              <w:br/>
              <w:t xml:space="preserve">    std::string metadata_path_;</w:t>
              <w:br/>
              <w:t xml:space="preserve">    std::ofstream metadata_file_;</w:t>
              <w:br/>
              <w:t xml:space="preserve">    uint64_t frame_count_ = 0;</w:t>
              <w:br/>
              <w:t xml:space="preserve">    uint64_t bytes_written_ = 0;</w:t>
              <w:br/>
              <w:t>};</w:t>
              <w:br/>
              <w:br/>
              <w:t>/// Recorder thread entry point</w:t>
              <w:br/>
              <w:t>void recorder_thread(</w:t>
              <w:br/>
              <w:t xml:space="preserve">    SPSCRing&lt;EncoderFrame, 4&gt;&amp; input_queue,  // from ISP thread</w:t>
              <w:br/>
              <w:t xml:space="preserve">    std::atomic&lt;bool&gt;&amp; stop_flag,</w:t>
              <w:br/>
              <w:t xml:space="preserve">    const std::string&amp; recording_dir = "/data/recordings")</w:t>
              <w:br/>
              <w:t>{</w:t>
              <w:br/>
              <w:t xml:space="preserve">    MissionRecorder recorder(recording_dir);</w:t>
              <w:br/>
              <w:br/>
              <w:t xml:space="preserve">    while (!stop_flag.load(std::memory_order_relaxed)) {</w:t>
              <w:br/>
              <w:t xml:space="preserve">        auto frame_opt = input_queue.try_pop();</w:t>
              <w:br/>
              <w:t xml:space="preserve">        if (!frame_opt) {</w:t>
              <w:br/>
              <w:t xml:space="preserve">            std::this_thread::sleep_for(std::chrono::milliseconds(1));</w:t>
              <w:br/>
              <w:t xml:space="preserve">            continue;</w:t>
              <w:br/>
              <w:t xml:space="preserve">        }</w:t>
              <w:br/>
              <w:br/>
              <w:t xml:space="preserve">        // Check disk space periodically</w:t>
              <w:br/>
              <w:t xml:space="preserve">        if (!recorder.disk_space_ok()) {</w:t>
              <w:br/>
              <w:t xml:space="preserve">            spdlog::warn("SSD low on space — dropping recording frames");</w:t>
              <w:br/>
              <w:t xml:space="preserve">            // Could also implement circular buffer: delete oldest segment</w:t>
              <w:br/>
              <w:t xml:space="preserve">            continue;</w:t>
              <w:br/>
              <w:t xml:space="preserve">        }</w:t>
              <w:br/>
              <w:br/>
              <w:t xml:space="preserve">        recorder.write_frame(*frame_opt);</w:t>
              <w:br/>
              <w:t xml:space="preserve">    }</w:t>
              <w:br/>
              <w:br/>
              <w:t xml:space="preserve">    // Destructor will finalize the recording</w:t>
              <w:br/>
              <w:t xml:space="preserve">    spdlog::info("Recorder thread stopped");</w:t>
              <w:br/>
              <w:t>}</w:t>
              <w:br/>
              <w:br/>
              <w:t>} // namespace drone::video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9. Inter-Thread Communication</w:t>
      </w:r>
    </w:p>
    <w:p>
      <w:r>
        <w:rPr>
          <w:rFonts w:ascii="Calibri" w:hAnsi="Calibri"/>
          <w:sz w:val="20"/>
        </w:rPr>
        <w:t>All threads within Process 1 communicate via lock-free SPSC queues. No mutexes, no condition variables, no blocking. If a consumer is slow, the producer drops the frame rather than blocking the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4F8"/>
          </w:tcPr>
          <w:p>
            <w:r>
              <w:rPr>
                <w:rFonts w:ascii="Courier New" w:hAnsi="Courier New"/>
                <w:sz w:val="14"/>
              </w:rPr>
              <w:t xml:space="preserve">  Thread 1 (Mission Cam)  ──SPSC──►  Thread 3 (ISP)  ──SPSC──►  Thread 4 (Encoder)</w:t>
              <w:br/>
              <w:t xml:space="preserve">                                          │</w:t>
              <w:br/>
              <w:t xml:space="preserve">  Thread 2 (Stereo Cam)   ──SPSC──►       │           ──SPSC──►  Thread 5 (Recorder)</w:t>
              <w:br/>
              <w:t xml:space="preserve">                                          │</w:t>
              <w:br/>
              <w:t xml:space="preserve">                                     ──SHM Ring──►  PERCEPTION (Process 2)</w:t>
              <w:br/>
              <w:t xml:space="preserve">                                          │</w:t>
              <w:br/>
              <w:t xml:space="preserve">                                     ──SHM Ring──►  SLAM (Process 3)</w:t>
            </w:r>
          </w:p>
        </w:tc>
      </w:tr>
    </w:tbl>
    <w:p>
      <w:r>
        <w:rPr>
          <w:b/>
          <w:color w:val="2C5F8A"/>
          <w:sz w:val="30"/>
        </w:rPr>
        <w:t>9.1 Queue Sizing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Queue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Frame Size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Memory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Drop Policy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Mission Cam → ISP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 slots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~6 MB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 MB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Drop newest (producer drops)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Stereo → ISP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 slots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~600 KB (gray pair)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2.4 MB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Drop newest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ISP → Encoder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 slots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~3 MB (NV12 1080p)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 MB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Drop newest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ISP → Recorder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 slots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~6 MB (RGB 1080p)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 MB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Drop newest (recording is best-effort)</w:t>
            </w:r>
          </w:p>
        </w:tc>
      </w:tr>
    </w:tbl>
    <w:p>
      <w:r>
        <w:rPr>
          <w:rFonts w:ascii="Calibri" w:hAnsi="Calibri"/>
          <w:sz w:val="20"/>
        </w:rPr>
        <w:t>4 slots is chosen because it gives 4/30 ≈ 133ms of buffer at 30fps. If any consumer thread stalls for more than 133ms, frames are dropped. This is intentional — we never want backpressure to stall the camera capture.</w:t>
      </w:r>
    </w:p>
    <w:p>
      <w:r>
        <w:rPr>
          <w:b/>
          <w:color w:val="2C5F8A"/>
          <w:sz w:val="30"/>
        </w:rPr>
        <w:t>9.2 Adaptive Bitrate Feedback (The One Exception)</w:t>
      </w:r>
    </w:p>
    <w:p>
      <w:r>
        <w:rPr>
          <w:rFonts w:ascii="Calibri" w:hAnsi="Calibri"/>
          <w:sz w:val="20"/>
        </w:rPr>
        <w:t>There is one "reverse" data flow: the Comms process reports RF link quality, which the encoder thread reads to adjust bitrate. This is done via a simple std::atomic&lt;uint32_t&gt; target_bitrate_kbps — no queue needed, just the latest value.</w:t>
      </w:r>
    </w:p>
    <w:p>
      <w:r>
        <w:br w:type="page"/>
      </w:r>
    </w:p>
    <w:p>
      <w:r>
        <w:rPr>
          <w:b/>
          <w:color w:val="1B3A5C"/>
          <w:sz w:val="40"/>
        </w:rPr>
        <w:t>10. Inter-Process Communication (to Perception &amp; SLAM)</w:t>
      </w:r>
    </w:p>
    <w:p>
      <w:r>
        <w:rPr>
          <w:b/>
          <w:color w:val="2C5F8A"/>
          <w:sz w:val="30"/>
        </w:rPr>
        <w:t>10.1 Shared Memory Regions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SHM Name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Slots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Slot Size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Consumer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/drone_mission_cam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Mission camera RGB frames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~6.2 MB (1920×1080×3 + meta)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~25 MB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Perception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/drone_stereo_cam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Stereo left frame (grayscale)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~307 KB (640×480×1 + meta)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~1.2 MB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SLAM</w:t>
            </w:r>
          </w:p>
        </w:tc>
      </w:tr>
    </w:tbl>
    <w:p>
      <w:r>
        <w:rPr>
          <w:b/>
          <w:color w:val="2C5F8A"/>
          <w:sz w:val="30"/>
        </w:rPr>
        <w:t>10.2 Lifecycle</w:t>
      </w:r>
    </w:p>
    <w:p>
      <w:r>
        <w:rPr>
          <w:rFonts w:ascii="Calibri" w:hAnsi="Calibri"/>
          <w:sz w:val="20"/>
        </w:rPr>
        <w:t>The Video/Capture process CREATES the shared memory regions on startup (shm_open with O_CREAT). Consumers OPEN them (shm_open without O_CREAT). If consumers start before the producer, they retry with exponential backoff until the SHM region appears.</w:t>
      </w:r>
    </w:p>
    <w:p>
      <w:r>
        <w:rPr>
          <w:b/>
          <w:color w:val="555555"/>
          <w:sz w:val="18"/>
        </w:rPr>
        <w:t>Consumer startup pattern with retry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Consumer startup pattern (in Perception or SLAM process):</w:t>
              <w:br/>
              <w:t>ShmRingConsumer* connect_to_video(const char* shm_name, int max_retries = 50) {</w:t>
              <w:br/>
              <w:t xml:space="preserve">    for (int i = 0; i &lt; max_retries; ++i) {</w:t>
              <w:br/>
              <w:t xml:space="preserve">        try {</w:t>
              <w:br/>
              <w:t xml:space="preserve">            return new ShmRingConsumer(shm_name);</w:t>
              <w:br/>
              <w:t xml:space="preserve">        } catch (const std::exception&amp; e) {</w:t>
              <w:br/>
              <w:t xml:space="preserve">            spdlog::warn("Waiting for {} (attempt {}/{}): {}",</w:t>
              <w:br/>
              <w:t xml:space="preserve">                         shm_name, i+1, max_retries, e.what());</w:t>
              <w:br/>
              <w:t xml:space="preserve">            std::this_thread::sleep_for(</w:t>
              <w:br/>
              <w:t xml:space="preserve">                std::chrono::milliseconds(100 * std::min(i + 1, 10)));</w:t>
              <w:br/>
              <w:t xml:space="preserve">        }</w:t>
              <w:br/>
              <w:t xml:space="preserve">    }</w:t>
              <w:br/>
              <w:t xml:space="preserve">    throw std::runtime_error(std::string("Cannot connect to ") + shm_name);</w:t>
              <w:br/>
              <w:t>}</w:t>
            </w:r>
          </w:p>
        </w:tc>
      </w:tr>
    </w:tbl>
    <w:p>
      <w:r>
        <w:rPr>
          <w:b/>
          <w:color w:val="2C5F8A"/>
          <w:sz w:val="30"/>
        </w:rPr>
        <w:t>10.3 What Happens When Video/Capture Restarts</w:t>
      </w:r>
    </w:p>
    <w:p>
      <w:r>
        <w:rPr>
          <w:rFonts w:ascii="Calibri" w:hAnsi="Calibri"/>
          <w:sz w:val="20"/>
        </w:rPr>
        <w:t>If this process crashes and systemd restarts it:</w:t>
      </w:r>
    </w:p>
    <w:p>
      <w:pPr>
        <w:pStyle w:val="ListBullet"/>
      </w:pPr>
      <w:r>
        <w:rPr>
          <w:rFonts w:ascii="Calibri" w:hAnsi="Calibri"/>
          <w:sz w:val="20"/>
        </w:rPr>
        <w:t>shm_unlink() is called in the destructor (or by the new instance before re-creating)</w:t>
      </w:r>
    </w:p>
    <w:p>
      <w:pPr>
        <w:pStyle w:val="ListBullet"/>
      </w:pPr>
      <w:r>
        <w:rPr>
          <w:rFonts w:ascii="Calibri" w:hAnsi="Calibri"/>
          <w:sz w:val="20"/>
        </w:rPr>
        <w:t>Consumers detect stale data via magic number check + write_idx not advancing</w:t>
      </w:r>
    </w:p>
    <w:p>
      <w:pPr>
        <w:pStyle w:val="ListBullet"/>
      </w:pPr>
      <w:r>
        <w:rPr>
          <w:rFonts w:ascii="Calibri" w:hAnsi="Calibri"/>
          <w:sz w:val="20"/>
        </w:rPr>
        <w:t>Consumer reconnects by closing old mapping and re-opening the new SHM region</w:t>
      </w:r>
    </w:p>
    <w:p>
      <w:pPr>
        <w:pStyle w:val="ListBullet"/>
      </w:pPr>
      <w:r>
        <w:rPr>
          <w:rFonts w:ascii="Calibri" w:hAnsi="Calibri"/>
          <w:sz w:val="20"/>
        </w:rPr>
        <w:t>Frame sequence numbers will have a gap — consumers handle this gracefully</w:t>
      </w:r>
    </w:p>
    <w:p>
      <w:r>
        <w:br w:type="page"/>
      </w:r>
    </w:p>
    <w:p>
      <w:r>
        <w:rPr>
          <w:b/>
          <w:color w:val="1B3A5C"/>
          <w:sz w:val="40"/>
        </w:rPr>
        <w:t>11. Startup, Shutdown &amp; Error Handling</w:t>
      </w:r>
    </w:p>
    <w:p>
      <w:r>
        <w:rPr>
          <w:b/>
          <w:color w:val="2C5F8A"/>
          <w:sz w:val="30"/>
        </w:rPr>
        <w:t>11.1 Process Main — Thread Orchestration</w:t>
      </w:r>
    </w:p>
    <w:p>
      <w:r>
        <w:rPr>
          <w:b/>
          <w:color w:val="555555"/>
          <w:sz w:val="18"/>
        </w:rPr>
        <w:t>src/video/main.cpp — Process entry point, thread orchestration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// file: src/video/main.cpp</w:t>
              <w:br/>
              <w:t>#include "video/frame.h"</w:t>
              <w:br/>
              <w:t>#include "video/spsc_ring.h"</w:t>
              <w:br/>
              <w:t>#include "video/shm_ring.h"</w:t>
              <w:br/>
              <w:t>#include &lt;thread&gt;</w:t>
              <w:br/>
              <w:t>#include &lt;atomic&gt;</w:t>
              <w:br/>
              <w:t>#include &lt;signal.h&gt;</w:t>
              <w:br/>
              <w:t>#include &lt;spdlog/spdlog.h&gt;</w:t>
              <w:br/>
              <w:t>#include &lt;systemd/sd-daemon.h&gt;  // for sd_notify</w:t>
              <w:br/>
              <w:br/>
              <w:t>namespace drone::video {</w:t>
              <w:br/>
              <w:br/>
              <w:t>// Forward declarations (defined in individual thread source files)</w:t>
              <w:br/>
              <w:t>void mission_cam_thread(SPSCRing&lt;V4L2Camera::CapturedFrame, 4&gt;&amp;,</w:t>
              <w:br/>
              <w:t xml:space="preserve">                        std::atomic&lt;bool&gt;&amp;, const char*);</w:t>
              <w:br/>
              <w:t>void stereo_cam_thread(SPSCRing&lt;StereoFrame, 4&gt;&amp;,</w:t>
              <w:br/>
              <w:t xml:space="preserve">                       std::atomic&lt;bool&gt;&amp;, const char*, const char*);</w:t>
              <w:br/>
              <w:t>void isp_thread(SPSCRing&lt;V4L2Camera::CapturedFrame, 4&gt;&amp;,</w:t>
              <w:br/>
              <w:t xml:space="preserve">                SPSCRing&lt;StereoFrame, 4&gt;&amp;,</w:t>
              <w:br/>
              <w:t xml:space="preserve">                ShmRingProducer&amp;, ShmRingProducer&amp;,</w:t>
              <w:br/>
              <w:t xml:space="preserve">                SPSCRing&lt;EncoderFrame, 4&gt;&amp;, SPSCRing&lt;EncoderFrame, 4&gt;&amp;,</w:t>
              <w:br/>
              <w:t xml:space="preserve">                std::atomic&lt;bool&gt;&amp;, const ISPConfig&amp;);</w:t>
              <w:br/>
              <w:t>void encoder_thread(SPSCRing&lt;EncoderFrame, 4&gt;&amp;,</w:t>
              <w:br/>
              <w:t xml:space="preserve">                    std::atomic&lt;bool&gt;&amp;, std::atomic&lt;uint32_t&gt;&amp;,</w:t>
              <w:br/>
              <w:t xml:space="preserve">                    const char*, uint16_t);</w:t>
              <w:br/>
              <w:t>void recorder_thread(SPSCRing&lt;EncoderFrame, 4&gt;&amp;,</w:t>
              <w:br/>
              <w:t xml:space="preserve">                     std::atomic&lt;bool&gt;&amp;, const std::string&amp;);</w:t>
              <w:br/>
              <w:br/>
              <w:t>} // namespace drone::video</w:t>
              <w:br/>
              <w:br/>
              <w:t>static std::atomic&lt;bool&gt; g_stop{false};</w:t>
              <w:br/>
              <w:br/>
              <w:t>void signal_handler(int) {</w:t>
              <w:br/>
              <w:t xml:space="preserve">    g_stop.store(true, std::memory_order_relaxed);</w:t>
              <w:br/>
              <w:t>}</w:t>
              <w:br/>
              <w:br/>
              <w:t>int main(int argc, char* argv[]) {</w:t>
              <w:br/>
              <w:t xml:space="preserve">    spdlog::set_level(spdlog::level::info);</w:t>
              <w:br/>
              <w:t xml:space="preserve">    spdlog::info("video-capture process starting (PID {})", getpid());</w:t>
              <w:br/>
              <w:br/>
              <w:t xml:space="preserve">    // Register signal handlers for graceful shutdown</w:t>
              <w:br/>
              <w:t xml:space="preserve">    signal(SIGTERM, signal_handler);</w:t>
              <w:br/>
              <w:t xml:space="preserve">    signal(SIGINT,  signal_handler);</w:t>
              <w:br/>
              <w:br/>
              <w:t xml:space="preserve">    using namespace drone::video;</w:t>
              <w:br/>
              <w:br/>
              <w:t xml:space="preserve">    // ── 1. Create shared data structures ──</w:t>
              <w:br/>
              <w:br/>
              <w:t xml:space="preserve">    // Intra-process queues (thread ↔ thread)</w:t>
              <w:br/>
              <w:t xml:space="preserve">    SPSCRing&lt;V4L2Camera::CapturedFrame, 4&gt; mission_cam_queue;</w:t>
              <w:br/>
              <w:t xml:space="preserve">    SPSCRing&lt;StereoFrame, 4&gt;               stereo_cam_queue;</w:t>
              <w:br/>
              <w:t xml:space="preserve">    SPSCRing&lt;EncoderFrame, 4&gt;              encoder_queue;</w:t>
              <w:br/>
              <w:t xml:space="preserve">    SPSCRing&lt;EncoderFrame, 4&gt;              recorder_queue;</w:t>
              <w:br/>
              <w:br/>
              <w:t xml:space="preserve">    // Inter-process shared memory (this process → Perception / SLAM)</w:t>
              <w:br/>
              <w:t xml:space="preserve">    ShmRingProducer shm_perception("/drone_mission_cam", 4, 1920, 1080, 3);</w:t>
              <w:br/>
              <w:t xml:space="preserve">    ShmRingProducer shm_slam("/drone_stereo_cam", 4, 640, 480, 1);</w:t>
              <w:br/>
              <w:br/>
              <w:t xml:space="preserve">    // Adaptive bitrate target (set by comms process via data bus)</w:t>
              <w:br/>
              <w:t xml:space="preserve">    std::atomic&lt;uint32_t&gt; target_bitrate_kbps{8000};</w:t>
              <w:br/>
              <w:br/>
              <w:t xml:space="preserve">    // Load ISP calibration config</w:t>
              <w:br/>
              <w:t xml:space="preserve">    ISPConfig isp_cfg;</w:t>
              <w:br/>
              <w:t xml:space="preserve">    // isp_cfg = load_config("/opt/drone/config/isp.yaml");</w:t>
              <w:br/>
              <w:br/>
              <w:t xml:space="preserve">    // ── 2. Launch threads (order matters — start consumers before producers) ──</w:t>
              <w:br/>
              <w:br/>
              <w:t xml:space="preserve">    std::thread t_encoder(encoder_thread,</w:t>
              <w:br/>
              <w:t xml:space="preserve">        std::ref(encoder_queue), std::ref(g_stop),</w:t>
              <w:br/>
              <w:t xml:space="preserve">        std::ref(target_bitrate_kbps), "192.168.1.100", 5600);</w:t>
              <w:br/>
              <w:br/>
              <w:t xml:space="preserve">    std::thread t_recorder(recorder_thread,</w:t>
              <w:br/>
              <w:t xml:space="preserve">        std::ref(recorder_queue), std::ref(g_stop), "/data/recordings");</w:t>
              <w:br/>
              <w:br/>
              <w:t xml:space="preserve">    std::thread t_isp(isp_thread,</w:t>
              <w:br/>
              <w:t xml:space="preserve">        std::ref(mission_cam_queue), std::ref(stereo_cam_queue),</w:t>
              <w:br/>
              <w:t xml:space="preserve">        std::ref(shm_perception), std::ref(shm_slam),</w:t>
              <w:br/>
              <w:t xml:space="preserve">        std::ref(encoder_queue), std::ref(recorder_queue),</w:t>
              <w:br/>
              <w:t xml:space="preserve">        std::ref(g_stop), std::cref(isp_cfg));</w:t>
              <w:br/>
              <w:br/>
              <w:t xml:space="preserve">    std::thread t_mission_cam(mission_cam_thread,</w:t>
              <w:br/>
              <w:t xml:space="preserve">        std::ref(mission_cam_queue), std::ref(g_stop), "/dev/video0");</w:t>
              <w:br/>
              <w:br/>
              <w:t xml:space="preserve">    std::thread t_stereo_cam(stereo_cam_thread,</w:t>
              <w:br/>
              <w:t xml:space="preserve">        std::ref(stereo_cam_queue), std::ref(g_stop),</w:t>
              <w:br/>
              <w:t xml:space="preserve">        "/dev/video2", "/dev/video3");</w:t>
              <w:br/>
              <w:br/>
              <w:t xml:space="preserve">    // ── 3. Notify systemd we're ready ──</w:t>
              <w:br/>
              <w:t xml:space="preserve">    sd_notify(0, "READY=1");</w:t>
              <w:br/>
              <w:t xml:space="preserve">    spdlog::info("All threads started — notified systemd READY");</w:t>
              <w:br/>
              <w:br/>
              <w:t xml:space="preserve">    // ── 4. Main thread: watchdog loop ──</w:t>
              <w:br/>
              <w:t xml:space="preserve">    while (!g_stop.load(std::memory_order_relaxed)) {</w:t>
              <w:br/>
              <w:t xml:space="preserve">        // Send watchdog keepalive to systemd</w:t>
              <w:br/>
              <w:t xml:space="preserve">        sd_notify(0, "WATCHDOG=1");</w:t>
              <w:br/>
              <w:br/>
              <w:t xml:space="preserve">        // Monitor thread health (check if queues are flowing)</w:t>
              <w:br/>
              <w:t xml:space="preserve">        // ... log stats every 10 seconds ...</w:t>
              <w:br/>
              <w:br/>
              <w:t xml:space="preserve">        std::this_thread::sleep_for(std::chrono::seconds(2));</w:t>
              <w:br/>
              <w:t xml:space="preserve">    }</w:t>
              <w:br/>
              <w:br/>
              <w:t xml:space="preserve">    // ── 5. Graceful shutdown ──</w:t>
              <w:br/>
              <w:t xml:space="preserve">    spdlog::info("Shutting down...");</w:t>
              <w:br/>
              <w:t xml:space="preserve">    sd_notify(0, "STOPPING=1");</w:t>
              <w:br/>
              <w:br/>
              <w:t xml:space="preserve">    // Threads check g_stop and exit their loops</w:t>
              <w:br/>
              <w:t xml:space="preserve">    t_mission_cam.join();</w:t>
              <w:br/>
              <w:t xml:space="preserve">    t_stereo_cam.join();</w:t>
              <w:br/>
              <w:t xml:space="preserve">    t_isp.join();</w:t>
              <w:br/>
              <w:t xml:space="preserve">    t_encoder.join();</w:t>
              <w:br/>
              <w:t xml:space="preserve">    t_recorder.join();</w:t>
              <w:br/>
              <w:br/>
              <w:t xml:space="preserve">    // Clean up shared memory</w:t>
              <w:br/>
              <w:t xml:space="preserve">    shm_unlink("/drone_mission_cam");</w:t>
              <w:br/>
              <w:t xml:space="preserve">    shm_unlink("/drone_stereo_cam");</w:t>
              <w:br/>
              <w:br/>
              <w:t xml:space="preserve">    spdlog::info("video-capture process stopped cleanly");</w:t>
              <w:br/>
              <w:t xml:space="preserve">    return 0;</w:t>
              <w:br/>
              <w:t>}</w:t>
            </w:r>
          </w:p>
        </w:tc>
      </w:tr>
    </w:tbl>
    <w:p>
      <w:r>
        <w:rPr>
          <w:b/>
          <w:color w:val="2C5F8A"/>
          <w:sz w:val="30"/>
        </w:rPr>
        <w:t>11.2 Error Handling Strategy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Camera device not found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FATAL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Log error, exit process. systemd restarts.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Camera poll timeout (&gt; 1s)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Assume hardware failure. Close and re-open device. If fails 3x, exit.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SPSC queue full (ISP slow)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Drop frame, increment counter, log every 100th drop.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SHM publish fails (consumer slow)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Drop frame. Consumer will see gap in sequence numbers.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Encoder error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Skip frame. If persistent (10 consecutive), restart encoder.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Disk write error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Stop recording, continue streaming. Recording is best-effort.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SSD full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Switch to circular mode (delete oldest) or stop recording.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Signal SIGTERM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Set stop flag, join all threads, clean up SHM, exit 0.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12. systemd Service Configuration</w:t>
      </w:r>
    </w:p>
    <w:p>
      <w:r>
        <w:rPr>
          <w:b/>
          <w:color w:val="555555"/>
          <w:sz w:val="18"/>
        </w:rPr>
        <w:t>systemd service unit file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# /etc/systemd/system/video-capture.service</w:t>
              <w:br/>
              <w:br/>
              <w:t>[Unit]</w:t>
              <w:br/>
              <w:t>Description=Drone Video Capture &amp; Streaming</w:t>
              <w:br/>
              <w:t>After=network.target</w:t>
              <w:br/>
              <w:t># Start after hardware is ready</w:t>
              <w:br/>
              <w:t>After=dev-video0.device</w:t>
              <w:br/>
              <w:t>Wants=dev-video0.device</w:t>
              <w:br/>
              <w:br/>
              <w:t>[Service]</w:t>
              <w:br/>
              <w:t>Type=notify                         # Process calls sd_notify(READY=1)</w:t>
              <w:br/>
              <w:t>ExecStart=/opt/drone/bin/video-capture</w:t>
              <w:br/>
              <w:t>User=drone</w:t>
              <w:br/>
              <w:t>Group=video                         # Access to /dev/videoX without root</w:t>
              <w:br/>
              <w:br/>
              <w:t># Resource limits</w:t>
              <w:br/>
              <w:t>CPUAffinity=2 3                     # Pin to cores 2-3</w:t>
              <w:br/>
              <w:t>MemoryMax=512M</w:t>
              <w:br/>
              <w:t>MemoryHigh=384M</w:t>
              <w:br/>
              <w:t>CPUQuota=200%                       # Max 2 cores worth of CPU</w:t>
              <w:br/>
              <w:br/>
              <w:t># Restart policy</w:t>
              <w:br/>
              <w:t>Restart=always</w:t>
              <w:br/>
              <w:t>RestartSec=200ms                    # Restart within 200ms</w:t>
              <w:br/>
              <w:t>StartLimitIntervalSec=60</w:t>
              <w:br/>
              <w:t>StartLimitBurst=10                  # Max 10 restarts per minute</w:t>
              <w:br/>
              <w:br/>
              <w:t># Watchdog: process must send WATCHDOG=1 every 5s or it's killed</w:t>
              <w:br/>
              <w:t>WatchdogSec=5</w:t>
              <w:br/>
              <w:br/>
              <w:t># Security hardening</w:t>
              <w:br/>
              <w:t>ProtectSystem=strict</w:t>
              <w:br/>
              <w:t>PrivateTmp=true</w:t>
              <w:br/>
              <w:t>ReadWritePaths=/data/recordings     # Only writable path (for SSD recording)</w:t>
              <w:br/>
              <w:t>NoNewPrivileges=true</w:t>
              <w:br/>
              <w:br/>
              <w:t># Shared memory permissions</w:t>
              <w:br/>
              <w:t>ReadWritePaths=/dev/shm             # For shm_open()</w:t>
              <w:br/>
              <w:br/>
              <w:t># Namespace for device access</w:t>
              <w:br/>
              <w:t>PrivateDevices=false                # Need access to /dev/videoX and /dev/nvhost-*</w:t>
              <w:br/>
              <w:t>DeviceAllow=/dev/video0 rw</w:t>
              <w:br/>
              <w:t>DeviceAllow=/dev/video2 rw</w:t>
              <w:br/>
              <w:t>DeviceAllow=/dev/video3 rw</w:t>
              <w:br/>
              <w:br/>
              <w:t>[Install]</w:t>
              <w:br/>
              <w:t>WantedBy=multi-user.target</w:t>
            </w:r>
          </w:p>
        </w:tc>
      </w:tr>
    </w:tbl>
    <w:p>
      <w:r>
        <w:rPr>
          <w:rFonts w:ascii="Calibri" w:hAnsi="Calibri"/>
          <w:sz w:val="20"/>
        </w:rPr>
        <w:t>Key points:</w:t>
      </w:r>
    </w:p>
    <w:p>
      <w:pPr>
        <w:pStyle w:val="ListBullet"/>
      </w:pPr>
      <w:r>
        <w:rPr>
          <w:rFonts w:ascii="Calibri" w:hAnsi="Calibri"/>
          <w:sz w:val="20"/>
        </w:rPr>
        <w:t>Type=notify means systemd waits for READY=1 before considering the service started. Dependent services (Perception, SLAM) won't start until video-capture is ready.</w:t>
      </w:r>
    </w:p>
    <w:p>
      <w:pPr>
        <w:pStyle w:val="ListBullet"/>
      </w:pPr>
      <w:r>
        <w:rPr>
          <w:rFonts w:ascii="Calibri" w:hAnsi="Calibri"/>
          <w:sz w:val="20"/>
        </w:rPr>
        <w:t>WatchdogSec=5 means the main thread must call sd_notify("WATCHDOG=1") every 5 seconds or systemd kills and restarts the process.</w:t>
      </w:r>
    </w:p>
    <w:p>
      <w:pPr>
        <w:pStyle w:val="ListBullet"/>
      </w:pPr>
      <w:r>
        <w:rPr>
          <w:rFonts w:ascii="Calibri" w:hAnsi="Calibri"/>
          <w:sz w:val="20"/>
        </w:rPr>
        <w:t>CPUAffinity=2 3 pins this process to cores 2-3, leaving cores 0-1 for SLAM (which is CPU-intensive during loop closure).</w:t>
      </w:r>
    </w:p>
    <w:p>
      <w:r>
        <w:br w:type="page"/>
      </w:r>
    </w:p>
    <w:p>
      <w:r>
        <w:rPr>
          <w:b/>
          <w:color w:val="1B3A5C"/>
          <w:sz w:val="40"/>
        </w:rPr>
        <w:t>13. Available Libraries &amp; Algorithms</w:t>
      </w:r>
    </w:p>
    <w:p>
      <w:r>
        <w:rPr>
          <w:b/>
          <w:color w:val="2C5F8A"/>
          <w:sz w:val="30"/>
        </w:rPr>
        <w:t>13.1 Camera Capture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V4L2 (kernel API)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GPL (kernel)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Any Linux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Direct ioctl — lowest latency, full control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libv4l2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Any Linux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Wraps V4L2 with format conversion (useful for prototyping)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libargus (NVIDIA)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Proprietary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C++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Jetson only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Hardware ISP, zero-copy to GPU. Best for production on Jetson.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librealsense2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C++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Cross-platform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Intel RealSense cameras. Built-in stereo sync.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DepthAI (Luxonis)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C++/Python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Cross-platform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OAK-D cameras. On-chip stereo + neural inference.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OpenCV VideoCapture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C++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Cross-platform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Wraps V4L2/GStreamer. Easy but less control.</w:t>
            </w:r>
          </w:p>
        </w:tc>
      </w:tr>
    </w:tbl>
    <w:p>
      <w:r>
        <w:rPr>
          <w:b/>
          <w:color w:val="2C5F8A"/>
          <w:sz w:val="30"/>
        </w:rPr>
        <w:t>13.2 Image Signal Processing (ISP)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Debayer (demosaic)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OpenCV cvtColor(COLOR_BayerRG2RGB)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Bilinear by default. Use EA for better quality.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White balance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OpenCV (manual) or libcamera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Apache 2.0 / LGPL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Grey-world or custom gains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Denoise — Bilateral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OpenCV bilateralFilter()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Edge-preserving. Good balance of speed/quality.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Denoise — NLM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OpenCV fastNlMeansDenoising()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Better quality, slower (~15ms @ 1080p)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Denoise — BM3D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bm3d library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Best quality, too slow for real-time at 1080p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Lens undistortion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OpenCV undistort() / remap()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remap() with precomputed maps is ~4x faster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Jetson HW ISP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libargus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Proprietary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All ISP steps in hardware. ~0% CPU.</w:t>
            </w:r>
          </w:p>
        </w:tc>
      </w:tr>
    </w:tbl>
    <w:p>
      <w:r>
        <w:rPr>
          <w:b/>
          <w:color w:val="2C5F8A"/>
          <w:sz w:val="30"/>
        </w:rPr>
        <w:t>13.3 Video Encoding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H.265?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HW Accel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NVENC (NvEncodeAPI)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NVIDIA proprietary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NVIDIA GPU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Best for Jetson. &lt; 5ms encode latency.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x265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GPL v2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CPU only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Best SW encoder. GPL = license concern for proprietary drone.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Kvazaar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 v2.1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CPU only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LGPL-friendly H.265. Slightly lower quality than x265.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FFmpeg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LGPL/GPL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Via backends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Wraps NVENC, x265, etc. Most flexible.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GStreamer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Via plugins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Pipeline-based. nvv4l2h265enc on Jetson.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OpenH264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No (H.264)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BSD license. H.264 only — use if H.265 is not needed.</w:t>
            </w:r>
          </w:p>
        </w:tc>
      </w:tr>
    </w:tbl>
    <w:p>
      <w:r>
        <w:rPr>
          <w:b/>
          <w:color w:val="2C5F8A"/>
          <w:sz w:val="30"/>
        </w:rPr>
        <w:t>13.4 RTP / Streaming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live555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Full RTSP/RTP stack. Used in VLC. Mature but complex API.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libsrtp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Secure RTP (SRTP). Add encryption if needed.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GStreamer rtpbin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High-level RTP handling with jitter buffers.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Custom (raw UDP)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Smallest footprint. What we showed in code above.</w:t>
            </w:r>
          </w:p>
        </w:tc>
      </w:tr>
    </w:tbl>
    <w:p>
      <w:r>
        <w:rPr>
          <w:b/>
          <w:color w:val="2C5F8A"/>
          <w:sz w:val="30"/>
        </w:rPr>
        <w:t>13.5 Forward Error Correction (FEC)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libfec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Reed-Solomon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Classic RS codes. Well-tested.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OpenFEC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CeCILL-C (LGPL-like)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LDPC / Reed-Solomon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More algorithms. Used in DVB.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Wirehair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Fountain code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Rateless — can generate unlimited repair symbols.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CM256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Cauchy 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Optimized for small blocks. Good for RTP.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Custom XOR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Simple XOR interleave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Simplest. Recovers 1 lost packet per group of N.</w:t>
            </w:r>
          </w:p>
        </w:tc>
      </w:tr>
    </w:tbl>
    <w:p>
      <w:r>
        <w:rPr>
          <w:b/>
          <w:color w:val="2C5F8A"/>
          <w:sz w:val="30"/>
        </w:rPr>
        <w:t>13.6 Recording / Container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libavformat (FFmpeg)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MKV, MP4, etc.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Most complete. Handles muxing + timestamps.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libmatroska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MKV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MKV-specific. Lower level than FFmpeg.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GStreamer matroskamux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MKV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Pipeline element. Easy if using GStreamer already.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14. Build System (CMake)</w:t>
      </w:r>
    </w:p>
    <w:p>
      <w:r>
        <w:rPr>
          <w:b/>
          <w:color w:val="555555"/>
          <w:sz w:val="18"/>
        </w:rPr>
        <w:t>CMakeLists.txt for Process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# file: process1_video_capture/CMakeLists.txt</w:t>
              <w:br/>
              <w:br/>
              <w:t>cmake_minimum_required(VERSION 3.16)</w:t>
              <w:br/>
              <w:t>project(video-capture LANGUAGES CXX)</w:t>
              <w:br/>
              <w:br/>
              <w:t>set(CMAKE_CXX_STANDARD 17)</w:t>
              <w:br/>
              <w:t>set(CMAKE_CXX_STANDARD_REQUIRED ON)</w:t>
              <w:br/>
              <w:t>set(CMAKE_EXPORT_COMPILE_COMMANDS ON)  # For clangd/IDE support</w:t>
              <w:br/>
              <w:br/>
              <w:t># ── Dependencies ──</w:t>
              <w:br/>
              <w:br/>
              <w:t>find_package(OpenCV REQUIRED COMPONENTS core imgproc calib3d)</w:t>
              <w:br/>
              <w:t>find_package(PkgConfig REQUIRED)</w:t>
              <w:br/>
              <w:t>pkg_check_modules(SPDLOG REQUIRED spdlog)</w:t>
              <w:br/>
              <w:br/>
              <w:t># Optional: V4L2 (usually part of linux-headers, not a separate package)</w:t>
              <w:br/>
              <w:t># Optional: NVENC (NVIDIA Video Codec SDK)</w:t>
              <w:br/>
              <w:br/>
              <w:t># ── Library: video-capture core ──</w:t>
              <w:br/>
              <w:br/>
              <w:t>add_library(video_capture_lib STATIC</w:t>
              <w:br/>
              <w:t xml:space="preserve">    src/video/mission_cam_thread.cpp</w:t>
              <w:br/>
              <w:t xml:space="preserve">    src/video/stereo_cam_thread.cpp</w:t>
              <w:br/>
              <w:t xml:space="preserve">    src/video/isp_thread.cpp</w:t>
              <w:br/>
              <w:t xml:space="preserve">    src/video/encoder_thread.cpp</w:t>
              <w:br/>
              <w:t xml:space="preserve">    src/video/recorder_thread.cpp</w:t>
              <w:br/>
              <w:t>)</w:t>
              <w:br/>
              <w:br/>
              <w:t>target_include_directories(video_capture_lib PUBLIC</w:t>
              <w:br/>
              <w:t xml:space="preserve">    ${CMAKE_CURRENT_SOURCE_DIR}/include</w:t>
              <w:br/>
              <w:t xml:space="preserve">    ${OpenCV_INCLUDE_DIRS}</w:t>
              <w:br/>
              <w:t xml:space="preserve">    ${SPDLOG_INCLUDE_DIRS}</w:t>
              <w:br/>
              <w:t>)</w:t>
              <w:br/>
              <w:br/>
              <w:t>target_link_libraries(video_capture_lib PUBLIC</w:t>
              <w:br/>
              <w:t xml:space="preserve">    ${OpenCV_LIBS}</w:t>
              <w:br/>
              <w:t xml:space="preserve">    ${SPDLOG_LIBRARIES}</w:t>
              <w:br/>
              <w:t xml:space="preserve">    rt          # for shm_open, shm_unlink</w:t>
              <w:br/>
              <w:t xml:space="preserve">    pthread     # for std::thread</w:t>
              <w:br/>
              <w:t xml:space="preserve">    systemd     # for sd_notify</w:t>
              <w:br/>
              <w:t>)</w:t>
              <w:br/>
              <w:br/>
              <w:t># ── Executable: video-capture ──</w:t>
              <w:br/>
              <w:br/>
              <w:t>add_executable(video-capture src/video/main.cpp)</w:t>
              <w:br/>
              <w:t>target_link_libraries(video-capture PRIVATE video_capture_lib)</w:t>
              <w:br/>
              <w:br/>
              <w:t># ── Install ──</w:t>
              <w:br/>
              <w:br/>
              <w:t>install(TARGETS video-capture DESTINATION /opt/drone/bin)</w:t>
              <w:br/>
              <w:t>install(FILES config/isp.yaml DESTINATION /opt/drone/config)</w:t>
              <w:br/>
              <w:br/>
              <w:t># ── Tests ──</w:t>
              <w:br/>
              <w:br/>
              <w:t>enable_testing()</w:t>
              <w:br/>
              <w:t>add_executable(test_spsc_ring tests/test_spsc_ring.cpp)</w:t>
              <w:br/>
              <w:t>target_include_directories(test_spsc_ring PRIVATE include)</w:t>
              <w:br/>
              <w:t>target_link_libraries(test_spsc_ring pthread)</w:t>
              <w:br/>
              <w:t>add_test(NAME SPSCRingTest COMMAND test_spsc_ring)</w:t>
              <w:br/>
              <w:br/>
              <w:t>add_executable(test_shm_ring tests/test_shm_ring.cpp)</w:t>
              <w:br/>
              <w:t>target_include_directories(test_shm_ring PRIVATE include)</w:t>
              <w:br/>
              <w:t>target_link_libraries(test_shm_ring pthread rt)</w:t>
              <w:br/>
              <w:t>add_test(NAME ShmRingTest COMMAND test_shm_ring)</w:t>
            </w:r>
          </w:p>
        </w:tc>
      </w:tr>
    </w:tbl>
    <w:p>
      <w:r>
        <w:br w:type="page"/>
      </w:r>
    </w:p>
    <w:p>
      <w:r>
        <w:rPr>
          <w:b/>
          <w:color w:val="1B3A5C"/>
          <w:sz w:val="40"/>
        </w:rPr>
        <w:t>15. Implementation Roadmap</w:t>
      </w:r>
    </w:p>
    <w:p>
      <w:r>
        <w:rPr>
          <w:rFonts w:ascii="Calibri" w:hAnsi="Calibri"/>
          <w:sz w:val="20"/>
        </w:rPr>
        <w:t>Suggested order for implementing Process 1, starting from the simplest testable component and building up:</w:t>
      </w:r>
    </w:p>
    <w:p>
      <w:r>
        <w:rPr>
          <w:b/>
          <w:color w:val="2C5F8A"/>
          <w:sz w:val="30"/>
        </w:rPr>
        <w:t>Phase 1: Data Structures (Week 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1.1 Implement FrameMetadata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include/video/frame.h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Unit test: serialize/deserialize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1.2 Implement SPSC ring buffer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include/video/spsc_ring.h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Unit test: push/pop, full, empty, wrap-around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1.3 Stress test SPSC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tests/test_spsc_ring.cpp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Two threads, 10M frames, verify no corruption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1.4 Implement SHM ring buffer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include/video/shm_ring.h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Unit test: producer/consumer in two processes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1.5 Cross-process SHM 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tests/test_shm_ring.cpp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fork(), producer in parent, consumer in child</w:t>
            </w:r>
          </w:p>
        </w:tc>
      </w:tr>
    </w:tbl>
    <w:p>
      <w:r>
        <w:rPr>
          <w:b/>
          <w:color w:val="2C5F8A"/>
          <w:sz w:val="30"/>
        </w:rPr>
        <w:t>Phase 2: Camera Capture (Week 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2.1 V4L2Camera class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src/video/mission_cam_thread.cpp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Capture 100 frames from /dev/video0, verify timestamps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2.2 Mission cam thread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src/video/mission_cam_thread.cpp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 thread, verify SPSC queue receives frames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2.3 Stereo cam thread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src/video/stereo_cam_thread.cpp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left/right sync &lt; 1ms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2.4 Camera failure handling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Unplug USB camera during capture, verify clean recovery</w:t>
            </w:r>
          </w:p>
        </w:tc>
      </w:tr>
    </w:tbl>
    <w:p>
      <w:r>
        <w:rPr>
          <w:b/>
          <w:color w:val="2C5F8A"/>
          <w:sz w:val="30"/>
        </w:rPr>
        <w:t>Phase 3: ISP Pipeline (Week 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3.1 Camera calibration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scripts/calibrate_camera.py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Print checkerboard, run OpenCV calibration, save YAML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3.2 Debayer + white balance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src/video/isp_thread.cpp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Visual: compare raw vs processed image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3.3 Lens undistortion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src/video/isp_thread.cpp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straight lines are straight after undistort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3.4 Full ISP → SHM output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Read frames from SHM in a test consumer process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3.5 Performance profiling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Measure ISP latency: target &lt; 5ms @ 1080p</w:t>
            </w:r>
          </w:p>
        </w:tc>
      </w:tr>
    </w:tbl>
    <w:p>
      <w:r>
        <w:rPr>
          <w:b/>
          <w:color w:val="2C5F8A"/>
          <w:sz w:val="30"/>
        </w:rPr>
        <w:t>Phase 4: Encoding &amp; Streaming (Week 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4.1 H.265 encoder wrapper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src/video/encoder_thread.cpp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Encode test frames, verify output is valid H.265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4.2 RTP packetizer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src/video/encoder_thread.cpp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Send to localhost, capture with Wireshark, verify RTP headers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4.3 GCS receiver 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Play stream in VLC: vlc rtp://@:5600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4.4 Adaptive bitrate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Simulate link quality changes, verify bitrate adapts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4.5 FEC implementation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Drop 20% of UDP packets, verify video reconstructs</w:t>
            </w:r>
          </w:p>
        </w:tc>
      </w:tr>
    </w:tbl>
    <w:p>
      <w:r>
        <w:rPr>
          <w:b/>
          <w:color w:val="2C5F8A"/>
          <w:sz w:val="30"/>
        </w:rPr>
        <w:t>Phase 5: Recording &amp; Integration (Week 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5.1 MKV recorder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src/video/recorder_thread.cpp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Record 60s, play back in VLC, verify timestamps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5.2 Metadata sidecar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CSV matches frame count and timestamps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5.3 Disk space monitoring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Fill disk to 500MB free, verify recording stops gracefully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5.4 Process main + thread orchestration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src/video/main.cpp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Start all 5 threads, verify frame flow end-to-end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5.5 systemd integration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Install service, test start/stop/restart/watchdog</w:t>
            </w:r>
          </w:p>
        </w:tc>
      </w:tr>
    </w:tbl>
    <w:p>
      <w:r>
        <w:rPr>
          <w:b/>
          <w:color w:val="2C5F8A"/>
          <w:sz w:val="30"/>
        </w:rPr>
        <w:t>Phase 6: Hardening (Week 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6.1 Camera hot-unplug 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Unplug during capture, verify restart within 200ms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6.2 Consumer crash 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Kill Perception process, verify Video continues, SHM re-created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6.3 Memory leak check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 under Valgrind for 1 hour, verify 0 leaks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6.4 CPU profiling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 under perf, optimize hot paths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6.5 24-hour soak 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 for 24 hours, verify no drift, no leaks, stable FPS</w:t>
            </w:r>
          </w:p>
        </w:tc>
      </w:tr>
    </w:tbl>
    <w:p>
      <w:r>
        <w:rPr>
          <w:rFonts w:ascii="Calibri" w:hAnsi="Calibri"/>
          <w:sz w:val="20"/>
        </w:rPr>
        <w:t>After completing Phase 6, Process 1 (Video/Capture) is production-ready. You can then move to Process 2 (Perception) which consumes frames from the /drone_mission_cam shared memory ring buffer.</w:t>
      </w:r>
    </w:p>
    <w:p>
      <w:r>
        <w:br w:type="page"/>
      </w:r>
    </w:p>
    <w:p>
      <w:r>
        <w:rPr>
          <w:b/>
          <w:color w:val="1B3A5C"/>
          <w:sz w:val="40"/>
        </w:rPr>
        <w:t>16. File Tree Summary</w:t>
      </w:r>
    </w:p>
    <w:p>
      <w:r>
        <w:rPr>
          <w:b/>
          <w:color w:val="555555"/>
          <w:sz w:val="18"/>
        </w:rPr>
        <w:t>Complete file tree for Process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>
              <w:rPr>
                <w:rFonts w:ascii="Consolas" w:hAnsi="Consolas"/>
                <w:sz w:val="16"/>
              </w:rPr>
              <w:t>process1_video_capture/</w:t>
              <w:br/>
              <w:t>├── CMakeLists.txt</w:t>
              <w:br/>
              <w:t>├── config/</w:t>
              <w:br/>
              <w:t>│   └── isp.yaml                    # Camera calibration + ISP parameters</w:t>
              <w:br/>
              <w:t>├── include/</w:t>
              <w:br/>
              <w:t>│   └── video/</w:t>
              <w:br/>
              <w:t>│       ├── frame.h                 # FrameMetadata, PixelFormat, CameraId</w:t>
              <w:br/>
              <w:t>│       ├── spsc_ring.h             # Lock-free SPSC ring (intra-process)</w:t>
              <w:br/>
              <w:t>│       └── shm_ring.h             # Shared memory ring (inter-process)</w:t>
              <w:br/>
              <w:t>├── src/</w:t>
              <w:br/>
              <w:t>│   └── video/</w:t>
              <w:br/>
              <w:t>│       ├── main.cpp                # Process entry point, thread orchestration</w:t>
              <w:br/>
              <w:t>│       ├── mission_cam_thread.cpp  # Thread 1: Mission camera V4L2 capture</w:t>
              <w:br/>
              <w:t>│       ├── stereo_cam_thread.cpp   # Thread 2: Stereo camera V4L2 capture</w:t>
              <w:br/>
              <w:t>│       ├── isp_thread.cpp          # Thread 3: ISP (debayer, WB, undistort)</w:t>
              <w:br/>
              <w:t>│       ├── encoder_thread.cpp      # Thread 4: H.265 encode + RTP stream</w:t>
              <w:br/>
              <w:t>│       └── recorder_thread.cpp     # Thread 5: SSD recording (MKV)</w:t>
              <w:br/>
              <w:t>├── tests/</w:t>
              <w:br/>
              <w:t>│   ├── test_spsc_ring.cpp          # SPSC ring buffer unit tests</w:t>
              <w:br/>
              <w:t>│   ├── test_shm_ring.cpp           # Shared memory ring buffer tests</w:t>
              <w:br/>
              <w:t>│   └── test_isp_pipeline.cpp       # ISP pipeline visual verification</w:t>
              <w:br/>
              <w:t>└── scripts/</w:t>
              <w:br/>
              <w:t xml:space="preserve">    └── calibrate_camera.py         # OpenCV camera calibration script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