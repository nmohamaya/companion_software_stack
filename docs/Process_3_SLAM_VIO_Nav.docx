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Process 3: SLAM / VIO Navigation</w:t>
      </w:r>
    </w:p>
    <w:p>
      <w:pPr>
        <w:jc w:val="center"/>
      </w:pPr>
      <w:r>
        <w:rPr>
          <w:color w:val="505050"/>
          <w:sz w:val="36"/>
        </w:rPr>
        <w:t>Detailed Implementation Guide</w:t>
      </w:r>
    </w:p>
    <w:p>
      <w:pPr>
        <w:jc w:val="center"/>
      </w:pPr>
      <w:r>
        <w:rPr>
          <w:color w:val="787878"/>
          <w:sz w:val="24"/>
        </w:rPr>
        <w:t>Target Platform: NVIDIA Jetson Orin Nano · C++17 · CMake</w:t>
      </w:r>
    </w:p>
    <w:p>
      <w:r>
        <w:br w:type="page"/>
      </w:r>
    </w:p>
    <w:p>
      <w:pPr>
        <w:pStyle w:val="Heading1"/>
      </w:pPr>
      <w:r>
        <w:t>Table of Contents</w:t>
      </w:r>
    </w:p>
    <w:p>
      <w:pPr>
        <w:pStyle w:val="ListNumber"/>
      </w:pPr>
      <w:r>
        <w:t>1. Process Overview &amp; Role in the Stack</w:t>
      </w:r>
    </w:p>
    <w:p>
      <w:pPr>
        <w:pStyle w:val="ListNumber"/>
      </w:pPr>
      <w:r>
        <w:t>2. Thread Architecture Diagram</w:t>
      </w:r>
    </w:p>
    <w:p>
      <w:pPr>
        <w:pStyle w:val="ListNumber"/>
      </w:pPr>
      <w:r>
        <w:t>3. Thread 1 – Visual Frontend</w:t>
      </w:r>
    </w:p>
    <w:p>
      <w:pPr>
        <w:pStyle w:val="ListNumber"/>
      </w:pPr>
      <w:r>
        <w:t>4. Thread 2 – IMU Reader / Pre-integrator</w:t>
      </w:r>
    </w:p>
    <w:p>
      <w:pPr>
        <w:pStyle w:val="ListNumber"/>
      </w:pPr>
      <w:r>
        <w:t>5. Thread 3 – Backend Optimiser (Graph SLAM)</w:t>
      </w:r>
    </w:p>
    <w:p>
      <w:pPr>
        <w:pStyle w:val="ListNumber"/>
      </w:pPr>
      <w:r>
        <w:t>6. Thread 4 – Loop Closure Detector</w:t>
      </w:r>
    </w:p>
    <w:p>
      <w:pPr>
        <w:pStyle w:val="ListNumber"/>
      </w:pPr>
      <w:r>
        <w:t>7. Thread 5 – Map Manager</w:t>
      </w:r>
    </w:p>
    <w:p>
      <w:pPr>
        <w:pStyle w:val="ListNumber"/>
      </w:pPr>
      <w:r>
        <w:t>8. Inter-Thread Communication (Lock-Free Queues)</w:t>
      </w:r>
    </w:p>
    <w:p>
      <w:pPr>
        <w:pStyle w:val="ListNumber"/>
      </w:pPr>
      <w:r>
        <w:t>9. IPC – Receiving Frames from Process 1</w:t>
      </w:r>
    </w:p>
    <w:p>
      <w:pPr>
        <w:pStyle w:val="ListNumber"/>
      </w:pPr>
      <w:r>
        <w:t>10. IPC – Publishing Pose to Process 4 &amp; 5</w:t>
      </w:r>
    </w:p>
    <w:p>
      <w:pPr>
        <w:pStyle w:val="ListNumber"/>
      </w:pPr>
      <w:r>
        <w:t>11. Coordinate Frames &amp; Transformations</w:t>
      </w:r>
    </w:p>
    <w:p>
      <w:pPr>
        <w:pStyle w:val="ListNumber"/>
      </w:pPr>
      <w:r>
        <w:t>12. Available SLAM/VIO Libraries &amp; Algorithms</w:t>
      </w:r>
    </w:p>
    <w:p>
      <w:pPr>
        <w:pStyle w:val="ListNumber"/>
      </w:pPr>
      <w:r>
        <w:t>13. Sensor Configuration &amp; Calibration</w:t>
      </w:r>
    </w:p>
    <w:p>
      <w:pPr>
        <w:pStyle w:val="ListNumber"/>
      </w:pPr>
      <w:r>
        <w:t>14. Performance Tuning for Jetson Orin Nano</w:t>
      </w:r>
    </w:p>
    <w:p>
      <w:pPr>
        <w:pStyle w:val="ListNumber"/>
      </w:pPr>
      <w:r>
        <w:t>15. C++ Concepts Reference</w:t>
      </w:r>
    </w:p>
    <w:p>
      <w:pPr>
        <w:pStyle w:val="ListNumber"/>
      </w:pPr>
      <w:r>
        <w:t>16. systemd Service Configuration</w:t>
      </w:r>
    </w:p>
    <w:p>
      <w:pPr>
        <w:pStyle w:val="ListNumber"/>
      </w:pPr>
      <w:r>
        <w:t>17. CMakeLists.txt</w:t>
      </w:r>
    </w:p>
    <w:p>
      <w:pPr>
        <w:pStyle w:val="ListNumber"/>
      </w:pPr>
      <w:r>
        <w:t>18. Implementation Roadmap</w:t>
      </w:r>
    </w:p>
    <w:p>
      <w:r>
        <w:br w:type="page"/>
      </w:r>
    </w:p>
    <w:p>
      <w:pPr>
        <w:pStyle w:val="Heading1"/>
      </w:pPr>
      <w:r>
        <w:t>1. Process Overview &amp; Role in the Stack</w:t>
      </w:r>
    </w:p>
    <w:p>
      <w:r>
        <w:t>Process 3 (slam_vio_nav) is the spatial-intelligence core of the companion computer. It continuously estimates the drone's 6-DOF pose (position + orientation) in a world-fixed reference frame by fusing visual feature tracks from one or more cameras with inertial measurements from the IMU. The resulting pose is consumed by Process 4 (Mission Planner) for path planning and by Process 5 (Comms) for telemetry downlink to the GCS.</w:t>
      </w:r>
    </w:p>
    <w:p>
      <w:r>
        <w:t>Unlike a pure VIO system that only performs odometry (open-loop integration), this process also maintains a sparse 3-D map, detects loop closures, and runs global graph optimisation to correct accumulated drift – making it a full Visual-Inertial SLAM pipeline.</w:t>
      </w:r>
    </w:p>
    <w:p>
      <w:pPr>
        <w:pStyle w:val="Heading2"/>
      </w:pPr>
      <w:r>
        <w:t>Responsibilities</w:t>
      </w:r>
    </w:p>
    <w:p>
      <w:pPr>
        <w:pStyle w:val="ListBullet"/>
        <w:ind w:left="720"/>
      </w:pPr>
      <w:r>
        <w:t>Receive rectified/undistorted greyscale frames from Process 1 via shared memory</w:t>
      </w:r>
    </w:p>
    <w:p>
      <w:pPr>
        <w:pStyle w:val="ListBullet"/>
        <w:ind w:left="720"/>
      </w:pPr>
      <w:r>
        <w:t>Read raw IMU data (accelerometer + gyroscope) at ≥200 Hz</w:t>
      </w:r>
    </w:p>
    <w:p>
      <w:pPr>
        <w:pStyle w:val="ListBullet"/>
        <w:ind w:left="720"/>
      </w:pPr>
      <w:r>
        <w:t>Track visual features (ORB / FAST / SuperPoint) across consecutive frames</w:t>
      </w:r>
    </w:p>
    <w:p>
      <w:pPr>
        <w:pStyle w:val="ListBullet"/>
        <w:ind w:left="720"/>
      </w:pPr>
      <w:r>
        <w:t>Pre-integrate IMU measurements between keyframes</w:t>
      </w:r>
    </w:p>
    <w:p>
      <w:pPr>
        <w:pStyle w:val="ListBullet"/>
        <w:ind w:left="720"/>
      </w:pPr>
      <w:r>
        <w:t>Maintain a sliding-window or full pose graph and solve via nonlinear optimisation</w:t>
      </w:r>
    </w:p>
    <w:p>
      <w:pPr>
        <w:pStyle w:val="ListBullet"/>
        <w:ind w:left="720"/>
      </w:pPr>
      <w:r>
        <w:t>Detect loop closures using bag-of-words or learned descriptors</w:t>
      </w:r>
    </w:p>
    <w:p>
      <w:pPr>
        <w:pStyle w:val="ListBullet"/>
        <w:ind w:left="720"/>
      </w:pPr>
      <w:r>
        <w:t>Publish T_world_body (SE(3) pose) plus covariance to downstream processes</w:t>
      </w:r>
    </w:p>
    <w:p>
      <w:pPr>
        <w:pStyle w:val="ListBullet"/>
        <w:ind w:left="720"/>
      </w:pPr>
      <w:r>
        <w:t>Persist and reload maps for re-localisation on revisit</w:t>
      </w:r>
    </w:p>
    <w:p>
      <w:pPr>
        <w:pStyle w:val="Heading2"/>
      </w:pPr>
      <w:r>
        <w:t>Input / Output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tcPr>
          <w:p>
            <w:r>
              <w:rPr>
                <w:b/>
              </w:rPr>
              <w:t>Direction</w:t>
            </w:r>
          </w:p>
        </w:tc>
        <w:tc>
          <w:tcPr>
            <w:tcW w:type="dxa" w:w="3600"/>
          </w:tcPr>
          <w:p>
            <w:r>
              <w:rPr>
                <w:b/>
              </w:rPr>
              <w:t>Data</w:t>
            </w:r>
          </w:p>
        </w:tc>
        <w:tc>
          <w:tcPr>
            <w:tcW w:type="dxa" w:w="2592"/>
          </w:tcPr>
          <w:p>
            <w:r>
              <w:rPr>
                <w:b/>
              </w:rPr>
              <w:t>Source / Sink</w:t>
            </w:r>
          </w:p>
        </w:tc>
        <w:tc>
          <w:tcPr>
            <w:tcW w:type="dxa" w:w="2304"/>
          </w:tcPr>
          <w:p>
            <w:r>
              <w:rPr>
                <w:b/>
              </w:rPr>
              <w:t>Transport</w:t>
            </w:r>
          </w:p>
        </w:tc>
      </w:tr>
      <w:tr>
        <w:tc>
          <w:tcPr>
            <w:tcW w:type="dxa" w:w="864"/>
          </w:tcPr>
          <w:p>
            <w:r>
              <w:t>IN</w:t>
            </w:r>
          </w:p>
        </w:tc>
        <w:tc>
          <w:tcPr>
            <w:tcW w:type="dxa" w:w="3600"/>
          </w:tcPr>
          <w:p>
            <w:r>
              <w:t>Greyscale frames (640×480 @ 30 Hz)</w:t>
            </w:r>
          </w:p>
        </w:tc>
        <w:tc>
          <w:tcPr>
            <w:tcW w:type="dxa" w:w="2592"/>
          </w:tcPr>
          <w:p>
            <w:r>
              <w:t>Process 1 (Video/Capture)</w:t>
            </w:r>
          </w:p>
        </w:tc>
        <w:tc>
          <w:tcPr>
            <w:tcW w:type="dxa" w:w="2304"/>
          </w:tcPr>
          <w:p>
            <w:r>
              <w:t>Shared memory ring buffer</w:t>
            </w:r>
          </w:p>
        </w:tc>
      </w:tr>
      <w:tr>
        <w:tc>
          <w:tcPr>
            <w:tcW w:type="dxa" w:w="864"/>
          </w:tcPr>
          <w:p>
            <w:r>
              <w:t>IN</w:t>
            </w:r>
          </w:p>
        </w:tc>
        <w:tc>
          <w:tcPr>
            <w:tcW w:type="dxa" w:w="3600"/>
          </w:tcPr>
          <w:p>
            <w:r>
              <w:t>IMU accel + gyro (≥200 Hz)</w:t>
            </w:r>
          </w:p>
        </w:tc>
        <w:tc>
          <w:tcPr>
            <w:tcW w:type="dxa" w:w="2592"/>
          </w:tcPr>
          <w:p>
            <w:r>
              <w:t>SPI/I²C driver or ROS2 topic</w:t>
            </w:r>
          </w:p>
        </w:tc>
        <w:tc>
          <w:tcPr>
            <w:tcW w:type="dxa" w:w="2304"/>
          </w:tcPr>
          <w:p>
            <w:r>
              <w:t>Direct read / SPSC queue</w:t>
            </w:r>
          </w:p>
        </w:tc>
      </w:tr>
      <w:tr>
        <w:tc>
          <w:tcPr>
            <w:tcW w:type="dxa" w:w="864"/>
          </w:tcPr>
          <w:p>
            <w:r>
              <w:t>IN</w:t>
            </w:r>
          </w:p>
        </w:tc>
        <w:tc>
          <w:tcPr>
            <w:tcW w:type="dxa" w:w="3600"/>
          </w:tcPr>
          <w:p>
            <w:r>
              <w:t>Barometer altitude (optional)</w:t>
            </w:r>
          </w:p>
        </w:tc>
        <w:tc>
          <w:tcPr>
            <w:tcW w:type="dxa" w:w="2592"/>
          </w:tcPr>
          <w:p>
            <w:r>
              <w:t>I²C driver</w:t>
            </w:r>
          </w:p>
        </w:tc>
        <w:tc>
          <w:tcPr>
            <w:tcW w:type="dxa" w:w="2304"/>
          </w:tcPr>
          <w:p>
            <w:r>
              <w:t>SPSC queue</w:t>
            </w:r>
          </w:p>
        </w:tc>
      </w:tr>
      <w:tr>
        <w:tc>
          <w:tcPr>
            <w:tcW w:type="dxa" w:w="864"/>
          </w:tcPr>
          <w:p>
            <w:r>
              <w:t>OUT</w:t>
            </w:r>
          </w:p>
        </w:tc>
        <w:tc>
          <w:tcPr>
            <w:tcW w:type="dxa" w:w="3600"/>
          </w:tcPr>
          <w:p>
            <w:r>
              <w:t>T_world_body (SE(3) + covariance)</w:t>
            </w:r>
          </w:p>
        </w:tc>
        <w:tc>
          <w:tcPr>
            <w:tcW w:type="dxa" w:w="2592"/>
          </w:tcPr>
          <w:p>
            <w:r>
              <w:t>Process 4 (Mission Planner)</w:t>
            </w:r>
          </w:p>
        </w:tc>
        <w:tc>
          <w:tcPr>
            <w:tcW w:type="dxa" w:w="2304"/>
          </w:tcPr>
          <w:p>
            <w:r>
              <w:t>Shared memory slot</w:t>
            </w:r>
          </w:p>
        </w:tc>
      </w:tr>
      <w:tr>
        <w:tc>
          <w:tcPr>
            <w:tcW w:type="dxa" w:w="864"/>
          </w:tcPr>
          <w:p>
            <w:r>
              <w:t>OUT</w:t>
            </w:r>
          </w:p>
        </w:tc>
        <w:tc>
          <w:tcPr>
            <w:tcW w:type="dxa" w:w="3600"/>
          </w:tcPr>
          <w:p>
            <w:r>
              <w:t>T_world_body (SE(3))</w:t>
            </w:r>
          </w:p>
        </w:tc>
        <w:tc>
          <w:tcPr>
            <w:tcW w:type="dxa" w:w="2592"/>
          </w:tcPr>
          <w:p>
            <w:r>
              <w:t>Process 5 (Comms → GCS)</w:t>
            </w:r>
          </w:p>
        </w:tc>
        <w:tc>
          <w:tcPr>
            <w:tcW w:type="dxa" w:w="2304"/>
          </w:tcPr>
          <w:p>
            <w:r>
              <w:t>Shared memory slot</w:t>
            </w:r>
          </w:p>
        </w:tc>
      </w:tr>
      <w:tr>
        <w:tc>
          <w:tcPr>
            <w:tcW w:type="dxa" w:w="864"/>
          </w:tcPr>
          <w:p>
            <w:r>
              <w:t>OUT</w:t>
            </w:r>
          </w:p>
        </w:tc>
        <w:tc>
          <w:tcPr>
            <w:tcW w:type="dxa" w:w="3600"/>
          </w:tcPr>
          <w:p>
            <w:r>
              <w:t>Sparse 3-D map points (optional)</w:t>
            </w:r>
          </w:p>
        </w:tc>
        <w:tc>
          <w:tcPr>
            <w:tcW w:type="dxa" w:w="2592"/>
          </w:tcPr>
          <w:p>
            <w:r>
              <w:t>Process 4 for obstacle checks</w:t>
            </w:r>
          </w:p>
        </w:tc>
        <w:tc>
          <w:tcPr>
            <w:tcW w:type="dxa" w:w="2304"/>
          </w:tcPr>
          <w:p>
            <w:r>
              <w:t>Shared memory / file</w:t>
            </w:r>
          </w:p>
        </w:tc>
      </w:tr>
      <w:tr>
        <w:tc>
          <w:tcPr>
            <w:tcW w:type="dxa" w:w="864"/>
          </w:tcPr>
          <w:p>
            <w:r>
              <w:t>OUT</w:t>
            </w:r>
          </w:p>
        </w:tc>
        <w:tc>
          <w:tcPr>
            <w:tcW w:type="dxa" w:w="3600"/>
          </w:tcPr>
          <w:p>
            <w:r>
              <w:t>Health / heartbeat</w:t>
            </w:r>
          </w:p>
        </w:tc>
        <w:tc>
          <w:tcPr>
            <w:tcW w:type="dxa" w:w="2592"/>
          </w:tcPr>
          <w:p>
            <w:r>
              <w:t>Process 7 (System Monitor)</w:t>
            </w:r>
          </w:p>
        </w:tc>
        <w:tc>
          <w:tcPr>
            <w:tcW w:type="dxa" w:w="2304"/>
          </w:tcPr>
          <w:p>
            <w:r>
              <w:t>sd_notify + shared flag</w:t>
            </w:r>
          </w:p>
        </w:tc>
      </w:tr>
    </w:tbl>
    <w:p/>
    <w:p>
      <w:r>
        <w:br w:type="page"/>
      </w:r>
    </w:p>
    <w:p>
      <w:pPr>
        <w:pStyle w:val="Heading1"/>
      </w:pPr>
      <w:r>
        <w:t>2. Thread Architecture Diagram</w:t>
      </w:r>
    </w:p>
    <w:p>
      <w:r>
        <w:t>Process 3 is decomposed into five dedicated threads, each pinned to a specific CPU core to maximise cache locality and minimise scheduling jitter. Threads communicate exclusively through lock-free SPSC queues.</w:t>
      </w:r>
    </w:p>
    <w:p>
      <w:pPr>
        <w:pStyle w:val="CodeBlock"/>
      </w:pPr>
      <w:r>
        <w:t>┌─────────────────────────────────────────────────────────────────────┐</w:t>
      </w:r>
    </w:p>
    <w:p>
      <w:pPr>
        <w:pStyle w:val="CodeBlock"/>
      </w:pPr>
      <w:r>
        <w:t>│                    Process 3: slam_vio_nav                         │</w:t>
      </w:r>
    </w:p>
    <w:p>
      <w:pPr>
        <w:pStyle w:val="CodeBlock"/>
      </w:pPr>
      <w:r>
        <w:t>│                                                                     │</w:t>
      </w:r>
    </w:p>
    <w:p>
      <w:pPr>
        <w:pStyle w:val="CodeBlock"/>
      </w:pPr>
      <w:r>
        <w:t>│  ┌──────────────┐    SPSC     ┌────────────────────┐               │</w:t>
      </w:r>
    </w:p>
    <w:p>
      <w:pPr>
        <w:pStyle w:val="CodeBlock"/>
      </w:pPr>
      <w:r>
        <w:t>│  │  Thread 1    │───────────▶│   Thread 3          │               │</w:t>
      </w:r>
    </w:p>
    <w:p>
      <w:pPr>
        <w:pStyle w:val="CodeBlock"/>
      </w:pPr>
      <w:r>
        <w:t>│  │  Visual      │  tracked   │   Backend           │               │</w:t>
      </w:r>
    </w:p>
    <w:p>
      <w:pPr>
        <w:pStyle w:val="CodeBlock"/>
      </w:pPr>
      <w:r>
        <w:t>│  │  Frontend    │  features  │   Optimiser         │               │</w:t>
      </w:r>
    </w:p>
    <w:p>
      <w:pPr>
        <w:pStyle w:val="CodeBlock"/>
      </w:pPr>
      <w:r>
        <w:t>│  └──────┬───────┘            │   (Graph SLAM)      │               │</w:t>
      </w:r>
    </w:p>
    <w:p>
      <w:pPr>
        <w:pStyle w:val="CodeBlock"/>
      </w:pPr>
      <w:r>
        <w:t>│         │                    └─────────┬────────────┘               │</w:t>
      </w:r>
    </w:p>
    <w:p>
      <w:pPr>
        <w:pStyle w:val="CodeBlock"/>
      </w:pPr>
      <w:r>
        <w:t>│         │ keyframe                     │ optimised                  │</w:t>
      </w:r>
    </w:p>
    <w:p>
      <w:pPr>
        <w:pStyle w:val="CodeBlock"/>
      </w:pPr>
      <w:r>
        <w:t>│         │ flag                         │ poses                     │</w:t>
      </w:r>
    </w:p>
    <w:p>
      <w:pPr>
        <w:pStyle w:val="CodeBlock"/>
      </w:pPr>
      <w:r>
        <w:t>│         ▼                              ▼                           │</w:t>
      </w:r>
    </w:p>
    <w:p>
      <w:pPr>
        <w:pStyle w:val="CodeBlock"/>
      </w:pPr>
      <w:r>
        <w:t>│  ┌──────────────┐    SPSC     ┌────────────────────┐               │</w:t>
      </w:r>
    </w:p>
    <w:p>
      <w:pPr>
        <w:pStyle w:val="CodeBlock"/>
      </w:pPr>
      <w:r>
        <w:t>│  │  Thread 2    │───────────▶│   Thread 5          │               │</w:t>
      </w:r>
    </w:p>
    <w:p>
      <w:pPr>
        <w:pStyle w:val="CodeBlock"/>
      </w:pPr>
      <w:r>
        <w:t>│  │  IMU Reader  │  pre-int   │   Map Manager       │──▶ Pose OUT  │</w:t>
      </w:r>
    </w:p>
    <w:p>
      <w:pPr>
        <w:pStyle w:val="CodeBlock"/>
      </w:pPr>
      <w:r>
        <w:t>│  │  / Pre-int   │  factors   │   (publish + persist)│              │</w:t>
      </w:r>
    </w:p>
    <w:p>
      <w:pPr>
        <w:pStyle w:val="CodeBlock"/>
      </w:pPr>
      <w:r>
        <w:t>│  └──────────────┘            └─────────┬────────────┘               │</w:t>
      </w:r>
    </w:p>
    <w:p>
      <w:pPr>
        <w:pStyle w:val="CodeBlock"/>
      </w:pPr>
      <w:r>
        <w:t>│                                        ▲                           │</w:t>
      </w:r>
    </w:p>
    <w:p>
      <w:pPr>
        <w:pStyle w:val="CodeBlock"/>
      </w:pPr>
      <w:r>
        <w:t>│                              ┌─────────┴────────────┐               │</w:t>
      </w:r>
    </w:p>
    <w:p>
      <w:pPr>
        <w:pStyle w:val="CodeBlock"/>
      </w:pPr>
      <w:r>
        <w:t>│                              │   Thread 4           │               │</w:t>
      </w:r>
    </w:p>
    <w:p>
      <w:pPr>
        <w:pStyle w:val="CodeBlock"/>
      </w:pPr>
      <w:r>
        <w:t>│                              │   Loop Closure        │               │</w:t>
      </w:r>
    </w:p>
    <w:p>
      <w:pPr>
        <w:pStyle w:val="CodeBlock"/>
      </w:pPr>
      <w:r>
        <w:t>│                              │   Detector            │               │</w:t>
      </w:r>
    </w:p>
    <w:p>
      <w:pPr>
        <w:pStyle w:val="CodeBlock"/>
      </w:pPr>
      <w:r>
        <w:t>│                              └──────────────────────┘               │</w:t>
      </w:r>
    </w:p>
    <w:p>
      <w:pPr>
        <w:pStyle w:val="CodeBlock"/>
      </w:pPr>
      <w:r>
        <w:t>│                                                                     │</w:t>
      </w:r>
    </w:p>
    <w:p>
      <w:pPr>
        <w:pStyle w:val="CodeBlock"/>
      </w:pPr>
      <w:r>
        <w:t>│  ◄── Frames IN (shm from Process 1)                                │</w:t>
      </w:r>
    </w:p>
    <w:p>
      <w:pPr>
        <w:pStyle w:val="CodeBlock"/>
      </w:pPr>
      <w:r>
        <w:t>│  ◄── IMU IN (SPI/I²C)                                              │</w:t>
      </w:r>
    </w:p>
    <w:p>
      <w:pPr>
        <w:pStyle w:val="CodeBlock"/>
      </w:pPr>
      <w:r>
        <w:t>│  ──▶ Pose OUT (shm to Process 4 &amp; 5)                               │</w:t>
      </w:r>
    </w:p>
    <w:p>
      <w:pPr>
        <w:pStyle w:val="CodeBlock"/>
      </w:pP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tcPr>
          <w:p>
            <w:r>
              <w:rPr>
                <w:b/>
              </w:rPr>
              <w:t>Thread</w:t>
            </w:r>
          </w:p>
        </w:tc>
        <w:tc>
          <w:tcPr>
            <w:tcW w:type="dxa" w:w="2304"/>
          </w:tcPr>
          <w:p>
            <w:r>
              <w:rPr>
                <w:b/>
              </w:rPr>
              <w:t>Name</w:t>
            </w:r>
          </w:p>
        </w:tc>
        <w:tc>
          <w:tcPr>
            <w:tcW w:type="dxa" w:w="1440"/>
          </w:tcPr>
          <w:p>
            <w:r>
              <w:rPr>
                <w:b/>
              </w:rPr>
              <w:t>Core Affinity</w:t>
            </w:r>
          </w:p>
        </w:tc>
        <w:tc>
          <w:tcPr>
            <w:tcW w:type="dxa" w:w="1728"/>
          </w:tcPr>
          <w:p>
            <w:r>
              <w:rPr>
                <w:b/>
              </w:rPr>
              <w:t>Priority</w:t>
            </w:r>
          </w:p>
        </w:tc>
        <w:tc>
          <w:tcPr>
            <w:tcW w:type="dxa" w:w="3168"/>
          </w:tcPr>
          <w:p>
            <w:r>
              <w:rPr>
                <w:b/>
              </w:rPr>
              <w:t>Wake Source</w:t>
            </w:r>
          </w:p>
        </w:tc>
      </w:tr>
      <w:tr>
        <w:tc>
          <w:tcPr>
            <w:tcW w:type="dxa" w:w="720"/>
          </w:tcPr>
          <w:p>
            <w:r>
              <w:t>T1</w:t>
            </w:r>
          </w:p>
        </w:tc>
        <w:tc>
          <w:tcPr>
            <w:tcW w:type="dxa" w:w="2304"/>
          </w:tcPr>
          <w:p>
            <w:r>
              <w:t>Visual Frontend</w:t>
            </w:r>
          </w:p>
        </w:tc>
        <w:tc>
          <w:tcPr>
            <w:tcW w:type="dxa" w:w="1440"/>
          </w:tcPr>
          <w:p>
            <w:r>
              <w:t>Core 2</w:t>
            </w:r>
          </w:p>
        </w:tc>
        <w:tc>
          <w:tcPr>
            <w:tcW w:type="dxa" w:w="1728"/>
          </w:tcPr>
          <w:p>
            <w:r>
              <w:t>SCHED_FIFO 60</w:t>
            </w:r>
          </w:p>
        </w:tc>
        <w:tc>
          <w:tcPr>
            <w:tcW w:type="dxa" w:w="3168"/>
          </w:tcPr>
          <w:p>
            <w:r>
              <w:t>Frame-ready semaphore (shm)</w:t>
            </w:r>
          </w:p>
        </w:tc>
      </w:tr>
      <w:tr>
        <w:tc>
          <w:tcPr>
            <w:tcW w:type="dxa" w:w="720"/>
          </w:tcPr>
          <w:p>
            <w:r>
              <w:t>T2</w:t>
            </w:r>
          </w:p>
        </w:tc>
        <w:tc>
          <w:tcPr>
            <w:tcW w:type="dxa" w:w="2304"/>
          </w:tcPr>
          <w:p>
            <w:r>
              <w:t>IMU Reader / Pre-integrator</w:t>
            </w:r>
          </w:p>
        </w:tc>
        <w:tc>
          <w:tcPr>
            <w:tcW w:type="dxa" w:w="1440"/>
          </w:tcPr>
          <w:p>
            <w:r>
              <w:t>Core 3</w:t>
            </w:r>
          </w:p>
        </w:tc>
        <w:tc>
          <w:tcPr>
            <w:tcW w:type="dxa" w:w="1728"/>
          </w:tcPr>
          <w:p>
            <w:r>
              <w:t>SCHED_FIFO 70</w:t>
            </w:r>
          </w:p>
        </w:tc>
        <w:tc>
          <w:tcPr>
            <w:tcW w:type="dxa" w:w="3168"/>
          </w:tcPr>
          <w:p>
            <w:r>
              <w:t>Timer (5 ms) / SPI IRQ</w:t>
            </w:r>
          </w:p>
        </w:tc>
      </w:tr>
      <w:tr>
        <w:tc>
          <w:tcPr>
            <w:tcW w:type="dxa" w:w="720"/>
          </w:tcPr>
          <w:p>
            <w:r>
              <w:t>T3</w:t>
            </w:r>
          </w:p>
        </w:tc>
        <w:tc>
          <w:tcPr>
            <w:tcW w:type="dxa" w:w="2304"/>
          </w:tcPr>
          <w:p>
            <w:r>
              <w:t>Backend Optimiser</w:t>
            </w:r>
          </w:p>
        </w:tc>
        <w:tc>
          <w:tcPr>
            <w:tcW w:type="dxa" w:w="1440"/>
          </w:tcPr>
          <w:p>
            <w:r>
              <w:t>Core 4</w:t>
            </w:r>
          </w:p>
        </w:tc>
        <w:tc>
          <w:tcPr>
            <w:tcW w:type="dxa" w:w="1728"/>
          </w:tcPr>
          <w:p>
            <w:r>
              <w:t>SCHED_FIFO 50</w:t>
            </w:r>
          </w:p>
        </w:tc>
        <w:tc>
          <w:tcPr>
            <w:tcW w:type="dxa" w:w="3168"/>
          </w:tcPr>
          <w:p>
            <w:r>
              <w:t>Keyframe insertion event</w:t>
            </w:r>
          </w:p>
        </w:tc>
      </w:tr>
      <w:tr>
        <w:tc>
          <w:tcPr>
            <w:tcW w:type="dxa" w:w="720"/>
          </w:tcPr>
          <w:p>
            <w:r>
              <w:t>T4</w:t>
            </w:r>
          </w:p>
        </w:tc>
        <w:tc>
          <w:tcPr>
            <w:tcW w:type="dxa" w:w="2304"/>
          </w:tcPr>
          <w:p>
            <w:r>
              <w:t>Loop Closure Detector</w:t>
            </w:r>
          </w:p>
        </w:tc>
        <w:tc>
          <w:tcPr>
            <w:tcW w:type="dxa" w:w="1440"/>
          </w:tcPr>
          <w:p>
            <w:r>
              <w:t>Core 5</w:t>
            </w:r>
          </w:p>
        </w:tc>
        <w:tc>
          <w:tcPr>
            <w:tcW w:type="dxa" w:w="1728"/>
          </w:tcPr>
          <w:p>
            <w:r>
              <w:t>SCHED_OTHER (nice -5)</w:t>
            </w:r>
          </w:p>
        </w:tc>
        <w:tc>
          <w:tcPr>
            <w:tcW w:type="dxa" w:w="3168"/>
          </w:tcPr>
          <w:p>
            <w:r>
              <w:t>Keyframe insertion event</w:t>
            </w:r>
          </w:p>
        </w:tc>
      </w:tr>
      <w:tr>
        <w:tc>
          <w:tcPr>
            <w:tcW w:type="dxa" w:w="720"/>
          </w:tcPr>
          <w:p>
            <w:r>
              <w:t>T5</w:t>
            </w:r>
          </w:p>
        </w:tc>
        <w:tc>
          <w:tcPr>
            <w:tcW w:type="dxa" w:w="2304"/>
          </w:tcPr>
          <w:p>
            <w:r>
              <w:t>Map Manager</w:t>
            </w:r>
          </w:p>
        </w:tc>
        <w:tc>
          <w:tcPr>
            <w:tcW w:type="dxa" w:w="1440"/>
          </w:tcPr>
          <w:p>
            <w:r>
              <w:t>Core 2 (shared)</w:t>
            </w:r>
          </w:p>
        </w:tc>
        <w:tc>
          <w:tcPr>
            <w:tcW w:type="dxa" w:w="1728"/>
          </w:tcPr>
          <w:p>
            <w:r>
              <w:t>SCHED_FIFO 45</w:t>
            </w:r>
          </w:p>
        </w:tc>
        <w:tc>
          <w:tcPr>
            <w:tcW w:type="dxa" w:w="3168"/>
          </w:tcPr>
          <w:p>
            <w:r>
              <w:t>Optimised graph event</w:t>
            </w:r>
          </w:p>
        </w:tc>
      </w:tr>
    </w:tbl>
    <w:p/>
    <w:p>
      <w:r>
        <w:br w:type="page"/>
      </w:r>
    </w:p>
    <w:p>
      <w:pPr>
        <w:pStyle w:val="Heading1"/>
      </w:pPr>
      <w:r>
        <w:t>3. Thread 1 – Visual Frontend</w:t>
      </w:r>
    </w:p>
    <w:p>
      <w:pPr>
        <w:pStyle w:val="Heading2"/>
      </w:pPr>
      <w:r>
        <w:t>3.1 Purpose</w:t>
      </w:r>
    </w:p>
    <w:p>
      <w:r>
        <w:t>The Visual Frontend is the entry point for all camera data. It receives greyscale frames from the shared-memory ring buffer written by Process 1, detects feature keypoints, computes descriptors, and matches them against the previous frame to produce 2-D–2-D correspondences. When a keyframe criterion is met, it packages the tracked features and pushes them into the Backend Optimiser queue.</w:t>
      </w:r>
    </w:p>
    <w:p>
      <w:pPr>
        <w:pStyle w:val="Heading2"/>
      </w:pPr>
      <w:r>
        <w:t>3.2 Pipeline Stages</w:t>
      </w:r>
    </w:p>
    <w:p>
      <w:pPr>
        <w:pStyle w:val="ListBullet"/>
        <w:ind w:left="720"/>
      </w:pPr>
      <w:r>
        <w:t>1. Acquire frame pointer (zero-copy) from shared-memory ring buffer</w:t>
      </w:r>
    </w:p>
    <w:p>
      <w:pPr>
        <w:pStyle w:val="ListBullet"/>
        <w:ind w:left="720"/>
      </w:pPr>
      <w:r>
        <w:t>2. (Optional) Apply CLAHE histogram equalisation for lighting robustness</w:t>
      </w:r>
    </w:p>
    <w:p>
      <w:pPr>
        <w:pStyle w:val="ListBullet"/>
        <w:ind w:left="720"/>
      </w:pPr>
      <w:r>
        <w:t>3. Detect keypoints (ORB / FAST / Shi-Tomasi / SuperPoint)</w:t>
      </w:r>
    </w:p>
    <w:p>
      <w:pPr>
        <w:pStyle w:val="ListBullet"/>
        <w:ind w:left="720"/>
      </w:pPr>
      <w:r>
        <w:t>4. Compute descriptors (ORB binary / SuperPoint float)</w:t>
      </w:r>
    </w:p>
    <w:p>
      <w:pPr>
        <w:pStyle w:val="ListBullet"/>
        <w:ind w:left="720"/>
      </w:pPr>
      <w:r>
        <w:t>5. Match against previous-frame descriptors (BFMatcher or optical flow)</w:t>
      </w:r>
    </w:p>
    <w:p>
      <w:pPr>
        <w:pStyle w:val="ListBullet"/>
        <w:ind w:left="720"/>
      </w:pPr>
      <w:r>
        <w:t>6. Geometric verification – RANSAC essential-matrix to reject outliers</w:t>
      </w:r>
    </w:p>
    <w:p>
      <w:pPr>
        <w:pStyle w:val="ListBullet"/>
        <w:ind w:left="720"/>
      </w:pPr>
      <w:r>
        <w:t>7. Keyframe decision (parallax threshold, tracked-feature ratio, time)</w:t>
      </w:r>
    </w:p>
    <w:p>
      <w:pPr>
        <w:pStyle w:val="ListBullet"/>
        <w:ind w:left="720"/>
      </w:pPr>
      <w:r>
        <w:t>8. If keyframe → push tracked features + pose prior to Backend queue</w:t>
      </w:r>
    </w:p>
    <w:p>
      <w:pPr>
        <w:pStyle w:val="ListBullet"/>
        <w:ind w:left="720"/>
      </w:pPr>
      <w:r>
        <w:t>9. Always push latest relative-motion estimate to Map Manager for fast pose</w:t>
      </w:r>
    </w:p>
    <w:p>
      <w:pPr>
        <w:pStyle w:val="Heading2"/>
      </w:pPr>
      <w:r>
        <w:t>3.3 Feature Detection Strategy</w:t>
      </w:r>
    </w:p>
    <w:p>
      <w:r>
        <w:t>We partition the image into a grid (e.g., 8×6 cells) and enforce a minimum feature count per cell to ensure spatial distribution. This prevents features clustering on a single textured object while leaving other image regions untracked.</w:t>
      </w:r>
    </w:p>
    <w:p>
      <w:r>
        <w:rPr>
          <w:b/>
          <w:color w:val="006633"/>
          <w:sz w:val="22"/>
        </w:rPr>
        <w:t>💡 C++ Concept #1: Strategy Pattern for Feature Detectors</w:t>
      </w:r>
    </w:p>
    <w:p>
      <w:r>
        <w:t>Different environments (indoor/outdoor, textured/textureless) benefit from different feature detectors. The Strategy pattern lets you swap detectors at runtime without modifying the frontend pipeline. Each detector implements a common interface (IFeatureDetector), and the frontend holds a std::unique_ptr&lt;IFeatureDetector&gt; that is injected at construction. This is the same pattern used in Process 2 for DNN backends.</w:t>
      </w:r>
    </w:p>
    <w:p>
      <w:pPr>
        <w:pStyle w:val="CodeBlock"/>
      </w:pPr>
      <w:r>
        <w:t>// ── Strategy interface ──</w:t>
      </w:r>
    </w:p>
    <w:p>
      <w:pPr>
        <w:pStyle w:val="CodeBlock"/>
      </w:pPr>
      <w:r>
        <w:t>class IFeatureDetector {</w:t>
      </w:r>
    </w:p>
    <w:p>
      <w:pPr>
        <w:pStyle w:val="CodeBlock"/>
      </w:pPr>
      <w:r>
        <w:t>public:</w:t>
      </w:r>
    </w:p>
    <w:p>
      <w:pPr>
        <w:pStyle w:val="CodeBlock"/>
      </w:pPr>
      <w:r>
        <w:t xml:space="preserve">    virtual ~IFeatureDetector() = default;</w:t>
      </w:r>
    </w:p>
    <w:p>
      <w:pPr>
        <w:pStyle w:val="CodeBlock"/>
      </w:pPr>
    </w:p>
    <w:p>
      <w:pPr>
        <w:pStyle w:val="CodeBlock"/>
      </w:pPr>
      <w:r>
        <w:t xml:space="preserve">    struct Result {</w:t>
      </w:r>
    </w:p>
    <w:p>
      <w:pPr>
        <w:pStyle w:val="CodeBlock"/>
      </w:pPr>
      <w:r>
        <w:t xml:space="preserve">        std::vector&lt;cv::KeyPoint&gt; keypoints;</w:t>
      </w:r>
    </w:p>
    <w:p>
      <w:pPr>
        <w:pStyle w:val="CodeBlock"/>
      </w:pPr>
      <w:r>
        <w:t xml:space="preserve">        cv::Mat descriptors;           // CV_8U for ORB, CV_32F for SuperPoint</w:t>
      </w:r>
    </w:p>
    <w:p>
      <w:pPr>
        <w:pStyle w:val="CodeBlock"/>
      </w:pPr>
      <w:r>
        <w:t xml:space="preserve">    };</w:t>
      </w:r>
    </w:p>
    <w:p>
      <w:pPr>
        <w:pStyle w:val="CodeBlock"/>
      </w:pPr>
    </w:p>
    <w:p>
      <w:pPr>
        <w:pStyle w:val="CodeBlock"/>
      </w:pPr>
      <w:r>
        <w:t xml:space="preserve">    virtual Result detect(const cv::Mat&amp; grey_frame) = 0;</w:t>
      </w:r>
    </w:p>
    <w:p>
      <w:pPr>
        <w:pStyle w:val="CodeBlock"/>
      </w:pPr>
      <w:r>
        <w:t xml:space="preserve">    virtual std::string name() const = 0;</w:t>
      </w:r>
    </w:p>
    <w:p>
      <w:pPr>
        <w:pStyle w:val="CodeBlock"/>
      </w:pPr>
      <w:r>
        <w:t>};</w:t>
      </w:r>
    </w:p>
    <w:p>
      <w:pPr>
        <w:pStyle w:val="CodeBlock"/>
      </w:pPr>
    </w:p>
    <w:p>
      <w:pPr>
        <w:pStyle w:val="CodeBlock"/>
      </w:pPr>
      <w:r>
        <w:t>// ── ORB concrete strategy ──</w:t>
      </w:r>
    </w:p>
    <w:p>
      <w:pPr>
        <w:pStyle w:val="CodeBlock"/>
      </w:pPr>
      <w:r>
        <w:t>class OrbDetector final : public IFeatureDetector {</w:t>
      </w:r>
    </w:p>
    <w:p>
      <w:pPr>
        <w:pStyle w:val="CodeBlock"/>
      </w:pPr>
      <w:r>
        <w:t xml:space="preserve">    cv::Ptr&lt;cv::ORB&gt; orb_;</w:t>
      </w:r>
    </w:p>
    <w:p>
      <w:pPr>
        <w:pStyle w:val="CodeBlock"/>
      </w:pPr>
      <w:r>
        <w:t xml:space="preserve">    int grid_rows_ = 6, grid_cols_ = 8;</w:t>
      </w:r>
    </w:p>
    <w:p>
      <w:pPr>
        <w:pStyle w:val="CodeBlock"/>
      </w:pPr>
      <w:r>
        <w:t>public:</w:t>
      </w:r>
    </w:p>
    <w:p>
      <w:pPr>
        <w:pStyle w:val="CodeBlock"/>
      </w:pPr>
      <w:r>
        <w:t xml:space="preserve">    explicit OrbDetector(int max_features = 1500)</w:t>
      </w:r>
    </w:p>
    <w:p>
      <w:pPr>
        <w:pStyle w:val="CodeBlock"/>
      </w:pPr>
      <w:r>
        <w:t xml:space="preserve">        : orb_(cv::ORB::create(max_features)) {}</w:t>
      </w:r>
    </w:p>
    <w:p>
      <w:pPr>
        <w:pStyle w:val="CodeBlock"/>
      </w:pPr>
    </w:p>
    <w:p>
      <w:pPr>
        <w:pStyle w:val="CodeBlock"/>
      </w:pPr>
      <w:r>
        <w:t xml:space="preserve">    Result detect(const cv::Mat&amp; grey) override {</w:t>
      </w:r>
    </w:p>
    <w:p>
      <w:pPr>
        <w:pStyle w:val="CodeBlock"/>
      </w:pPr>
      <w:r>
        <w:t xml:space="preserve">        Result res;</w:t>
      </w:r>
    </w:p>
    <w:p>
      <w:pPr>
        <w:pStyle w:val="CodeBlock"/>
      </w:pPr>
      <w:r>
        <w:t xml:space="preserve">        int cell_h = grey.rows / grid_rows_;</w:t>
      </w:r>
    </w:p>
    <w:p>
      <w:pPr>
        <w:pStyle w:val="CodeBlock"/>
      </w:pPr>
      <w:r>
        <w:t xml:space="preserve">        int cell_w = grey.cols / grid_cols_;</w:t>
      </w:r>
    </w:p>
    <w:p>
      <w:pPr>
        <w:pStyle w:val="CodeBlock"/>
      </w:pPr>
      <w:r>
        <w:t xml:space="preserve">        int per_cell = orb_-&gt;getMaxFeatures() / (grid_rows_ * grid_cols_);</w:t>
      </w:r>
    </w:p>
    <w:p>
      <w:pPr>
        <w:pStyle w:val="CodeBlock"/>
      </w:pPr>
    </w:p>
    <w:p>
      <w:pPr>
        <w:pStyle w:val="CodeBlock"/>
      </w:pPr>
      <w:r>
        <w:t xml:space="preserve">        for (int r = 0; r &lt; grid_rows_; ++r) {</w:t>
      </w:r>
    </w:p>
    <w:p>
      <w:pPr>
        <w:pStyle w:val="CodeBlock"/>
      </w:pPr>
      <w:r>
        <w:t xml:space="preserve">            for (int c = 0; c &lt; grid_cols_; ++c) {</w:t>
      </w:r>
    </w:p>
    <w:p>
      <w:pPr>
        <w:pStyle w:val="CodeBlock"/>
      </w:pPr>
      <w:r>
        <w:t xml:space="preserve">                cv::Rect roi(c * cell_w, r * cell_h, cell_w, cell_h);</w:t>
      </w:r>
    </w:p>
    <w:p>
      <w:pPr>
        <w:pStyle w:val="CodeBlock"/>
      </w:pPr>
      <w:r>
        <w:t xml:space="preserve">                std::vector&lt;cv::KeyPoint&gt; kps;</w:t>
      </w:r>
    </w:p>
    <w:p>
      <w:pPr>
        <w:pStyle w:val="CodeBlock"/>
      </w:pPr>
      <w:r>
        <w:t xml:space="preserve">                cv::Mat desc;</w:t>
      </w:r>
    </w:p>
    <w:p>
      <w:pPr>
        <w:pStyle w:val="CodeBlock"/>
      </w:pPr>
      <w:r>
        <w:t xml:space="preserve">                orb_-&gt;detectAndCompute(grey(roi), cv::noArray(), kps, desc);</w:t>
      </w:r>
    </w:p>
    <w:p>
      <w:pPr>
        <w:pStyle w:val="CodeBlock"/>
      </w:pPr>
      <w:r>
        <w:t xml:space="preserve">                // Offset keypoints back to full-image coordinates</w:t>
      </w:r>
    </w:p>
    <w:p>
      <w:pPr>
        <w:pStyle w:val="CodeBlock"/>
      </w:pPr>
      <w:r>
        <w:t xml:space="preserve">                for (auto&amp; kp : kps) {</w:t>
      </w:r>
    </w:p>
    <w:p>
      <w:pPr>
        <w:pStyle w:val="CodeBlock"/>
      </w:pPr>
      <w:r>
        <w:t xml:space="preserve">                    kp.pt.x += roi.x;</w:t>
      </w:r>
    </w:p>
    <w:p>
      <w:pPr>
        <w:pStyle w:val="CodeBlock"/>
      </w:pPr>
      <w:r>
        <w:t xml:space="preserve">                    kp.pt.y += roi.y;</w:t>
      </w:r>
    </w:p>
    <w:p>
      <w:pPr>
        <w:pStyle w:val="CodeBlock"/>
      </w:pPr>
      <w:r>
        <w:t xml:space="preserve">                }</w:t>
      </w:r>
    </w:p>
    <w:p>
      <w:pPr>
        <w:pStyle w:val="CodeBlock"/>
      </w:pPr>
      <w:r>
        <w:t xml:space="preserve">                // Keep top-N per cell</w:t>
      </w:r>
    </w:p>
    <w:p>
      <w:pPr>
        <w:pStyle w:val="CodeBlock"/>
      </w:pPr>
      <w:r>
        <w:t xml:space="preserve">                if ((int)kps.size() &gt; per_cell) {</w:t>
      </w:r>
    </w:p>
    <w:p>
      <w:pPr>
        <w:pStyle w:val="CodeBlock"/>
      </w:pPr>
      <w:r>
        <w:t xml:space="preserve">                    std::partial_sort(kps.begin(), kps.begin() + per_cell,</w:t>
      </w:r>
    </w:p>
    <w:p>
      <w:pPr>
        <w:pStyle w:val="CodeBlock"/>
      </w:pPr>
      <w:r>
        <w:t xml:space="preserve">                                      kps.end(), [](auto&amp; a, auto&amp; b) {</w:t>
      </w:r>
    </w:p>
    <w:p>
      <w:pPr>
        <w:pStyle w:val="CodeBlock"/>
      </w:pPr>
      <w:r>
        <w:t xml:space="preserve">                                          return a.response &gt; b.response;</w:t>
      </w:r>
    </w:p>
    <w:p>
      <w:pPr>
        <w:pStyle w:val="CodeBlock"/>
      </w:pPr>
      <w:r>
        <w:t xml:space="preserve">                                      });</w:t>
      </w:r>
    </w:p>
    <w:p>
      <w:pPr>
        <w:pStyle w:val="CodeBlock"/>
      </w:pPr>
      <w:r>
        <w:t xml:space="preserve">                    kps.resize(per_cell);</w:t>
      </w:r>
    </w:p>
    <w:p>
      <w:pPr>
        <w:pStyle w:val="CodeBlock"/>
      </w:pPr>
      <w:r>
        <w:t xml:space="preserve">                    desc = desc.rowRange(0, per_cell).clone();</w:t>
      </w:r>
    </w:p>
    <w:p>
      <w:pPr>
        <w:pStyle w:val="CodeBlock"/>
      </w:pPr>
      <w:r>
        <w:t xml:space="preserve">                }</w:t>
      </w:r>
    </w:p>
    <w:p>
      <w:pPr>
        <w:pStyle w:val="CodeBlock"/>
      </w:pPr>
      <w:r>
        <w:t xml:space="preserve">                res.keypoints.insert(res.keypoints.end(), kps.begin(), kps.end());</w:t>
      </w:r>
    </w:p>
    <w:p>
      <w:pPr>
        <w:pStyle w:val="CodeBlock"/>
      </w:pPr>
      <w:r>
        <w:t xml:space="preserve">                if (!desc.empty())</w:t>
      </w:r>
    </w:p>
    <w:p>
      <w:pPr>
        <w:pStyle w:val="CodeBlock"/>
      </w:pPr>
      <w:r>
        <w:t xml:space="preserve">                    res.descriptors.push_back(desc);</w:t>
      </w:r>
    </w:p>
    <w:p>
      <w:pPr>
        <w:pStyle w:val="CodeBlock"/>
      </w:pPr>
      <w:r>
        <w:t xml:space="preserve">            }</w:t>
      </w:r>
    </w:p>
    <w:p>
      <w:pPr>
        <w:pStyle w:val="CodeBlock"/>
      </w:pPr>
      <w:r>
        <w:t xml:space="preserve">        }</w:t>
      </w:r>
    </w:p>
    <w:p>
      <w:pPr>
        <w:pStyle w:val="CodeBlock"/>
      </w:pPr>
      <w:r>
        <w:t xml:space="preserve">        return res;</w:t>
      </w:r>
    </w:p>
    <w:p>
      <w:pPr>
        <w:pStyle w:val="CodeBlock"/>
      </w:pPr>
      <w:r>
        <w:t xml:space="preserve">    }</w:t>
      </w:r>
    </w:p>
    <w:p>
      <w:pPr>
        <w:pStyle w:val="CodeBlock"/>
      </w:pPr>
      <w:r>
        <w:t xml:space="preserve">    std::string name() const override { return "ORB-Grid"; }</w:t>
      </w:r>
    </w:p>
    <w:p>
      <w:pPr>
        <w:pStyle w:val="CodeBlock"/>
      </w:pPr>
      <w:r>
        <w:t>};</w:t>
      </w:r>
    </w:p>
    <w:p>
      <w:pPr>
        <w:pStyle w:val="CodeBlock"/>
      </w:pPr>
    </w:p>
    <w:p>
      <w:pPr>
        <w:pStyle w:val="CodeBlock"/>
      </w:pPr>
      <w:r>
        <w:t>// ── Optical-flow strategy (KLT – no descriptors) ──</w:t>
      </w:r>
    </w:p>
    <w:p>
      <w:pPr>
        <w:pStyle w:val="CodeBlock"/>
      </w:pPr>
      <w:r>
        <w:t>class KltTracker final : public IFeatureDetector {</w:t>
      </w:r>
    </w:p>
    <w:p>
      <w:pPr>
        <w:pStyle w:val="CodeBlock"/>
      </w:pPr>
      <w:r>
        <w:t xml:space="preserve">    cv::Mat prev_grey_;</w:t>
      </w:r>
    </w:p>
    <w:p>
      <w:pPr>
        <w:pStyle w:val="CodeBlock"/>
      </w:pPr>
      <w:r>
        <w:t xml:space="preserve">    std::vector&lt;cv::Point2f&gt; prev_pts_;</w:t>
      </w:r>
    </w:p>
    <w:p>
      <w:pPr>
        <w:pStyle w:val="CodeBlock"/>
      </w:pPr>
      <w:r>
        <w:t>public:</w:t>
      </w:r>
    </w:p>
    <w:p>
      <w:pPr>
        <w:pStyle w:val="CodeBlock"/>
      </w:pPr>
      <w:r>
        <w:t xml:space="preserve">    Result detect(const cv::Mat&amp; grey) override;  // uses calcOpticalFlowPyrLK</w:t>
      </w:r>
    </w:p>
    <w:p>
      <w:pPr>
        <w:pStyle w:val="CodeBlock"/>
      </w:pPr>
      <w:r>
        <w:t xml:space="preserve">    std::string name() const override { return "KLT"; }</w:t>
      </w:r>
    </w:p>
    <w:p>
      <w:pPr>
        <w:pStyle w:val="CodeBlock"/>
      </w:pPr>
      <w:r>
        <w:t>};</w:t>
      </w:r>
    </w:p>
    <w:p>
      <w:pPr>
        <w:pStyle w:val="Heading2"/>
      </w:pPr>
      <w:r>
        <w:t>3.4 Keyframe Decision Logic</w:t>
      </w:r>
    </w:p>
    <w:p>
      <w:r>
        <w:t>A new keyframe is created when any of the following conditions is met:</w:t>
      </w:r>
    </w:p>
    <w:p>
      <w:pPr>
        <w:pStyle w:val="ListBullet"/>
        <w:ind w:left="720"/>
      </w:pPr>
      <w:r>
        <w:t>Median parallax between current frame and last keyframe &gt; 15 pixels (configurable)</w:t>
      </w:r>
    </w:p>
    <w:p>
      <w:pPr>
        <w:pStyle w:val="ListBullet"/>
        <w:ind w:left="720"/>
      </w:pPr>
      <w:r>
        <w:t>Number of successfully tracked features drops below 60% of initial count</w:t>
      </w:r>
    </w:p>
    <w:p>
      <w:pPr>
        <w:pStyle w:val="ListBullet"/>
        <w:ind w:left="720"/>
      </w:pPr>
      <w:r>
        <w:t>Time since last keyframe exceeds 0.5 s (ensures periodic updates for slow motion)</w:t>
      </w:r>
    </w:p>
    <w:p>
      <w:pPr>
        <w:pStyle w:val="ListBullet"/>
        <w:ind w:left="720"/>
      </w:pPr>
      <w:r>
        <w:t>The backend optimiser queue is empty (opportunistic keyframe insertion)</w:t>
      </w:r>
    </w:p>
    <w:p>
      <w:pPr>
        <w:pStyle w:val="CodeBlock"/>
      </w:pPr>
      <w:r>
        <w:t>struct KeyframePolicy {</w:t>
      </w:r>
    </w:p>
    <w:p>
      <w:pPr>
        <w:pStyle w:val="CodeBlock"/>
      </w:pPr>
      <w:r>
        <w:t xml:space="preserve">    double min_parallax_px    = 15.0;</w:t>
      </w:r>
    </w:p>
    <w:p>
      <w:pPr>
        <w:pStyle w:val="CodeBlock"/>
      </w:pPr>
      <w:r>
        <w:t xml:space="preserve">    double min_tracked_ratio  = 0.6;</w:t>
      </w:r>
    </w:p>
    <w:p>
      <w:pPr>
        <w:pStyle w:val="CodeBlock"/>
      </w:pPr>
      <w:r>
        <w:t xml:space="preserve">    double max_time_sec       = 0.5;</w:t>
      </w:r>
    </w:p>
    <w:p>
      <w:pPr>
        <w:pStyle w:val="CodeBlock"/>
      </w:pPr>
    </w:p>
    <w:p>
      <w:pPr>
        <w:pStyle w:val="CodeBlock"/>
      </w:pPr>
      <w:r>
        <w:t xml:space="preserve">    bool should_create_keyframe(</w:t>
      </w:r>
    </w:p>
    <w:p>
      <w:pPr>
        <w:pStyle w:val="CodeBlock"/>
      </w:pPr>
      <w:r>
        <w:t xml:space="preserve">        double median_parallax,</w:t>
      </w:r>
    </w:p>
    <w:p>
      <w:pPr>
        <w:pStyle w:val="CodeBlock"/>
      </w:pPr>
      <w:r>
        <w:t xml:space="preserve">        int tracked_count,</w:t>
      </w:r>
    </w:p>
    <w:p>
      <w:pPr>
        <w:pStyle w:val="CodeBlock"/>
      </w:pPr>
      <w:r>
        <w:t xml:space="preserve">        int initial_count,</w:t>
      </w:r>
    </w:p>
    <w:p>
      <w:pPr>
        <w:pStyle w:val="CodeBlock"/>
      </w:pPr>
      <w:r>
        <w:t xml:space="preserve">        double dt_since_last_kf,</w:t>
      </w:r>
    </w:p>
    <w:p>
      <w:pPr>
        <w:pStyle w:val="CodeBlock"/>
      </w:pPr>
      <w:r>
        <w:t xml:space="preserve">        bool backend_idle) const</w:t>
      </w:r>
    </w:p>
    <w:p>
      <w:pPr>
        <w:pStyle w:val="CodeBlock"/>
      </w:pPr>
      <w:r>
        <w:t xml:space="preserve">    {</w:t>
      </w:r>
    </w:p>
    <w:p>
      <w:pPr>
        <w:pStyle w:val="CodeBlock"/>
      </w:pPr>
      <w:r>
        <w:t xml:space="preserve">        if (median_parallax &gt; min_parallax_px) return true;</w:t>
      </w:r>
    </w:p>
    <w:p>
      <w:pPr>
        <w:pStyle w:val="CodeBlock"/>
      </w:pPr>
      <w:r>
        <w:t xml:space="preserve">        double ratio = static_cast&lt;double&gt;(tracked_count) / initial_count;</w:t>
      </w:r>
    </w:p>
    <w:p>
      <w:pPr>
        <w:pStyle w:val="CodeBlock"/>
      </w:pPr>
      <w:r>
        <w:t xml:space="preserve">        if (ratio &lt; min_tracked_ratio) return true;</w:t>
      </w:r>
    </w:p>
    <w:p>
      <w:pPr>
        <w:pStyle w:val="CodeBlock"/>
      </w:pPr>
      <w:r>
        <w:t xml:space="preserve">        if (dt_since_last_kf &gt; max_time_sec) return true;</w:t>
      </w:r>
    </w:p>
    <w:p>
      <w:pPr>
        <w:pStyle w:val="CodeBlock"/>
      </w:pPr>
      <w:r>
        <w:t xml:space="preserve">        if (backend_idle &amp;&amp; median_parallax &gt; min_parallax_px * 0.5) return true;</w:t>
      </w:r>
    </w:p>
    <w:p>
      <w:pPr>
        <w:pStyle w:val="CodeBlock"/>
      </w:pPr>
      <w:r>
        <w:t xml:space="preserve">        return false;</w:t>
      </w:r>
    </w:p>
    <w:p>
      <w:pPr>
        <w:pStyle w:val="CodeBlock"/>
      </w:pPr>
      <w:r>
        <w:t xml:space="preserve">    }</w:t>
      </w:r>
    </w:p>
    <w:p>
      <w:pPr>
        <w:pStyle w:val="CodeBlock"/>
      </w:pPr>
      <w:r>
        <w:t>};</w:t>
      </w:r>
    </w:p>
    <w:p>
      <w:pPr>
        <w:pStyle w:val="Heading2"/>
      </w:pPr>
      <w:r>
        <w:t>3.5 Visual Frontend Thread Loop</w:t>
      </w:r>
    </w:p>
    <w:p>
      <w:pPr>
        <w:pStyle w:val="CodeBlock"/>
      </w:pPr>
      <w:r>
        <w:t>void VisualFrontend::run() {</w:t>
      </w:r>
    </w:p>
    <w:p>
      <w:pPr>
        <w:pStyle w:val="CodeBlock"/>
      </w:pPr>
      <w:r>
        <w:t xml:space="preserve">    while (!stop_flag_.load(std::memory_order_relaxed)) {</w:t>
      </w:r>
    </w:p>
    <w:p>
      <w:pPr>
        <w:pStyle w:val="CodeBlock"/>
      </w:pPr>
      <w:r>
        <w:t xml:space="preserve">        // 1. Wait for new frame from shared memory</w:t>
      </w:r>
    </w:p>
    <w:p>
      <w:pPr>
        <w:pStyle w:val="CodeBlock"/>
      </w:pPr>
      <w:r>
        <w:t xml:space="preserve">        FrameHandle frame = shm_reader_.wait_and_acquire();  // blocks on semaphore</w:t>
      </w:r>
    </w:p>
    <w:p>
      <w:pPr>
        <w:pStyle w:val="CodeBlock"/>
      </w:pPr>
      <w:r>
        <w:t xml:space="preserve">        if (!frame.valid()) continue;</w:t>
      </w:r>
    </w:p>
    <w:p>
      <w:pPr>
        <w:pStyle w:val="CodeBlock"/>
      </w:pPr>
    </w:p>
    <w:p>
      <w:pPr>
        <w:pStyle w:val="CodeBlock"/>
      </w:pPr>
      <w:r>
        <w:t xml:space="preserve">        cv::Mat grey(frame.height(), frame.width(), CV_8UC1,</w:t>
      </w:r>
    </w:p>
    <w:p>
      <w:pPr>
        <w:pStyle w:val="CodeBlock"/>
      </w:pPr>
      <w:r>
        <w:t xml:space="preserve">                     frame.data());  // zero-copy wrap</w:t>
      </w:r>
    </w:p>
    <w:p>
      <w:pPr>
        <w:pStyle w:val="CodeBlock"/>
      </w:pPr>
    </w:p>
    <w:p>
      <w:pPr>
        <w:pStyle w:val="CodeBlock"/>
      </w:pPr>
      <w:r>
        <w:t xml:space="preserve">        // 2. Detect &amp; match features</w:t>
      </w:r>
    </w:p>
    <w:p>
      <w:pPr>
        <w:pStyle w:val="CodeBlock"/>
      </w:pPr>
      <w:r>
        <w:t xml:space="preserve">        auto result = detector_-&gt;detect(grey);</w:t>
      </w:r>
    </w:p>
    <w:p>
      <w:pPr>
        <w:pStyle w:val="CodeBlock"/>
      </w:pPr>
      <w:r>
        <w:t xml:space="preserve">        auto matches = matcher_.match(prev_result_, result);</w:t>
      </w:r>
    </w:p>
    <w:p>
      <w:pPr>
        <w:pStyle w:val="CodeBlock"/>
      </w:pPr>
    </w:p>
    <w:p>
      <w:pPr>
        <w:pStyle w:val="CodeBlock"/>
      </w:pPr>
      <w:r>
        <w:t xml:space="preserve">        // 3. Geometric verification (Essential matrix via RANSAC)</w:t>
      </w:r>
    </w:p>
    <w:p>
      <w:pPr>
        <w:pStyle w:val="CodeBlock"/>
      </w:pPr>
      <w:r>
        <w:t xml:space="preserve">        auto [inlier_matches, E] = geometric_verify(matches, camera_intrinsics_);</w:t>
      </w:r>
    </w:p>
    <w:p>
      <w:pPr>
        <w:pStyle w:val="CodeBlock"/>
      </w:pPr>
    </w:p>
    <w:p>
      <w:pPr>
        <w:pStyle w:val="CodeBlock"/>
      </w:pPr>
      <w:r>
        <w:t xml:space="preserve">        // 4. Compute relative pose R|t from Essential matrix</w:t>
      </w:r>
    </w:p>
    <w:p>
      <w:pPr>
        <w:pStyle w:val="CodeBlock"/>
      </w:pPr>
      <w:r>
        <w:t xml:space="preserve">        Sophus::SE3d T_cur_prev = decompose_essential(E, inlier_matches, camera_intrinsics_);</w:t>
      </w:r>
    </w:p>
    <w:p>
      <w:pPr>
        <w:pStyle w:val="CodeBlock"/>
      </w:pPr>
    </w:p>
    <w:p>
      <w:pPr>
        <w:pStyle w:val="CodeBlock"/>
      </w:pPr>
      <w:r>
        <w:t xml:space="preserve">        // 5. Accumulate relative motion since last keyframe</w:t>
      </w:r>
    </w:p>
    <w:p>
      <w:pPr>
        <w:pStyle w:val="CodeBlock"/>
      </w:pPr>
      <w:r>
        <w:t xml:space="preserve">        T_cur_kf_ = T_cur_prev * T_cur_kf_;</w:t>
      </w:r>
    </w:p>
    <w:p>
      <w:pPr>
        <w:pStyle w:val="CodeBlock"/>
      </w:pPr>
    </w:p>
    <w:p>
      <w:pPr>
        <w:pStyle w:val="CodeBlock"/>
      </w:pPr>
      <w:r>
        <w:t xml:space="preserve">        double parallax = compute_median_parallax(inlier_matches);</w:t>
      </w:r>
    </w:p>
    <w:p>
      <w:pPr>
        <w:pStyle w:val="CodeBlock"/>
      </w:pPr>
      <w:r>
        <w:t xml:space="preserve">        double dt = frame.timestamp() - last_kf_time_;</w:t>
      </w:r>
    </w:p>
    <w:p>
      <w:pPr>
        <w:pStyle w:val="CodeBlock"/>
      </w:pPr>
    </w:p>
    <w:p>
      <w:pPr>
        <w:pStyle w:val="CodeBlock"/>
      </w:pPr>
      <w:r>
        <w:t xml:space="preserve">        // 6. Keyframe decision</w:t>
      </w:r>
    </w:p>
    <w:p>
      <w:pPr>
        <w:pStyle w:val="CodeBlock"/>
      </w:pPr>
      <w:r>
        <w:t xml:space="preserve">        if (kf_policy_.should_create_keyframe(</w:t>
      </w:r>
    </w:p>
    <w:p>
      <w:pPr>
        <w:pStyle w:val="CodeBlock"/>
      </w:pPr>
      <w:r>
        <w:t xml:space="preserve">                parallax, inlier_matches.size(),</w:t>
      </w:r>
    </w:p>
    <w:p>
      <w:pPr>
        <w:pStyle w:val="CodeBlock"/>
      </w:pPr>
      <w:r>
        <w:t xml:space="preserve">                prev_result_.keypoints.size(), dt,</w:t>
      </w:r>
    </w:p>
    <w:p>
      <w:pPr>
        <w:pStyle w:val="CodeBlock"/>
      </w:pPr>
      <w:r>
        <w:t xml:space="preserve">                backend_queue_.was_empty())) {</w:t>
      </w:r>
    </w:p>
    <w:p>
      <w:pPr>
        <w:pStyle w:val="CodeBlock"/>
      </w:pPr>
      <w:r>
        <w:t xml:space="preserve">            KeyframeData kf{frame.timestamp(), grey.clone(), result,</w:t>
      </w:r>
    </w:p>
    <w:p>
      <w:pPr>
        <w:pStyle w:val="CodeBlock"/>
      </w:pPr>
      <w:r>
        <w:t xml:space="preserve">                            inlier_matches, T_cur_kf_};</w:t>
      </w:r>
    </w:p>
    <w:p>
      <w:pPr>
        <w:pStyle w:val="CodeBlock"/>
      </w:pPr>
      <w:r>
        <w:t xml:space="preserve">            backend_queue_.push(std::move(kf));     // SPSC → Thread 3</w:t>
      </w:r>
    </w:p>
    <w:p>
      <w:pPr>
        <w:pStyle w:val="CodeBlock"/>
      </w:pPr>
      <w:r>
        <w:t xml:space="preserve">            T_cur_kf_ = Sophus::SE3d{};             // reset</w:t>
      </w:r>
    </w:p>
    <w:p>
      <w:pPr>
        <w:pStyle w:val="CodeBlock"/>
      </w:pPr>
      <w:r>
        <w:t xml:space="preserve">            last_kf_time_ = frame.timestamp();</w:t>
      </w:r>
    </w:p>
    <w:p>
      <w:pPr>
        <w:pStyle w:val="CodeBlock"/>
      </w:pPr>
      <w:r>
        <w:t xml:space="preserve">        }</w:t>
      </w:r>
    </w:p>
    <w:p>
      <w:pPr>
        <w:pStyle w:val="CodeBlock"/>
      </w:pPr>
    </w:p>
    <w:p>
      <w:pPr>
        <w:pStyle w:val="CodeBlock"/>
      </w:pPr>
      <w:r>
        <w:t xml:space="preserve">        // 7. Always publish fast odometry pose</w:t>
      </w:r>
    </w:p>
    <w:p>
      <w:pPr>
        <w:pStyle w:val="CodeBlock"/>
      </w:pPr>
      <w:r>
        <w:t xml:space="preserve">        pose_queue_.push(PoseStamped{frame.timestamp(), T_world_cur_});</w:t>
      </w:r>
    </w:p>
    <w:p>
      <w:pPr>
        <w:pStyle w:val="CodeBlock"/>
      </w:pPr>
    </w:p>
    <w:p>
      <w:pPr>
        <w:pStyle w:val="CodeBlock"/>
      </w:pPr>
      <w:r>
        <w:t xml:space="preserve">        prev_result_ = std::move(result);</w:t>
      </w:r>
    </w:p>
    <w:p>
      <w:pPr>
        <w:pStyle w:val="CodeBlock"/>
      </w:pPr>
      <w:r>
        <w:t xml:space="preserve">        shm_reader_.release(frame);</w:t>
      </w:r>
    </w:p>
    <w:p>
      <w:pPr>
        <w:pStyle w:val="CodeBlock"/>
      </w:pPr>
      <w:r>
        <w:t xml:space="preserve">    }</w:t>
      </w:r>
    </w:p>
    <w:p>
      <w:pPr>
        <w:pStyle w:val="CodeBlock"/>
      </w:pPr>
      <w:r>
        <w:t>}</w:t>
      </w:r>
    </w:p>
    <w:p>
      <w:r>
        <w:rPr>
          <w:b/>
          <w:color w:val="006633"/>
          <w:sz w:val="22"/>
        </w:rPr>
        <w:t>💡 C++ Concept #2: Sophus SE(3) Lie Group for Rigid Transforms</w:t>
      </w:r>
    </w:p>
    <w:p>
      <w:r>
        <w:t>Sophus is a header-only C++ library that provides Lie group types (SO3, SE3) built on Eigen. Unlike using raw 4×4 matrices, Sophus::SE3d ensures that transformations always remain on the SE(3) manifold (valid rotation + translation). Composing poses is simply multiplication: T_world_cur = T_world_kf * T_kf_cur. Sophus also provides log/exp maps needed by optimisers (e.g., Ceres) to parameterise incremental updates in the tangent space.</w:t>
      </w:r>
    </w:p>
    <w:p>
      <w:pPr>
        <w:pStyle w:val="CodeBlock"/>
      </w:pPr>
      <w:r>
        <w:t>#include &lt;sophus/se3.hpp&gt;</w:t>
      </w:r>
    </w:p>
    <w:p>
      <w:pPr>
        <w:pStyle w:val="CodeBlock"/>
      </w:pPr>
    </w:p>
    <w:p>
      <w:pPr>
        <w:pStyle w:val="CodeBlock"/>
      </w:pPr>
      <w:r>
        <w:t>// Compose two transforms</w:t>
      </w:r>
    </w:p>
    <w:p>
      <w:pPr>
        <w:pStyle w:val="CodeBlock"/>
      </w:pPr>
      <w:r>
        <w:t>Sophus::SE3d T_world_body = T_world_ref * T_ref_body;</w:t>
      </w:r>
    </w:p>
    <w:p>
      <w:pPr>
        <w:pStyle w:val="CodeBlock"/>
      </w:pPr>
    </w:p>
    <w:p>
      <w:pPr>
        <w:pStyle w:val="CodeBlock"/>
      </w:pPr>
      <w:r>
        <w:t>// Inverse</w:t>
      </w:r>
    </w:p>
    <w:p>
      <w:pPr>
        <w:pStyle w:val="CodeBlock"/>
      </w:pPr>
      <w:r>
        <w:t>Sophus::SE3d T_body_world = T_world_body.inverse();</w:t>
      </w:r>
    </w:p>
    <w:p>
      <w:pPr>
        <w:pStyle w:val="CodeBlock"/>
      </w:pPr>
    </w:p>
    <w:p>
      <w:pPr>
        <w:pStyle w:val="CodeBlock"/>
      </w:pPr>
      <w:r>
        <w:t>// Extract translation &amp; rotation</w:t>
      </w:r>
    </w:p>
    <w:p>
      <w:pPr>
        <w:pStyle w:val="CodeBlock"/>
      </w:pPr>
      <w:r>
        <w:t>Eigen::Vector3d position = T_world_body.translation();</w:t>
      </w:r>
    </w:p>
    <w:p>
      <w:pPr>
        <w:pStyle w:val="CodeBlock"/>
      </w:pPr>
      <w:r>
        <w:t>Eigen::Quaterniond orientation(T_world_body.rotationMatrix());</w:t>
      </w:r>
    </w:p>
    <w:p>
      <w:pPr>
        <w:pStyle w:val="CodeBlock"/>
      </w:pPr>
    </w:p>
    <w:p>
      <w:pPr>
        <w:pStyle w:val="CodeBlock"/>
      </w:pPr>
      <w:r>
        <w:t>// Tangent-space perturbation (6-vector: [tx,ty,tz, rx,ry,rz])</w:t>
      </w:r>
    </w:p>
    <w:p>
      <w:pPr>
        <w:pStyle w:val="CodeBlock"/>
      </w:pPr>
      <w:r>
        <w:t>Eigen::Matrix&lt;double,6,1&gt; delta;</w:t>
      </w:r>
    </w:p>
    <w:p>
      <w:pPr>
        <w:pStyle w:val="CodeBlock"/>
      </w:pPr>
      <w:r>
        <w:t>delta &lt;&lt; 0.01, 0.0, 0.0, 0.0, 0.0, 0.001;</w:t>
      </w:r>
    </w:p>
    <w:p>
      <w:pPr>
        <w:pStyle w:val="CodeBlock"/>
      </w:pPr>
      <w:r>
        <w:t>Sophus::SE3d T_perturbed = Sophus::SE3d::exp(delta) * T_world_body;</w:t>
      </w:r>
    </w:p>
    <w:p>
      <w:r>
        <w:br w:type="page"/>
      </w:r>
    </w:p>
    <w:p>
      <w:pPr>
        <w:pStyle w:val="Heading1"/>
      </w:pPr>
      <w:r>
        <w:t>4. Thread 2 – IMU Reader / Pre-integrator</w:t>
      </w:r>
    </w:p>
    <w:p>
      <w:pPr>
        <w:pStyle w:val="Heading2"/>
      </w:pPr>
      <w:r>
        <w:t>4.1 Purpose</w:t>
      </w:r>
    </w:p>
    <w:p>
      <w:r>
        <w:t>The IMU Reader thread acquires accelerometer and gyroscope measurements at high rate (typically 200–400 Hz) from the on-board IMU (e.g., BMI088, ICM-42688-P) via SPI or I²C. Between consecutive keyframes it pre-integrates these measurements into a single relative-motion factor that the backend optimiser can incorporate without re-integrating from scratch when the bias estimates change.</w:t>
      </w:r>
    </w:p>
    <w:p>
      <w:pPr>
        <w:pStyle w:val="Heading2"/>
      </w:pPr>
      <w:r>
        <w:t>4.2 IMU Measurement Model</w:t>
      </w:r>
    </w:p>
    <w:p>
      <w:r>
        <w:t>Raw IMU readings contain bias (slowly drifting) and noise:</w:t>
      </w:r>
    </w:p>
    <w:p>
      <w:pPr>
        <w:pStyle w:val="CodeBlock"/>
      </w:pPr>
      <w:r>
        <w:t>// Measurement model</w:t>
      </w:r>
    </w:p>
    <w:p>
      <w:pPr>
        <w:pStyle w:val="CodeBlock"/>
      </w:pPr>
      <w:r>
        <w:t>// ω_meas = ω_true + b_g + n_g        (gyroscope)</w:t>
      </w:r>
    </w:p>
    <w:p>
      <w:pPr>
        <w:pStyle w:val="CodeBlock"/>
      </w:pPr>
      <w:r>
        <w:t>// a_meas = R_bw * (a_true - g) + b_a + n_a   (accelerometer)</w:t>
      </w:r>
    </w:p>
    <w:p>
      <w:pPr>
        <w:pStyle w:val="CodeBlock"/>
      </w:pPr>
      <w:r>
        <w:t>//</w:t>
      </w:r>
    </w:p>
    <w:p>
      <w:pPr>
        <w:pStyle w:val="CodeBlock"/>
      </w:pPr>
      <w:r>
        <w:t>// Where:</w:t>
      </w:r>
    </w:p>
    <w:p>
      <w:pPr>
        <w:pStyle w:val="CodeBlock"/>
      </w:pPr>
      <w:r>
        <w:t>//   b_g, b_a = slowly varying biases (estimated by backend)</w:t>
      </w:r>
    </w:p>
    <w:p>
      <w:pPr>
        <w:pStyle w:val="CodeBlock"/>
      </w:pPr>
      <w:r>
        <w:t>//   n_g, n_a = white noise</w:t>
      </w:r>
    </w:p>
    <w:p>
      <w:pPr>
        <w:pStyle w:val="CodeBlock"/>
      </w:pPr>
      <w:r>
        <w:t>//   g        = gravity in world frame [0, 0, -9.81]</w:t>
      </w:r>
    </w:p>
    <w:p>
      <w:pPr>
        <w:pStyle w:val="CodeBlock"/>
      </w:pPr>
      <w:r>
        <w:t>//   R_bw     = rotation from world to body</w:t>
      </w:r>
    </w:p>
    <w:p>
      <w:pPr>
        <w:pStyle w:val="Heading2"/>
      </w:pPr>
      <w:r>
        <w:t>4.3 Pre-integration Theory</w:t>
      </w:r>
    </w:p>
    <w:p>
      <w:r>
        <w:t>Pre-integration (Forster et al., 2017) accumulates N IMU measurements between two keyframes i and j into a single relative rotation ΔR_ij, velocity Δv_ij, and position Δp_ij. These "pre-integrated measurements" are functions of the bias estimates. When the optimiser updates the biases, instead of re-integrating all N samples, we apply a first-order correction using the pre-computed Jacobians ∂ΔR/∂b_g, ∂Δv/∂b_a, etc.</w:t>
      </w:r>
    </w:p>
    <w:p>
      <w:r>
        <w:rPr>
          <w:b/>
          <w:color w:val="006633"/>
          <w:sz w:val="22"/>
        </w:rPr>
        <w:t>💡 C++ Concept #3: CRTP (Curiously Recurring Template Pattern) for Static Polymorphism</w:t>
      </w:r>
    </w:p>
    <w:p>
      <w:r>
        <w:t>The IMU pre-integrator uses CRTP to provide a compile-time polymorphic interface for different IMU noise models (continuous vs. discrete-time) without virtual dispatch overhead. In a 200 Hz loop, eliminating vtable lookups matters. CRTP works by having the derived class pass itself as a template parameter to the base class, which then static_casts 'this' to the derived type to call the implementation.</w:t>
      </w:r>
    </w:p>
    <w:p>
      <w:pPr>
        <w:pStyle w:val="CodeBlock"/>
      </w:pPr>
      <w:r>
        <w:t>template &lt;typename Derived&gt;</w:t>
      </w:r>
    </w:p>
    <w:p>
      <w:pPr>
        <w:pStyle w:val="CodeBlock"/>
      </w:pPr>
      <w:r>
        <w:t>class ImuPreintegratorBase {</w:t>
      </w:r>
    </w:p>
    <w:p>
      <w:pPr>
        <w:pStyle w:val="CodeBlock"/>
      </w:pPr>
      <w:r>
        <w:t>public:</w:t>
      </w:r>
    </w:p>
    <w:p>
      <w:pPr>
        <w:pStyle w:val="CodeBlock"/>
      </w:pPr>
      <w:r>
        <w:t xml:space="preserve">    void integrate(const ImuSample&amp; sample) {</w:t>
      </w:r>
    </w:p>
    <w:p>
      <w:pPr>
        <w:pStyle w:val="CodeBlock"/>
      </w:pPr>
      <w:r>
        <w:t xml:space="preserve">        // Common bookkeeping</w:t>
      </w:r>
    </w:p>
    <w:p>
      <w:pPr>
        <w:pStyle w:val="CodeBlock"/>
      </w:pPr>
      <w:r>
        <w:t xml:space="preserve">        dt_total_ += sample.dt;</w:t>
      </w:r>
    </w:p>
    <w:p>
      <w:pPr>
        <w:pStyle w:val="CodeBlock"/>
      </w:pPr>
      <w:r>
        <w:t xml:space="preserve">        n_samples_++;</w:t>
      </w:r>
    </w:p>
    <w:p>
      <w:pPr>
        <w:pStyle w:val="CodeBlock"/>
      </w:pPr>
    </w:p>
    <w:p>
      <w:pPr>
        <w:pStyle w:val="CodeBlock"/>
      </w:pPr>
      <w:r>
        <w:t xml:space="preserve">        // Delegate noise model to derived (no virtual call!)</w:t>
      </w:r>
    </w:p>
    <w:p>
      <w:pPr>
        <w:pStyle w:val="CodeBlock"/>
      </w:pPr>
      <w:r>
        <w:t xml:space="preserve">        static_cast&lt;Derived*&gt;(this)-&gt;propagate_impl(sample);</w:t>
      </w:r>
    </w:p>
    <w:p>
      <w:pPr>
        <w:pStyle w:val="CodeBlock"/>
      </w:pPr>
      <w:r>
        <w:t xml:space="preserve">    }</w:t>
      </w:r>
    </w:p>
    <w:p>
      <w:pPr>
        <w:pStyle w:val="CodeBlock"/>
      </w:pPr>
    </w:p>
    <w:p>
      <w:pPr>
        <w:pStyle w:val="CodeBlock"/>
      </w:pPr>
      <w:r>
        <w:t xml:space="preserve">    PreintegratedImuFactor get_factor() const {</w:t>
      </w:r>
    </w:p>
    <w:p>
      <w:pPr>
        <w:pStyle w:val="CodeBlock"/>
      </w:pPr>
      <w:r>
        <w:t xml:space="preserve">        return {delta_R_, delta_v_, delta_p_,</w:t>
      </w:r>
    </w:p>
    <w:p>
      <w:pPr>
        <w:pStyle w:val="CodeBlock"/>
      </w:pPr>
      <w:r>
        <w:t xml:space="preserve">                jacobian_bias_gyro_, jacobian_bias_accel_,</w:t>
      </w:r>
    </w:p>
    <w:p>
      <w:pPr>
        <w:pStyle w:val="CodeBlock"/>
      </w:pPr>
      <w:r>
        <w:t xml:space="preserve">                covariance_, dt_total_};</w:t>
      </w:r>
    </w:p>
    <w:p>
      <w:pPr>
        <w:pStyle w:val="CodeBlock"/>
      </w:pPr>
      <w:r>
        <w:t xml:space="preserve">    }</w:t>
      </w:r>
    </w:p>
    <w:p>
      <w:pPr>
        <w:pStyle w:val="CodeBlock"/>
      </w:pPr>
    </w:p>
    <w:p>
      <w:pPr>
        <w:pStyle w:val="CodeBlock"/>
      </w:pPr>
      <w:r>
        <w:t>protected:</w:t>
      </w:r>
    </w:p>
    <w:p>
      <w:pPr>
        <w:pStyle w:val="CodeBlock"/>
      </w:pPr>
      <w:r>
        <w:t xml:space="preserve">    Sophus::SO3d delta_R_ = Sophus::SO3d{};</w:t>
      </w:r>
    </w:p>
    <w:p>
      <w:pPr>
        <w:pStyle w:val="CodeBlock"/>
      </w:pPr>
      <w:r>
        <w:t xml:space="preserve">    Eigen::Vector3d delta_v_ = Eigen::Vector3d::Zero();</w:t>
      </w:r>
    </w:p>
    <w:p>
      <w:pPr>
        <w:pStyle w:val="CodeBlock"/>
      </w:pPr>
      <w:r>
        <w:t xml:space="preserve">    Eigen::Vector3d delta_p_ = Eigen::Vector3d::Zero();</w:t>
      </w:r>
    </w:p>
    <w:p>
      <w:pPr>
        <w:pStyle w:val="CodeBlock"/>
      </w:pPr>
      <w:r>
        <w:t xml:space="preserve">    Eigen::Matrix&lt;double,9,6&gt; jacobian_bias_gyro_;</w:t>
      </w:r>
    </w:p>
    <w:p>
      <w:pPr>
        <w:pStyle w:val="CodeBlock"/>
      </w:pPr>
      <w:r>
        <w:t xml:space="preserve">    Eigen::Matrix&lt;double,9,6&gt; jacobian_bias_accel_;</w:t>
      </w:r>
    </w:p>
    <w:p>
      <w:pPr>
        <w:pStyle w:val="CodeBlock"/>
      </w:pPr>
      <w:r>
        <w:t xml:space="preserve">    Eigen::Matrix&lt;double,9,9&gt; covariance_ = Eigen::Matrix&lt;double,9,9&gt;::Zero();</w:t>
      </w:r>
    </w:p>
    <w:p>
      <w:pPr>
        <w:pStyle w:val="CodeBlock"/>
      </w:pPr>
      <w:r>
        <w:t xml:space="preserve">    double dt_total_ = 0.0;</w:t>
      </w:r>
    </w:p>
    <w:p>
      <w:pPr>
        <w:pStyle w:val="CodeBlock"/>
      </w:pPr>
      <w:r>
        <w:t xml:space="preserve">    int n_samples_ = 0;</w:t>
      </w:r>
    </w:p>
    <w:p>
      <w:pPr>
        <w:pStyle w:val="CodeBlock"/>
      </w:pPr>
      <w:r>
        <w:t>};</w:t>
      </w:r>
    </w:p>
    <w:p>
      <w:pPr>
        <w:pStyle w:val="CodeBlock"/>
      </w:pPr>
    </w:p>
    <w:p>
      <w:pPr>
        <w:pStyle w:val="CodeBlock"/>
      </w:pPr>
      <w:r>
        <w:t>class ContinuousNoiseModel</w:t>
      </w:r>
    </w:p>
    <w:p>
      <w:pPr>
        <w:pStyle w:val="CodeBlock"/>
      </w:pPr>
      <w:r>
        <w:t xml:space="preserve">    : public ImuPreintegratorBase&lt;ContinuousNoiseModel&gt; {</w:t>
      </w:r>
    </w:p>
    <w:p>
      <w:pPr>
        <w:pStyle w:val="CodeBlock"/>
      </w:pPr>
      <w:r>
        <w:t xml:space="preserve">    friend class ImuPreintegratorBase&lt;ContinuousNoiseModel&gt;;</w:t>
      </w:r>
    </w:p>
    <w:p>
      <w:pPr>
        <w:pStyle w:val="CodeBlock"/>
      </w:pPr>
      <w:r>
        <w:t xml:space="preserve">    void propagate_impl(const ImuSample&amp; s) {</w:t>
      </w:r>
    </w:p>
    <w:p>
      <w:pPr>
        <w:pStyle w:val="CodeBlock"/>
      </w:pPr>
      <w:r>
        <w:t xml:space="preserve">        // Continuous-time noise propagation</w:t>
      </w:r>
    </w:p>
    <w:p>
      <w:pPr>
        <w:pStyle w:val="CodeBlock"/>
      </w:pPr>
      <w:r>
        <w:t xml:space="preserve">        Eigen::Vector3d a_corrected = s.accel - bias_accel_;</w:t>
      </w:r>
    </w:p>
    <w:p>
      <w:pPr>
        <w:pStyle w:val="CodeBlock"/>
      </w:pPr>
      <w:r>
        <w:t xml:space="preserve">        Eigen::Vector3d w_corrected = s.gyro  - bias_gyro_;</w:t>
      </w:r>
    </w:p>
    <w:p>
      <w:pPr>
        <w:pStyle w:val="CodeBlock"/>
      </w:pPr>
      <w:r>
        <w:t xml:space="preserve">        Sophus::SO3d dR = Sophus::SO3d::exp(w_corrected * s.dt);</w:t>
      </w:r>
    </w:p>
    <w:p>
      <w:pPr>
        <w:pStyle w:val="CodeBlock"/>
      </w:pPr>
      <w:r>
        <w:t xml:space="preserve">        delta_p_ += delta_v_ * s.dt + 0.5 * delta_R_ * a_corrected * s.dt * s.dt;</w:t>
      </w:r>
    </w:p>
    <w:p>
      <w:pPr>
        <w:pStyle w:val="CodeBlock"/>
      </w:pPr>
      <w:r>
        <w:t xml:space="preserve">        delta_v_ += delta_R_ * a_corrected * s.dt;</w:t>
      </w:r>
    </w:p>
    <w:p>
      <w:pPr>
        <w:pStyle w:val="CodeBlock"/>
      </w:pPr>
      <w:r>
        <w:t xml:space="preserve">        delta_R_ = delta_R_ * dR;</w:t>
      </w:r>
    </w:p>
    <w:p>
      <w:pPr>
        <w:pStyle w:val="CodeBlock"/>
      </w:pPr>
      <w:r>
        <w:t xml:space="preserve">        // Update Jacobians &amp; covariance (omitted for brevity)</w:t>
      </w:r>
    </w:p>
    <w:p>
      <w:pPr>
        <w:pStyle w:val="CodeBlock"/>
      </w:pPr>
      <w:r>
        <w:t xml:space="preserve">    }</w:t>
      </w:r>
    </w:p>
    <w:p>
      <w:pPr>
        <w:pStyle w:val="CodeBlock"/>
      </w:pPr>
      <w:r>
        <w:t xml:space="preserve">    Eigen::Vector3d bias_accel_, bias_gyro_;</w:t>
      </w:r>
    </w:p>
    <w:p>
      <w:pPr>
        <w:pStyle w:val="CodeBlock"/>
      </w:pPr>
      <w:r>
        <w:t>};</w:t>
      </w:r>
    </w:p>
    <w:p>
      <w:pPr>
        <w:pStyle w:val="Heading2"/>
      </w:pPr>
      <w:r>
        <w:t>4.4 Thread Loop</w:t>
      </w:r>
    </w:p>
    <w:p>
      <w:pPr>
        <w:pStyle w:val="CodeBlock"/>
      </w:pPr>
      <w:r>
        <w:t>void ImuReaderThread::run() {</w:t>
      </w:r>
    </w:p>
    <w:p>
      <w:pPr>
        <w:pStyle w:val="CodeBlock"/>
      </w:pPr>
      <w:r>
        <w:t xml:space="preserve">    imu_driver_.configure(ImuConfig{</w:t>
      </w:r>
    </w:p>
    <w:p>
      <w:pPr>
        <w:pStyle w:val="CodeBlock"/>
      </w:pPr>
      <w:r>
        <w:t xml:space="preserve">        .sample_rate_hz = 200,</w:t>
      </w:r>
    </w:p>
    <w:p>
      <w:pPr>
        <w:pStyle w:val="CodeBlock"/>
      </w:pPr>
      <w:r>
        <w:t xml:space="preserve">        .accel_range    = AccelRange::PM_16G,</w:t>
      </w:r>
    </w:p>
    <w:p>
      <w:pPr>
        <w:pStyle w:val="CodeBlock"/>
      </w:pPr>
      <w:r>
        <w:t xml:space="preserve">        .gyro_range     = GyroRange::PM_2000DPS,</w:t>
      </w:r>
    </w:p>
    <w:p>
      <w:pPr>
        <w:pStyle w:val="CodeBlock"/>
      </w:pPr>
      <w:r>
        <w:t xml:space="preserve">        .dlpf_bandwidth = 92  // Hz</w:t>
      </w:r>
    </w:p>
    <w:p>
      <w:pPr>
        <w:pStyle w:val="CodeBlock"/>
      </w:pPr>
      <w:r>
        <w:t xml:space="preserve">    });</w:t>
      </w:r>
    </w:p>
    <w:p>
      <w:pPr>
        <w:pStyle w:val="CodeBlock"/>
      </w:pPr>
    </w:p>
    <w:p>
      <w:pPr>
        <w:pStyle w:val="CodeBlock"/>
      </w:pPr>
      <w:r>
        <w:t xml:space="preserve">    auto preint = std::make_unique&lt;ContinuousNoiseModel&gt;(</w:t>
      </w:r>
    </w:p>
    <w:p>
      <w:pPr>
        <w:pStyle w:val="CodeBlock"/>
      </w:pPr>
      <w:r>
        <w:t xml:space="preserve">        initial_bias_accel_, initial_bias_gyro_, noise_params_);</w:t>
      </w:r>
    </w:p>
    <w:p>
      <w:pPr>
        <w:pStyle w:val="CodeBlock"/>
      </w:pPr>
    </w:p>
    <w:p>
      <w:pPr>
        <w:pStyle w:val="CodeBlock"/>
      </w:pPr>
      <w:r>
        <w:t xml:space="preserve">    while (!stop_flag_.load(std::memory_order_relaxed)) {</w:t>
      </w:r>
    </w:p>
    <w:p>
      <w:pPr>
        <w:pStyle w:val="CodeBlock"/>
      </w:pPr>
      <w:r>
        <w:t xml:space="preserve">        ImuSample sample = imu_driver_.read_blocking();  // blocks ~5 ms</w:t>
      </w:r>
    </w:p>
    <w:p>
      <w:pPr>
        <w:pStyle w:val="CodeBlock"/>
      </w:pPr>
    </w:p>
    <w:p>
      <w:pPr>
        <w:pStyle w:val="CodeBlock"/>
      </w:pPr>
      <w:r>
        <w:t xml:space="preserve">        preint-&gt;integrate(sample);</w:t>
      </w:r>
    </w:p>
    <w:p>
      <w:pPr>
        <w:pStyle w:val="CodeBlock"/>
      </w:pPr>
    </w:p>
    <w:p>
      <w:pPr>
        <w:pStyle w:val="CodeBlock"/>
      </w:pPr>
      <w:r>
        <w:t xml:space="preserve">        // If the Visual Frontend signals a new keyframe, ship the factor</w:t>
      </w:r>
    </w:p>
    <w:p>
      <w:pPr>
        <w:pStyle w:val="CodeBlock"/>
      </w:pPr>
      <w:r>
        <w:t xml:space="preserve">        if (keyframe_event_.try_wait()) {</w:t>
      </w:r>
    </w:p>
    <w:p>
      <w:pPr>
        <w:pStyle w:val="CodeBlock"/>
      </w:pPr>
      <w:r>
        <w:t xml:space="preserve">            auto factor = preint-&gt;get_factor();</w:t>
      </w:r>
    </w:p>
    <w:p>
      <w:pPr>
        <w:pStyle w:val="CodeBlock"/>
      </w:pPr>
      <w:r>
        <w:t xml:space="preserve">            imu_factor_queue_.push(std::move(factor));   // SPSC → Thread 3</w:t>
      </w:r>
    </w:p>
    <w:p>
      <w:pPr>
        <w:pStyle w:val="CodeBlock"/>
      </w:pPr>
    </w:p>
    <w:p>
      <w:pPr>
        <w:pStyle w:val="CodeBlock"/>
      </w:pPr>
      <w:r>
        <w:t xml:space="preserve">            // Reset pre-integrator with latest bias from optimiser</w:t>
      </w:r>
    </w:p>
    <w:p>
      <w:pPr>
        <w:pStyle w:val="CodeBlock"/>
      </w:pPr>
      <w:r>
        <w:t xml:space="preserve">            auto latest_bias = bias_update_.load();      // atomic Bias struct</w:t>
      </w:r>
    </w:p>
    <w:p>
      <w:pPr>
        <w:pStyle w:val="CodeBlock"/>
      </w:pPr>
      <w:r>
        <w:t xml:space="preserve">            preint = std::make_unique&lt;ContinuousNoiseModel&gt;(</w:t>
      </w:r>
    </w:p>
    <w:p>
      <w:pPr>
        <w:pStyle w:val="CodeBlock"/>
      </w:pPr>
      <w:r>
        <w:t xml:space="preserve">                latest_bias.accel, latest_bias.gyro, noise_params_);</w:t>
      </w:r>
    </w:p>
    <w:p>
      <w:pPr>
        <w:pStyle w:val="CodeBlock"/>
      </w:pPr>
      <w:r>
        <w:t xml:space="preserve">        }</w:t>
      </w:r>
    </w:p>
    <w:p>
      <w:pPr>
        <w:pStyle w:val="CodeBlock"/>
      </w:pPr>
      <w:r>
        <w:t xml:space="preserve">    }</w:t>
      </w:r>
    </w:p>
    <w:p>
      <w:pPr>
        <w:pStyle w:val="CodeBlock"/>
      </w:pPr>
      <w:r>
        <w:t>}</w:t>
      </w:r>
    </w:p>
    <w:p>
      <w:pPr>
        <w:pStyle w:val="Heading2"/>
      </w:pPr>
      <w:r>
        <w:t>4.5 Hardware Interface (SPI)</w:t>
      </w:r>
    </w:p>
    <w:p>
      <w:r>
        <w:t>On Jetson Orin Nano, the IMU is typically connected via SPI for maximum throughput (up to 10 MHz). We use Linux spidev with a memory-mapped DMA transfer for jitter-free acquisition.</w:t>
      </w:r>
    </w:p>
    <w:p>
      <w:pPr>
        <w:pStyle w:val="CodeBlock"/>
      </w:pPr>
      <w:r>
        <w:t>class SpiImuDriver {</w:t>
      </w:r>
    </w:p>
    <w:p>
      <w:pPr>
        <w:pStyle w:val="CodeBlock"/>
      </w:pPr>
      <w:r>
        <w:t xml:space="preserve">    int fd_;</w:t>
      </w:r>
    </w:p>
    <w:p>
      <w:pPr>
        <w:pStyle w:val="CodeBlock"/>
      </w:pPr>
      <w:r>
        <w:t>public:</w:t>
      </w:r>
    </w:p>
    <w:p>
      <w:pPr>
        <w:pStyle w:val="CodeBlock"/>
      </w:pPr>
      <w:r>
        <w:t xml:space="preserve">    explicit SpiImuDriver(const std::string&amp; device = "/dev/spidev0.0",</w:t>
      </w:r>
    </w:p>
    <w:p>
      <w:pPr>
        <w:pStyle w:val="CodeBlock"/>
      </w:pPr>
      <w:r>
        <w:t xml:space="preserve">                          uint32_t speed_hz = 8'000'000)</w:t>
      </w:r>
    </w:p>
    <w:p>
      <w:pPr>
        <w:pStyle w:val="CodeBlock"/>
      </w:pPr>
      <w:r>
        <w:t xml:space="preserve">    {</w:t>
      </w:r>
    </w:p>
    <w:p>
      <w:pPr>
        <w:pStyle w:val="CodeBlock"/>
      </w:pPr>
      <w:r>
        <w:t xml:space="preserve">        fd_ = ::open(device.c_str(), O_RDWR);</w:t>
      </w:r>
    </w:p>
    <w:p>
      <w:pPr>
        <w:pStyle w:val="CodeBlock"/>
      </w:pPr>
      <w:r>
        <w:t xml:space="preserve">        if (fd_ &lt; 0) throw std::system_error(errno, std::system_category(), "SPI open");</w:t>
      </w:r>
    </w:p>
    <w:p>
      <w:pPr>
        <w:pStyle w:val="CodeBlock"/>
      </w:pPr>
      <w:r>
        <w:t xml:space="preserve">        ::ioctl(fd_, SPI_IOC_WR_MAX_SPEED_HZ, &amp;speed_hz);</w:t>
      </w:r>
    </w:p>
    <w:p>
      <w:pPr>
        <w:pStyle w:val="CodeBlock"/>
      </w:pPr>
      <w:r>
        <w:t xml:space="preserve">        uint8_t mode = SPI_MODE_3;</w:t>
      </w:r>
    </w:p>
    <w:p>
      <w:pPr>
        <w:pStyle w:val="CodeBlock"/>
      </w:pPr>
      <w:r>
        <w:t xml:space="preserve">        ::ioctl(fd_, SPI_IOC_WR_MODE, &amp;mode);</w:t>
      </w:r>
    </w:p>
    <w:p>
      <w:pPr>
        <w:pStyle w:val="CodeBlock"/>
      </w:pPr>
      <w:r>
        <w:t xml:space="preserve">    }</w:t>
      </w:r>
    </w:p>
    <w:p>
      <w:pPr>
        <w:pStyle w:val="CodeBlock"/>
      </w:pPr>
    </w:p>
    <w:p>
      <w:pPr>
        <w:pStyle w:val="CodeBlock"/>
      </w:pPr>
      <w:r>
        <w:t xml:space="preserve">    ImuSample read_blocking() {</w:t>
      </w:r>
    </w:p>
    <w:p>
      <w:pPr>
        <w:pStyle w:val="CodeBlock"/>
      </w:pPr>
      <w:r>
        <w:t xml:space="preserve">        uint8_t tx[14] = {0x80 | REG_ACCEL_XOUT_H};  // read burst</w:t>
      </w:r>
    </w:p>
    <w:p>
      <w:pPr>
        <w:pStyle w:val="CodeBlock"/>
      </w:pPr>
      <w:r>
        <w:t xml:space="preserve">        uint8_t rx[14] = {};</w:t>
      </w:r>
    </w:p>
    <w:p>
      <w:pPr>
        <w:pStyle w:val="CodeBlock"/>
      </w:pPr>
      <w:r>
        <w:t xml:space="preserve">        spi_ioc_transfer xfer{};</w:t>
      </w:r>
    </w:p>
    <w:p>
      <w:pPr>
        <w:pStyle w:val="CodeBlock"/>
      </w:pPr>
      <w:r>
        <w:t xml:space="preserve">        xfer.tx_buf = reinterpret_cast&lt;__u64&gt;(tx);</w:t>
      </w:r>
    </w:p>
    <w:p>
      <w:pPr>
        <w:pStyle w:val="CodeBlock"/>
      </w:pPr>
      <w:r>
        <w:t xml:space="preserve">        xfer.rx_buf = reinterpret_cast&lt;__u64&gt;(rx);</w:t>
      </w:r>
    </w:p>
    <w:p>
      <w:pPr>
        <w:pStyle w:val="CodeBlock"/>
      </w:pPr>
      <w:r>
        <w:t xml:space="preserve">        xfer.len = sizeof(tx);</w:t>
      </w:r>
    </w:p>
    <w:p>
      <w:pPr>
        <w:pStyle w:val="CodeBlock"/>
      </w:pPr>
      <w:r>
        <w:t xml:space="preserve">        xfer.speed_hz = 8'000'000;</w:t>
      </w:r>
    </w:p>
    <w:p>
      <w:pPr>
        <w:pStyle w:val="CodeBlock"/>
      </w:pPr>
      <w:r>
        <w:t xml:space="preserve">        ::ioctl(fd_, SPI_IOC_MESSAGE(1), &amp;xfer);</w:t>
      </w:r>
    </w:p>
    <w:p>
      <w:pPr>
        <w:pStyle w:val="CodeBlock"/>
      </w:pPr>
    </w:p>
    <w:p>
      <w:pPr>
        <w:pStyle w:val="CodeBlock"/>
      </w:pPr>
      <w:r>
        <w:t xml:space="preserve">        ImuSample s;</w:t>
      </w:r>
    </w:p>
    <w:p>
      <w:pPr>
        <w:pStyle w:val="CodeBlock"/>
      </w:pPr>
      <w:r>
        <w:t xml:space="preserve">        s.timestamp = steady_clock_now();</w:t>
      </w:r>
    </w:p>
    <w:p>
      <w:pPr>
        <w:pStyle w:val="CodeBlock"/>
      </w:pPr>
      <w:r>
        <w:t xml:space="preserve">        s.accel = parse_accel(&amp;rx[1]);   // 3 × int16 → m/s²</w:t>
      </w:r>
    </w:p>
    <w:p>
      <w:pPr>
        <w:pStyle w:val="CodeBlock"/>
      </w:pPr>
      <w:r>
        <w:t xml:space="preserve">        s.gyro  = parse_gyro(&amp;rx[7]);    // 3 × int16 → rad/s</w:t>
      </w:r>
    </w:p>
    <w:p>
      <w:pPr>
        <w:pStyle w:val="CodeBlock"/>
      </w:pPr>
      <w:r>
        <w:t xml:space="preserve">        return s;</w:t>
      </w:r>
    </w:p>
    <w:p>
      <w:pPr>
        <w:pStyle w:val="CodeBlock"/>
      </w:pPr>
      <w:r>
        <w:t xml:space="preserve">    }</w:t>
      </w:r>
    </w:p>
    <w:p>
      <w:pPr>
        <w:pStyle w:val="CodeBlock"/>
      </w:pPr>
    </w:p>
    <w:p>
      <w:pPr>
        <w:pStyle w:val="CodeBlock"/>
      </w:pPr>
      <w:r>
        <w:t xml:space="preserve">    ~SpiImuDriver() { if (fd_ &gt;= 0) ::close(fd_); }</w:t>
      </w:r>
    </w:p>
    <w:p>
      <w:pPr>
        <w:pStyle w:val="CodeBlock"/>
      </w:pPr>
      <w:r>
        <w:t>};</w:t>
      </w:r>
    </w:p>
    <w:p>
      <w:r>
        <w:rPr>
          <w:b/>
          <w:color w:val="006633"/>
          <w:sz w:val="22"/>
        </w:rPr>
        <w:t>💡 C++ Concept #4: RAII for Hardware Resources (File Descriptors)</w:t>
      </w:r>
    </w:p>
    <w:p>
      <w:r>
        <w:t>The SPI driver above opens a file descriptor in the constructor and closes it in the destructor – the classic RAII (Resource Acquisition Is Initialization) pattern. This guarantees the FD is released even if an exception is thrown. For extra safety, delete copy operations and implement move semantics so the driver object can be transferred but never duplicated.</w:t>
      </w:r>
    </w:p>
    <w:p>
      <w:pPr>
        <w:pStyle w:val="CodeBlock"/>
      </w:pPr>
      <w:r>
        <w:t>class SpiImuDriver {</w:t>
      </w:r>
    </w:p>
    <w:p>
      <w:pPr>
        <w:pStyle w:val="CodeBlock"/>
      </w:pPr>
      <w:r>
        <w:t xml:space="preserve">    int fd_ = -1;</w:t>
      </w:r>
    </w:p>
    <w:p>
      <w:pPr>
        <w:pStyle w:val="CodeBlock"/>
      </w:pPr>
      <w:r>
        <w:t>public:</w:t>
      </w:r>
    </w:p>
    <w:p>
      <w:pPr>
        <w:pStyle w:val="CodeBlock"/>
      </w:pPr>
      <w:r>
        <w:t xml:space="preserve">    SpiImuDriver(const std::string&amp; dev, uint32_t speed);</w:t>
      </w:r>
    </w:p>
    <w:p>
      <w:pPr>
        <w:pStyle w:val="CodeBlock"/>
      </w:pPr>
      <w:r>
        <w:t xml:space="preserve">    ~SpiImuDriver() { if (fd_ &gt;= 0) ::close(fd_); }</w:t>
      </w:r>
    </w:p>
    <w:p>
      <w:pPr>
        <w:pStyle w:val="CodeBlock"/>
      </w:pPr>
    </w:p>
    <w:p>
      <w:pPr>
        <w:pStyle w:val="CodeBlock"/>
      </w:pPr>
      <w:r>
        <w:t xml:space="preserve">    // Non-copyable</w:t>
      </w:r>
    </w:p>
    <w:p>
      <w:pPr>
        <w:pStyle w:val="CodeBlock"/>
      </w:pPr>
      <w:r>
        <w:t xml:space="preserve">    SpiImuDriver(const SpiImuDriver&amp;) = delete;</w:t>
      </w:r>
    </w:p>
    <w:p>
      <w:pPr>
        <w:pStyle w:val="CodeBlock"/>
      </w:pPr>
      <w:r>
        <w:t xml:space="preserve">    SpiImuDriver&amp; operator=(const SpiImuDriver&amp;) = delete;</w:t>
      </w:r>
    </w:p>
    <w:p>
      <w:pPr>
        <w:pStyle w:val="CodeBlock"/>
      </w:pPr>
    </w:p>
    <w:p>
      <w:pPr>
        <w:pStyle w:val="CodeBlock"/>
      </w:pPr>
      <w:r>
        <w:t xml:space="preserve">    // Movable</w:t>
      </w:r>
    </w:p>
    <w:p>
      <w:pPr>
        <w:pStyle w:val="CodeBlock"/>
      </w:pPr>
      <w:r>
        <w:t xml:space="preserve">    SpiImuDriver(SpiImuDriver&amp;&amp; o) noexcept : fd_(std::exchange(o.fd_, -1)) {}</w:t>
      </w:r>
    </w:p>
    <w:p>
      <w:pPr>
        <w:pStyle w:val="CodeBlock"/>
      </w:pPr>
      <w:r>
        <w:t xml:space="preserve">    SpiImuDriver&amp; operator=(SpiImuDriver&amp;&amp; o) noexcept {</w:t>
      </w:r>
    </w:p>
    <w:p>
      <w:pPr>
        <w:pStyle w:val="CodeBlock"/>
      </w:pPr>
      <w:r>
        <w:t xml:space="preserve">        if (this != &amp;o) {</w:t>
      </w:r>
    </w:p>
    <w:p>
      <w:pPr>
        <w:pStyle w:val="CodeBlock"/>
      </w:pPr>
      <w:r>
        <w:t xml:space="preserve">            if (fd_ &gt;= 0) ::close(fd_);</w:t>
      </w:r>
    </w:p>
    <w:p>
      <w:pPr>
        <w:pStyle w:val="CodeBlock"/>
      </w:pPr>
      <w:r>
        <w:t xml:space="preserve">            fd_ = std::exchange(o.fd_, -1);</w:t>
      </w:r>
    </w:p>
    <w:p>
      <w:pPr>
        <w:pStyle w:val="CodeBlock"/>
      </w:pPr>
      <w:r>
        <w:t xml:space="preserve">        }</w:t>
      </w:r>
    </w:p>
    <w:p>
      <w:pPr>
        <w:pStyle w:val="CodeBlock"/>
      </w:pPr>
      <w:r>
        <w:t xml:space="preserve">        return *this;</w:t>
      </w:r>
    </w:p>
    <w:p>
      <w:pPr>
        <w:pStyle w:val="CodeBlock"/>
      </w:pPr>
      <w:r>
        <w:t xml:space="preserve">    }</w:t>
      </w:r>
    </w:p>
    <w:p>
      <w:pPr>
        <w:pStyle w:val="CodeBlock"/>
      </w:pPr>
      <w:r>
        <w:t>};</w:t>
      </w:r>
    </w:p>
    <w:p>
      <w:r>
        <w:br w:type="page"/>
      </w:r>
    </w:p>
    <w:p>
      <w:pPr>
        <w:pStyle w:val="Heading1"/>
      </w:pPr>
      <w:r>
        <w:t>5. Thread 3 – Backend Optimiser (Graph SLAM)</w:t>
      </w:r>
    </w:p>
    <w:p>
      <w:pPr>
        <w:pStyle w:val="Heading2"/>
      </w:pPr>
      <w:r>
        <w:t>5.1 Purpose</w:t>
      </w:r>
    </w:p>
    <w:p>
      <w:r>
        <w:t>The Backend Optimiser maintains a factor graph where nodes represent keyframe poses and IMU biases, and edges represent visual re-projection factors, IMU pre-integration factors, and (when available) loop-closure factors. It solves the graph using iterative nonlinear least-squares (Gauss-Newton or Levenberg-Marquardt) to produce globally consistent poses.</w:t>
      </w:r>
    </w:p>
    <w:p>
      <w:pPr>
        <w:pStyle w:val="Heading2"/>
      </w:pPr>
      <w:r>
        <w:t>5.2 Factor Graph Structure</w:t>
      </w:r>
    </w:p>
    <w:p>
      <w:r>
        <w:t>Each keyframe i adds the following to the graph:</w:t>
      </w:r>
    </w:p>
    <w:p>
      <w:pPr>
        <w:pStyle w:val="ListBullet"/>
        <w:ind w:left="720"/>
      </w:pPr>
      <w:r>
        <w:t>Pose node x_i ∈ SE(3) – the 6-DOF pose of the drone</w:t>
      </w:r>
    </w:p>
    <w:p>
      <w:pPr>
        <w:pStyle w:val="ListBullet"/>
        <w:ind w:left="720"/>
      </w:pPr>
      <w:r>
        <w:t>Bias node b_i = [b_a, b_g] – IMU biases at keyframe i</w:t>
      </w:r>
    </w:p>
    <w:p>
      <w:pPr>
        <w:pStyle w:val="ListBullet"/>
        <w:ind w:left="720"/>
      </w:pPr>
      <w:r>
        <w:t>Visual factor – re-projection error of tracked 3-D landmarks into keyframe i</w:t>
      </w:r>
    </w:p>
    <w:p>
      <w:pPr>
        <w:pStyle w:val="ListBullet"/>
        <w:ind w:left="720"/>
      </w:pPr>
      <w:r>
        <w:t>IMU factor – connects x_i, v_i, b_i to x_{i+1}, v_{i+1}, b_{i+1}</w:t>
      </w:r>
    </w:p>
    <w:p>
      <w:pPr>
        <w:pStyle w:val="ListBullet"/>
        <w:ind w:left="720"/>
      </w:pPr>
      <w:r>
        <w:t>Bias random-walk factor – soft constraint between b_i and b_{i+1}</w:t>
      </w:r>
    </w:p>
    <w:p>
      <w:pPr>
        <w:pStyle w:val="ListBullet"/>
        <w:ind w:left="720"/>
      </w:pPr>
      <w:r>
        <w:t>(Optional) Loop-closure factor from Thread 4</w:t>
      </w:r>
    </w:p>
    <w:p>
      <w:pPr>
        <w:pStyle w:val="Heading2"/>
      </w:pPr>
      <w:r>
        <w:t>5.3 Optimisation Libraries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Pr>
                <w:b/>
              </w:rPr>
              <w:t>Library</w:t>
            </w:r>
          </w:p>
        </w:tc>
        <w:tc>
          <w:tcPr>
            <w:tcW w:type="dxa" w:w="1728"/>
          </w:tcPr>
          <w:p>
            <w:r>
              <w:rPr>
                <w:b/>
              </w:rPr>
              <w:t>Approach</w:t>
            </w:r>
          </w:p>
        </w:tc>
        <w:tc>
          <w:tcPr>
            <w:tcW w:type="dxa" w:w="2592"/>
          </w:tcPr>
          <w:p>
            <w:r>
              <w:rPr>
                <w:b/>
              </w:rPr>
              <w:t>Pros</w:t>
            </w:r>
          </w:p>
        </w:tc>
        <w:tc>
          <w:tcPr>
            <w:tcW w:type="dxa" w:w="2160"/>
          </w:tcPr>
          <w:p>
            <w:r>
              <w:rPr>
                <w:b/>
              </w:rPr>
              <w:t>Cons</w:t>
            </w:r>
          </w:p>
        </w:tc>
        <w:tc>
          <w:tcPr>
            <w:tcW w:type="dxa" w:w="1152"/>
          </w:tcPr>
          <w:p>
            <w:r>
              <w:rPr>
                <w:b/>
              </w:rPr>
              <w:t>License</w:t>
            </w:r>
          </w:p>
        </w:tc>
      </w:tr>
      <w:tr>
        <w:tc>
          <w:tcPr>
            <w:tcW w:type="dxa" w:w="1440"/>
          </w:tcPr>
          <w:p>
            <w:r>
              <w:t>GTSAM</w:t>
            </w:r>
          </w:p>
        </w:tc>
        <w:tc>
          <w:tcPr>
            <w:tcW w:type="dxa" w:w="1728"/>
          </w:tcPr>
          <w:p>
            <w:r>
              <w:t>iSAM2 (incremental)</w:t>
            </w:r>
          </w:p>
        </w:tc>
        <w:tc>
          <w:tcPr>
            <w:tcW w:type="dxa" w:w="2592"/>
          </w:tcPr>
          <w:p>
            <w:r>
              <w:t>Best incremental solver, Bayes tree</w:t>
            </w:r>
          </w:p>
        </w:tc>
        <w:tc>
          <w:tcPr>
            <w:tcW w:type="dxa" w:w="2160"/>
          </w:tcPr>
          <w:p>
            <w:r>
              <w:t>Heavier dependency</w:t>
            </w:r>
          </w:p>
        </w:tc>
        <w:tc>
          <w:tcPr>
            <w:tcW w:type="dxa" w:w="1152"/>
          </w:tcPr>
          <w:p>
            <w:r>
              <w:t>BSD</w:t>
            </w:r>
          </w:p>
        </w:tc>
      </w:tr>
      <w:tr>
        <w:tc>
          <w:tcPr>
            <w:tcW w:type="dxa" w:w="1440"/>
          </w:tcPr>
          <w:p>
            <w:r>
              <w:t>Ceres Solver</w:t>
            </w:r>
          </w:p>
        </w:tc>
        <w:tc>
          <w:tcPr>
            <w:tcW w:type="dxa" w:w="1728"/>
          </w:tcPr>
          <w:p>
            <w:r>
              <w:t>Batch LM / Dogleg</w:t>
            </w:r>
          </w:p>
        </w:tc>
        <w:tc>
          <w:tcPr>
            <w:tcW w:type="dxa" w:w="2592"/>
          </w:tcPr>
          <w:p>
            <w:r>
              <w:t>Extremely flexible, Google-maintained</w:t>
            </w:r>
          </w:p>
        </w:tc>
        <w:tc>
          <w:tcPr>
            <w:tcW w:type="dxa" w:w="2160"/>
          </w:tcPr>
          <w:p>
            <w:r>
              <w:t>Batch-only (no incremental)</w:t>
            </w:r>
          </w:p>
        </w:tc>
        <w:tc>
          <w:tcPr>
            <w:tcW w:type="dxa" w:w="1152"/>
          </w:tcPr>
          <w:p>
            <w:r>
              <w:t>Apache-2.0</w:t>
            </w:r>
          </w:p>
        </w:tc>
      </w:tr>
      <w:tr>
        <w:tc>
          <w:tcPr>
            <w:tcW w:type="dxa" w:w="1440"/>
          </w:tcPr>
          <w:p>
            <w:r>
              <w:t>g2o</w:t>
            </w:r>
          </w:p>
        </w:tc>
        <w:tc>
          <w:tcPr>
            <w:tcW w:type="dxa" w:w="1728"/>
          </w:tcPr>
          <w:p>
            <w:r>
              <w:t>Sparse LM</w:t>
            </w:r>
          </w:p>
        </w:tc>
        <w:tc>
          <w:tcPr>
            <w:tcW w:type="dxa" w:w="2592"/>
          </w:tcPr>
          <w:p>
            <w:r>
              <w:t>Lightweight, widely used in SLAM</w:t>
            </w:r>
          </w:p>
        </w:tc>
        <w:tc>
          <w:tcPr>
            <w:tcW w:type="dxa" w:w="2160"/>
          </w:tcPr>
          <w:p>
            <w:r>
              <w:t>API less ergonomic</w:t>
            </w:r>
          </w:p>
        </w:tc>
        <w:tc>
          <w:tcPr>
            <w:tcW w:type="dxa" w:w="1152"/>
          </w:tcPr>
          <w:p>
            <w:r>
              <w:t>BSD</w:t>
            </w:r>
          </w:p>
        </w:tc>
      </w:tr>
    </w:tbl>
    <w:p/>
    <w:p>
      <w:pPr>
        <w:pStyle w:val="Heading2"/>
      </w:pPr>
      <w:r>
        <w:t>5.4 Using GTSAM iSAM2</w:t>
      </w:r>
    </w:p>
    <w:p>
      <w:r>
        <w:t>GTSAM's iSAM2 performs incremental smoothing and mapping. Instead of re-solving the entire graph on each keyframe, it updates only the affected part of the Bayes tree – reducing per-keyframe optimisation time from O(n²) to near O(1) amortised.</w:t>
      </w:r>
    </w:p>
    <w:p>
      <w:pPr>
        <w:pStyle w:val="CodeBlock"/>
      </w:pPr>
      <w:r>
        <w:t>#include &lt;gtsam/navigation/CombinedImuFactor.h&gt;</w:t>
      </w:r>
    </w:p>
    <w:p>
      <w:pPr>
        <w:pStyle w:val="CodeBlock"/>
      </w:pPr>
      <w:r>
        <w:t>#include &lt;gtsam/slam/SmartProjectionPoseFactor.h&gt;</w:t>
      </w:r>
    </w:p>
    <w:p>
      <w:pPr>
        <w:pStyle w:val="CodeBlock"/>
      </w:pPr>
      <w:r>
        <w:t>#include &lt;gtsam/nonlinear/ISAM2.h&gt;</w:t>
      </w:r>
    </w:p>
    <w:p>
      <w:pPr>
        <w:pStyle w:val="CodeBlock"/>
      </w:pPr>
      <w:r>
        <w:t>#include &lt;gtsam/nonlinear/Values.h&gt;</w:t>
      </w:r>
    </w:p>
    <w:p>
      <w:pPr>
        <w:pStyle w:val="CodeBlock"/>
      </w:pPr>
      <w:r>
        <w:t>#include &lt;gtsam/nonlinear/NonlinearFactorGraph.h&gt;</w:t>
      </w:r>
    </w:p>
    <w:p>
      <w:pPr>
        <w:pStyle w:val="CodeBlock"/>
      </w:pPr>
    </w:p>
    <w:p>
      <w:pPr>
        <w:pStyle w:val="CodeBlock"/>
      </w:pPr>
      <w:r>
        <w:t>class BackendOptimiser {</w:t>
      </w:r>
    </w:p>
    <w:p>
      <w:pPr>
        <w:pStyle w:val="CodeBlock"/>
      </w:pPr>
      <w:r>
        <w:t xml:space="preserve">    gtsam::ISAM2 isam2_;</w:t>
      </w:r>
    </w:p>
    <w:p>
      <w:pPr>
        <w:pStyle w:val="CodeBlock"/>
      </w:pPr>
      <w:r>
        <w:t xml:space="preserve">    gtsam::NonlinearFactorGraph new_factors_;</w:t>
      </w:r>
    </w:p>
    <w:p>
      <w:pPr>
        <w:pStyle w:val="CodeBlock"/>
      </w:pPr>
      <w:r>
        <w:t xml:space="preserve">    gtsam::Values new_values_;</w:t>
      </w:r>
    </w:p>
    <w:p>
      <w:pPr>
        <w:pStyle w:val="CodeBlock"/>
      </w:pPr>
      <w:r>
        <w:t xml:space="preserve">    uint64_t kf_id_ = 0;</w:t>
      </w:r>
    </w:p>
    <w:p>
      <w:pPr>
        <w:pStyle w:val="CodeBlock"/>
      </w:pPr>
    </w:p>
    <w:p>
      <w:pPr>
        <w:pStyle w:val="CodeBlock"/>
      </w:pPr>
      <w:r>
        <w:t>public:</w:t>
      </w:r>
    </w:p>
    <w:p>
      <w:pPr>
        <w:pStyle w:val="CodeBlock"/>
      </w:pPr>
      <w:r>
        <w:t xml:space="preserve">    BackendOptimiser() {</w:t>
      </w:r>
    </w:p>
    <w:p>
      <w:pPr>
        <w:pStyle w:val="CodeBlock"/>
      </w:pPr>
      <w:r>
        <w:t xml:space="preserve">        gtsam::ISAM2Params params;</w:t>
      </w:r>
    </w:p>
    <w:p>
      <w:pPr>
        <w:pStyle w:val="CodeBlock"/>
      </w:pPr>
      <w:r>
        <w:t xml:space="preserve">        params.relinearizeThreshold = 0.01;</w:t>
      </w:r>
    </w:p>
    <w:p>
      <w:pPr>
        <w:pStyle w:val="CodeBlock"/>
      </w:pPr>
      <w:r>
        <w:t xml:space="preserve">        params.relinearizeSkip = 1;</w:t>
      </w:r>
    </w:p>
    <w:p>
      <w:pPr>
        <w:pStyle w:val="CodeBlock"/>
      </w:pPr>
      <w:r>
        <w:t xml:space="preserve">        params.enableDetailedResults = false;</w:t>
      </w:r>
    </w:p>
    <w:p>
      <w:pPr>
        <w:pStyle w:val="CodeBlock"/>
      </w:pPr>
      <w:r>
        <w:t xml:space="preserve">        isam2_ = gtsam::ISAM2(params);</w:t>
      </w:r>
    </w:p>
    <w:p>
      <w:pPr>
        <w:pStyle w:val="CodeBlock"/>
      </w:pPr>
      <w:r>
        <w:t xml:space="preserve">    }</w:t>
      </w:r>
    </w:p>
    <w:p>
      <w:pPr>
        <w:pStyle w:val="CodeBlock"/>
      </w:pPr>
    </w:p>
    <w:p>
      <w:pPr>
        <w:pStyle w:val="CodeBlock"/>
      </w:pPr>
      <w:r>
        <w:t xml:space="preserve">    void add_keyframe(const KeyframeData&amp; kf, const PreintegratedImuFactor&amp; imu_factor) {</w:t>
      </w:r>
    </w:p>
    <w:p>
      <w:pPr>
        <w:pStyle w:val="CodeBlock"/>
      </w:pPr>
      <w:r>
        <w:t xml:space="preserve">        uint64_t prev = kf_id_;</w:t>
      </w:r>
    </w:p>
    <w:p>
      <w:pPr>
        <w:pStyle w:val="CodeBlock"/>
      </w:pPr>
      <w:r>
        <w:t xml:space="preserve">        kf_id_++;</w:t>
      </w:r>
    </w:p>
    <w:p>
      <w:pPr>
        <w:pStyle w:val="CodeBlock"/>
      </w:pPr>
    </w:p>
    <w:p>
      <w:pPr>
        <w:pStyle w:val="CodeBlock"/>
      </w:pPr>
      <w:r>
        <w:t xml:space="preserve">        // Pose initial estimate</w:t>
      </w:r>
    </w:p>
    <w:p>
      <w:pPr>
        <w:pStyle w:val="CodeBlock"/>
      </w:pPr>
      <w:r>
        <w:t xml:space="preserve">        gtsam::Pose3 pose_init = sophus_to_gtsam(kf.T_world_kf);</w:t>
      </w:r>
    </w:p>
    <w:p>
      <w:pPr>
        <w:pStyle w:val="CodeBlock"/>
      </w:pPr>
      <w:r>
        <w:t xml:space="preserve">        new_values_.insert(X(kf_id_), pose_init);</w:t>
      </w:r>
    </w:p>
    <w:p>
      <w:pPr>
        <w:pStyle w:val="CodeBlock"/>
      </w:pPr>
      <w:r>
        <w:t xml:space="preserve">        new_values_.insert(V(kf_id_), kf.velocity);</w:t>
      </w:r>
    </w:p>
    <w:p>
      <w:pPr>
        <w:pStyle w:val="CodeBlock"/>
      </w:pPr>
      <w:r>
        <w:t xml:space="preserve">        new_values_.insert(B(kf_id_), gtsam::imuBias::ConstantBias(</w:t>
      </w:r>
    </w:p>
    <w:p>
      <w:pPr>
        <w:pStyle w:val="CodeBlock"/>
      </w:pPr>
      <w:r>
        <w:t xml:space="preserve">            kf.bias_accel, kf.bias_gyro));</w:t>
      </w:r>
    </w:p>
    <w:p>
      <w:pPr>
        <w:pStyle w:val="CodeBlock"/>
      </w:pPr>
    </w:p>
    <w:p>
      <w:pPr>
        <w:pStyle w:val="CodeBlock"/>
      </w:pPr>
      <w:r>
        <w:t xml:space="preserve">        // IMU factor between prev and current keyframe</w:t>
      </w:r>
    </w:p>
    <w:p>
      <w:pPr>
        <w:pStyle w:val="CodeBlock"/>
      </w:pPr>
      <w:r>
        <w:t xml:space="preserve">        auto imu = boost::make_shared&lt;gtsam::CombinedImuFactor&gt;(</w:t>
      </w:r>
    </w:p>
    <w:p>
      <w:pPr>
        <w:pStyle w:val="CodeBlock"/>
      </w:pPr>
      <w:r>
        <w:t xml:space="preserve">            X(prev), V(prev), X(kf_id_), V(kf_id_),</w:t>
      </w:r>
    </w:p>
    <w:p>
      <w:pPr>
        <w:pStyle w:val="CodeBlock"/>
      </w:pPr>
      <w:r>
        <w:t xml:space="preserve">            B(prev), B(kf_id_), imu_factor.gtsam_pim);</w:t>
      </w:r>
    </w:p>
    <w:p>
      <w:pPr>
        <w:pStyle w:val="CodeBlock"/>
      </w:pPr>
      <w:r>
        <w:t xml:space="preserve">        new_factors_.add(imu);</w:t>
      </w:r>
    </w:p>
    <w:p>
      <w:pPr>
        <w:pStyle w:val="CodeBlock"/>
      </w:pPr>
    </w:p>
    <w:p>
      <w:pPr>
        <w:pStyle w:val="CodeBlock"/>
      </w:pPr>
      <w:r>
        <w:t xml:space="preserve">        // Visual re-projection factors (SmartFactor per landmark)</w:t>
      </w:r>
    </w:p>
    <w:p>
      <w:pPr>
        <w:pStyle w:val="CodeBlock"/>
      </w:pPr>
      <w:r>
        <w:t xml:space="preserve">        for (auto&amp; [lm_id, obs] : kf.observations) {</w:t>
      </w:r>
    </w:p>
    <w:p>
      <w:pPr>
        <w:pStyle w:val="CodeBlock"/>
      </w:pPr>
      <w:r>
        <w:t xml:space="preserve">            smart_factors_[lm_id]-&gt;add(obs.uv, X(kf_id_));</w:t>
      </w:r>
    </w:p>
    <w:p>
      <w:pPr>
        <w:pStyle w:val="CodeBlock"/>
      </w:pPr>
      <w:r>
        <w:t xml:space="preserve">        }</w:t>
      </w:r>
    </w:p>
    <w:p>
      <w:pPr>
        <w:pStyle w:val="CodeBlock"/>
      </w:pPr>
    </w:p>
    <w:p>
      <w:pPr>
        <w:pStyle w:val="CodeBlock"/>
      </w:pPr>
      <w:r>
        <w:t xml:space="preserve">        // Incremental update</w:t>
      </w:r>
    </w:p>
    <w:p>
      <w:pPr>
        <w:pStyle w:val="CodeBlock"/>
      </w:pPr>
      <w:r>
        <w:t xml:space="preserve">        auto result = isam2_.update(new_factors_, new_values_);</w:t>
      </w:r>
    </w:p>
    <w:p>
      <w:pPr>
        <w:pStyle w:val="CodeBlock"/>
      </w:pPr>
      <w:r>
        <w:t xml:space="preserve">        new_factors_.resize(0);</w:t>
      </w:r>
    </w:p>
    <w:p>
      <w:pPr>
        <w:pStyle w:val="CodeBlock"/>
      </w:pPr>
      <w:r>
        <w:t xml:space="preserve">        new_values_.clear();</w:t>
      </w:r>
    </w:p>
    <w:p>
      <w:pPr>
        <w:pStyle w:val="CodeBlock"/>
      </w:pPr>
    </w:p>
    <w:p>
      <w:pPr>
        <w:pStyle w:val="CodeBlock"/>
      </w:pPr>
      <w:r>
        <w:t xml:space="preserve">        // Extract optimised pose</w:t>
      </w:r>
    </w:p>
    <w:p>
      <w:pPr>
        <w:pStyle w:val="CodeBlock"/>
      </w:pPr>
      <w:r>
        <w:t xml:space="preserve">        gtsam::Values estimate = isam2_.calculateEstimate();</w:t>
      </w:r>
    </w:p>
    <w:p>
      <w:pPr>
        <w:pStyle w:val="CodeBlock"/>
      </w:pPr>
      <w:r>
        <w:t xml:space="preserve">        publish_optimised_poses(estimate);</w:t>
      </w:r>
    </w:p>
    <w:p>
      <w:pPr>
        <w:pStyle w:val="CodeBlock"/>
      </w:pPr>
      <w:r>
        <w:t xml:space="preserve">    }</w:t>
      </w:r>
    </w:p>
    <w:p>
      <w:pPr>
        <w:pStyle w:val="CodeBlock"/>
      </w:pPr>
      <w:r>
        <w:t>};</w:t>
      </w:r>
    </w:p>
    <w:p>
      <w:r>
        <w:rPr>
          <w:b/>
          <w:color w:val="006633"/>
          <w:sz w:val="22"/>
        </w:rPr>
        <w:t>💡 C++ Concept #5: Type-Safe Graph Keys with Enum Symbols</w:t>
      </w:r>
    </w:p>
    <w:p>
      <w:r>
        <w:t>GTSAM uses Symbol keys like X(i), V(i), B(i) to identify pose, velocity, and bias nodes in the graph. This pattern prevents accidentally connecting a pose factor to a bias node. In your own code, you can achieve similar type-safety using strong typedefs or enum class indices.</w:t>
      </w:r>
    </w:p>
    <w:p>
      <w:pPr>
        <w:pStyle w:val="CodeBlock"/>
      </w:pPr>
      <w:r>
        <w:t>// GTSAM's approach – character + index:</w:t>
      </w:r>
    </w:p>
    <w:p>
      <w:pPr>
        <w:pStyle w:val="CodeBlock"/>
      </w:pPr>
      <w:r>
        <w:t>gtsam::Key pose_key  = gtsam::Symbol('x', 42);  // X(42)</w:t>
      </w:r>
    </w:p>
    <w:p>
      <w:pPr>
        <w:pStyle w:val="CodeBlock"/>
      </w:pPr>
      <w:r>
        <w:t>gtsam::Key vel_key   = gtsam::Symbol('v', 42);  // V(42)</w:t>
      </w:r>
    </w:p>
    <w:p>
      <w:pPr>
        <w:pStyle w:val="CodeBlock"/>
      </w:pPr>
      <w:r>
        <w:t>gtsam::Key bias_key  = gtsam::Symbol('b', 42);  // B(42)</w:t>
      </w:r>
    </w:p>
    <w:p>
      <w:pPr>
        <w:pStyle w:val="CodeBlock"/>
      </w:pPr>
    </w:p>
    <w:p>
      <w:pPr>
        <w:pStyle w:val="CodeBlock"/>
      </w:pPr>
      <w:r>
        <w:t>// Custom approach using strong typedefs:</w:t>
      </w:r>
    </w:p>
    <w:p>
      <w:pPr>
        <w:pStyle w:val="CodeBlock"/>
      </w:pPr>
      <w:r>
        <w:t>enum class NodeType : char { Pose = 'x', Velocity = 'v', Bias = 'b' };</w:t>
      </w:r>
    </w:p>
    <w:p>
      <w:pPr>
        <w:pStyle w:val="CodeBlock"/>
      </w:pPr>
    </w:p>
    <w:p>
      <w:pPr>
        <w:pStyle w:val="CodeBlock"/>
      </w:pPr>
      <w:r>
        <w:t>struct GraphKey {</w:t>
      </w:r>
    </w:p>
    <w:p>
      <w:pPr>
        <w:pStyle w:val="CodeBlock"/>
      </w:pPr>
      <w:r>
        <w:t xml:space="preserve">    NodeType type;</w:t>
      </w:r>
    </w:p>
    <w:p>
      <w:pPr>
        <w:pStyle w:val="CodeBlock"/>
      </w:pPr>
      <w:r>
        <w:t xml:space="preserve">    uint64_t index;</w:t>
      </w:r>
    </w:p>
    <w:p>
      <w:pPr>
        <w:pStyle w:val="CodeBlock"/>
      </w:pPr>
      <w:r>
        <w:t xml:space="preserve">    bool operator==(const GraphKey&amp; o) const = default;</w:t>
      </w:r>
    </w:p>
    <w:p>
      <w:pPr>
        <w:pStyle w:val="CodeBlock"/>
      </w:pPr>
      <w:r>
        <w:t>};</w:t>
      </w:r>
    </w:p>
    <w:p>
      <w:pPr>
        <w:pStyle w:val="CodeBlock"/>
      </w:pPr>
    </w:p>
    <w:p>
      <w:pPr>
        <w:pStyle w:val="CodeBlock"/>
      </w:pPr>
      <w:r>
        <w:t>struct GraphKeyHash {</w:t>
      </w:r>
    </w:p>
    <w:p>
      <w:pPr>
        <w:pStyle w:val="CodeBlock"/>
      </w:pPr>
      <w:r>
        <w:t xml:space="preserve">    size_t operator()(const GraphKey&amp; k) const {</w:t>
      </w:r>
    </w:p>
    <w:p>
      <w:pPr>
        <w:pStyle w:val="CodeBlock"/>
      </w:pPr>
      <w:r>
        <w:t xml:space="preserve">        return std::hash&lt;uint64_t&gt;{}(</w:t>
      </w:r>
    </w:p>
    <w:p>
      <w:pPr>
        <w:pStyle w:val="CodeBlock"/>
      </w:pPr>
      <w:r>
        <w:t xml:space="preserve">            (static_cast&lt;uint64_t&gt;(k.type) &lt;&lt; 56) | k.index);</w:t>
      </w:r>
    </w:p>
    <w:p>
      <w:pPr>
        <w:pStyle w:val="CodeBlock"/>
      </w:pPr>
      <w:r>
        <w:t xml:space="preserve">    }</w:t>
      </w:r>
    </w:p>
    <w:p>
      <w:pPr>
        <w:pStyle w:val="CodeBlock"/>
      </w:pPr>
      <w:r>
        <w:t>};</w:t>
      </w:r>
    </w:p>
    <w:p>
      <w:pPr>
        <w:pStyle w:val="Heading2"/>
      </w:pPr>
      <w:r>
        <w:t>5.5 Thread Loop</w:t>
      </w:r>
    </w:p>
    <w:p>
      <w:pPr>
        <w:pStyle w:val="CodeBlock"/>
      </w:pPr>
      <w:r>
        <w:t>void BackendOptimiser::run() {</w:t>
      </w:r>
    </w:p>
    <w:p>
      <w:pPr>
        <w:pStyle w:val="CodeBlock"/>
      </w:pPr>
      <w:r>
        <w:t xml:space="preserve">    while (!stop_flag_.load(std::memory_order_relaxed)) {</w:t>
      </w:r>
    </w:p>
    <w:p>
      <w:pPr>
        <w:pStyle w:val="CodeBlock"/>
      </w:pPr>
      <w:r>
        <w:t xml:space="preserve">        // Block until a keyframe arrives</w:t>
      </w:r>
    </w:p>
    <w:p>
      <w:pPr>
        <w:pStyle w:val="CodeBlock"/>
      </w:pPr>
      <w:r>
        <w:t xml:space="preserve">        KeyframeData kf;</w:t>
      </w:r>
    </w:p>
    <w:p>
      <w:pPr>
        <w:pStyle w:val="CodeBlock"/>
      </w:pPr>
      <w:r>
        <w:t xml:space="preserve">        if (!keyframe_queue_.pop_wait(kf, std::chrono::milliseconds(100)))</w:t>
      </w:r>
    </w:p>
    <w:p>
      <w:pPr>
        <w:pStyle w:val="CodeBlock"/>
      </w:pPr>
      <w:r>
        <w:t xml:space="preserve">            continue;</w:t>
      </w:r>
    </w:p>
    <w:p>
      <w:pPr>
        <w:pStyle w:val="CodeBlock"/>
      </w:pPr>
    </w:p>
    <w:p>
      <w:pPr>
        <w:pStyle w:val="CodeBlock"/>
      </w:pPr>
      <w:r>
        <w:t xml:space="preserve">        // Grab the corresponding IMU pre-integration factor</w:t>
      </w:r>
    </w:p>
    <w:p>
      <w:pPr>
        <w:pStyle w:val="CodeBlock"/>
      </w:pPr>
      <w:r>
        <w:t xml:space="preserve">        PreintegratedImuFactor imu_factor;</w:t>
      </w:r>
    </w:p>
    <w:p>
      <w:pPr>
        <w:pStyle w:val="CodeBlock"/>
      </w:pPr>
      <w:r>
        <w:t xml:space="preserve">        imu_factor_queue_.pop_wait(imu_factor, std::chrono::milliseconds(50));</w:t>
      </w:r>
    </w:p>
    <w:p>
      <w:pPr>
        <w:pStyle w:val="CodeBlock"/>
      </w:pPr>
    </w:p>
    <w:p>
      <w:pPr>
        <w:pStyle w:val="CodeBlock"/>
      </w:pPr>
      <w:r>
        <w:t xml:space="preserve">        add_keyframe(kf, imu_factor);</w:t>
      </w:r>
    </w:p>
    <w:p>
      <w:pPr>
        <w:pStyle w:val="CodeBlock"/>
      </w:pPr>
    </w:p>
    <w:p>
      <w:pPr>
        <w:pStyle w:val="CodeBlock"/>
      </w:pPr>
      <w:r>
        <w:t xml:space="preserve">        // Notify loop closure thread (new keyframe to check)</w:t>
      </w:r>
    </w:p>
    <w:p>
      <w:pPr>
        <w:pStyle w:val="CodeBlock"/>
      </w:pPr>
      <w:r>
        <w:t xml:space="preserve">        loop_closure_event_.signal();</w:t>
      </w:r>
    </w:p>
    <w:p>
      <w:pPr>
        <w:pStyle w:val="CodeBlock"/>
      </w:pPr>
    </w:p>
    <w:p>
      <w:pPr>
        <w:pStyle w:val="CodeBlock"/>
      </w:pPr>
      <w:r>
        <w:t xml:space="preserve">        // Update IMU thread with latest bias estimates</w:t>
      </w:r>
    </w:p>
    <w:p>
      <w:pPr>
        <w:pStyle w:val="CodeBlock"/>
      </w:pPr>
      <w:r>
        <w:t xml:space="preserve">        auto bias = isam2_.calculateEstimate&lt;gtsam::imuBias::ConstantBias&gt;(</w:t>
      </w:r>
    </w:p>
    <w:p>
      <w:pPr>
        <w:pStyle w:val="CodeBlock"/>
      </w:pPr>
      <w:r>
        <w:t xml:space="preserve">            B(kf_id_));</w:t>
      </w:r>
    </w:p>
    <w:p>
      <w:pPr>
        <w:pStyle w:val="CodeBlock"/>
      </w:pPr>
      <w:r>
        <w:t xml:space="preserve">        bias_update_.store({gtsam_to_eigen(bias.accelerometer()),</w:t>
      </w:r>
    </w:p>
    <w:p>
      <w:pPr>
        <w:pStyle w:val="CodeBlock"/>
      </w:pPr>
      <w:r>
        <w:t xml:space="preserve">                            gtsam_to_eigen(bias.gyroscope())});</w:t>
      </w:r>
    </w:p>
    <w:p>
      <w:pPr>
        <w:pStyle w:val="CodeBlock"/>
      </w:pPr>
    </w:p>
    <w:p>
      <w:pPr>
        <w:pStyle w:val="CodeBlock"/>
      </w:pPr>
      <w:r>
        <w:t xml:space="preserve">        sd_notify(0, "WATCHDOG=1");  // heartbeat</w:t>
      </w:r>
    </w:p>
    <w:p>
      <w:pPr>
        <w:pStyle w:val="CodeBlock"/>
      </w:pPr>
      <w:r>
        <w:t xml:space="preserve">    }</w:t>
      </w:r>
    </w:p>
    <w:p>
      <w:pPr>
        <w:pStyle w:val="CodeBlock"/>
      </w:pPr>
      <w:r>
        <w:t>}</w:t>
      </w:r>
    </w:p>
    <w:p>
      <w:r>
        <w:br w:type="page"/>
      </w:r>
    </w:p>
    <w:p>
      <w:pPr>
        <w:pStyle w:val="Heading1"/>
      </w:pPr>
      <w:r>
        <w:t>6. Thread 4 – Loop Closure Detector</w:t>
      </w:r>
    </w:p>
    <w:p>
      <w:pPr>
        <w:pStyle w:val="Heading2"/>
      </w:pPr>
      <w:r>
        <w:t>6.1 Purpose</w:t>
      </w:r>
    </w:p>
    <w:p>
      <w:r>
        <w:t>Drift is inevitable in any odometry system. The Loop Closure thread detects when the drone revisits a previously seen location and provides a relative-pose constraint to the backend optimiser, enabling it to correct the accumulated drift across the entire trajectory.</w:t>
      </w:r>
    </w:p>
    <w:p>
      <w:pPr>
        <w:pStyle w:val="Heading2"/>
      </w:pPr>
      <w:r>
        <w:t>6.2 Bag-of-Words Approach (DBoW2 / FBoW)</w:t>
      </w:r>
    </w:p>
    <w:p>
      <w:r>
        <w:t>The classic approach converts each keyframe's feature descriptors into a compact bag-of-words (BoW) vector using a pre-trained visual vocabulary. Candidate loop closures are found by comparing BoW vectors (L1 score). Candidates are then verified geometrically (PnP RANSAC).</w:t>
      </w:r>
    </w:p>
    <w:p>
      <w:pPr>
        <w:pStyle w:val="CodeBlock"/>
      </w:pPr>
      <w:r>
        <w:t>#include &lt;DBoW2/DBoW2.h&gt;</w:t>
      </w:r>
    </w:p>
    <w:p>
      <w:pPr>
        <w:pStyle w:val="CodeBlock"/>
      </w:pPr>
    </w:p>
    <w:p>
      <w:pPr>
        <w:pStyle w:val="CodeBlock"/>
      </w:pPr>
      <w:r>
        <w:t>class LoopClosureDetector {</w:t>
      </w:r>
    </w:p>
    <w:p>
      <w:pPr>
        <w:pStyle w:val="CodeBlock"/>
      </w:pPr>
      <w:r>
        <w:t xml:space="preserve">    OrbVocabulary vocab_;             // Pre-trained ORB vocabulary</w:t>
      </w:r>
    </w:p>
    <w:p>
      <w:pPr>
        <w:pStyle w:val="CodeBlock"/>
      </w:pPr>
      <w:r>
        <w:t xml:space="preserve">    OrbDatabase db_;                  // Inverse-index database</w:t>
      </w:r>
    </w:p>
    <w:p>
      <w:pPr>
        <w:pStyle w:val="CodeBlock"/>
      </w:pPr>
      <w:r>
        <w:t xml:space="preserve">    std::map&lt;DBoW2::EntryId, uint64_t&gt; entry_to_kf_;</w:t>
      </w:r>
    </w:p>
    <w:p>
      <w:pPr>
        <w:pStyle w:val="CodeBlock"/>
      </w:pPr>
    </w:p>
    <w:p>
      <w:pPr>
        <w:pStyle w:val="CodeBlock"/>
      </w:pPr>
      <w:r>
        <w:t>public:</w:t>
      </w:r>
    </w:p>
    <w:p>
      <w:pPr>
        <w:pStyle w:val="CodeBlock"/>
      </w:pPr>
      <w:r>
        <w:t xml:space="preserve">    explicit LoopClosureDetector(const std::string&amp; vocab_path)</w:t>
      </w:r>
    </w:p>
    <w:p>
      <w:pPr>
        <w:pStyle w:val="CodeBlock"/>
      </w:pPr>
      <w:r>
        <w:t xml:space="preserve">        : vocab_(vocab_path), db_(vocab_, false, 0) {}</w:t>
      </w:r>
    </w:p>
    <w:p>
      <w:pPr>
        <w:pStyle w:val="CodeBlock"/>
      </w:pPr>
    </w:p>
    <w:p>
      <w:pPr>
        <w:pStyle w:val="CodeBlock"/>
      </w:pPr>
      <w:r>
        <w:t xml:space="preserve">    std::optional&lt;LoopCandidate&gt; detect(uint64_t kf_id,</w:t>
      </w:r>
    </w:p>
    <w:p>
      <w:pPr>
        <w:pStyle w:val="CodeBlock"/>
      </w:pPr>
      <w:r>
        <w:t xml:space="preserve">                                         const cv::Mat&amp; descriptors)</w:t>
      </w:r>
    </w:p>
    <w:p>
      <w:pPr>
        <w:pStyle w:val="CodeBlock"/>
      </w:pPr>
      <w:r>
        <w:t xml:space="preserve">    {</w:t>
      </w:r>
    </w:p>
    <w:p>
      <w:pPr>
        <w:pStyle w:val="CodeBlock"/>
      </w:pPr>
      <w:r>
        <w:t xml:space="preserve">        // Convert descriptors to vector of cv::Mat rows</w:t>
      </w:r>
    </w:p>
    <w:p>
      <w:pPr>
        <w:pStyle w:val="CodeBlock"/>
      </w:pPr>
      <w:r>
        <w:t xml:space="preserve">        std::vector&lt;cv::Mat&gt; desc_vec;</w:t>
      </w:r>
    </w:p>
    <w:p>
      <w:pPr>
        <w:pStyle w:val="CodeBlock"/>
      </w:pPr>
      <w:r>
        <w:t xml:space="preserve">        for (int i = 0; i &lt; descriptors.rows; ++i)</w:t>
      </w:r>
    </w:p>
    <w:p>
      <w:pPr>
        <w:pStyle w:val="CodeBlock"/>
      </w:pPr>
      <w:r>
        <w:t xml:space="preserve">            desc_vec.push_back(descriptors.row(i));</w:t>
      </w:r>
    </w:p>
    <w:p>
      <w:pPr>
        <w:pStyle w:val="CodeBlock"/>
      </w:pPr>
    </w:p>
    <w:p>
      <w:pPr>
        <w:pStyle w:val="CodeBlock"/>
      </w:pPr>
      <w:r>
        <w:t xml:space="preserve">        // Query database</w:t>
      </w:r>
    </w:p>
    <w:p>
      <w:pPr>
        <w:pStyle w:val="CodeBlock"/>
      </w:pPr>
      <w:r>
        <w:t xml:space="preserve">        DBoW2::QueryResults results;</w:t>
      </w:r>
    </w:p>
    <w:p>
      <w:pPr>
        <w:pStyle w:val="CodeBlock"/>
      </w:pPr>
      <w:r>
        <w:t xml:space="preserve">        db_.query(desc_vec, results, /*max_results=*/5);</w:t>
      </w:r>
    </w:p>
    <w:p>
      <w:pPr>
        <w:pStyle w:val="CodeBlock"/>
      </w:pPr>
    </w:p>
    <w:p>
      <w:pPr>
        <w:pStyle w:val="CodeBlock"/>
      </w:pPr>
      <w:r>
        <w:t xml:space="preserve">        // Add current keyframe to database</w:t>
      </w:r>
    </w:p>
    <w:p>
      <w:pPr>
        <w:pStyle w:val="CodeBlock"/>
      </w:pPr>
      <w:r>
        <w:t xml:space="preserve">        auto entry_id = db_.add(desc_vec);</w:t>
      </w:r>
    </w:p>
    <w:p>
      <w:pPr>
        <w:pStyle w:val="CodeBlock"/>
      </w:pPr>
      <w:r>
        <w:t xml:space="preserve">        entry_to_kf_[entry_id] = kf_id;</w:t>
      </w:r>
    </w:p>
    <w:p>
      <w:pPr>
        <w:pStyle w:val="CodeBlock"/>
      </w:pPr>
    </w:p>
    <w:p>
      <w:pPr>
        <w:pStyle w:val="CodeBlock"/>
      </w:pPr>
      <w:r>
        <w:t xml:space="preserve">        // Filter: ignore recent keyframes (within 30 KFs)</w:t>
      </w:r>
    </w:p>
    <w:p>
      <w:pPr>
        <w:pStyle w:val="CodeBlock"/>
      </w:pPr>
      <w:r>
        <w:t xml:space="preserve">        for (auto&amp; r : results) {</w:t>
      </w:r>
    </w:p>
    <w:p>
      <w:pPr>
        <w:pStyle w:val="CodeBlock"/>
      </w:pPr>
      <w:r>
        <w:t xml:space="preserve">            uint64_t candidate_kf = entry_to_kf_[r.Id];</w:t>
      </w:r>
    </w:p>
    <w:p>
      <w:pPr>
        <w:pStyle w:val="CodeBlock"/>
      </w:pPr>
      <w:r>
        <w:t xml:space="preserve">            if (kf_id - candidate_kf &lt; 30) continue;</w:t>
      </w:r>
    </w:p>
    <w:p>
      <w:pPr>
        <w:pStyle w:val="CodeBlock"/>
      </w:pPr>
      <w:r>
        <w:t xml:space="preserve">            if (r.Score &lt; 0.03) continue;</w:t>
      </w:r>
    </w:p>
    <w:p>
      <w:pPr>
        <w:pStyle w:val="CodeBlock"/>
      </w:pPr>
    </w:p>
    <w:p>
      <w:pPr>
        <w:pStyle w:val="CodeBlock"/>
      </w:pPr>
      <w:r>
        <w:t xml:space="preserve">            return LoopCandidate{kf_id, candidate_kf, r.Score};</w:t>
      </w:r>
    </w:p>
    <w:p>
      <w:pPr>
        <w:pStyle w:val="CodeBlock"/>
      </w:pPr>
      <w:r>
        <w:t xml:space="preserve">        }</w:t>
      </w:r>
    </w:p>
    <w:p>
      <w:pPr>
        <w:pStyle w:val="CodeBlock"/>
      </w:pPr>
      <w:r>
        <w:t xml:space="preserve">        return std::nullopt;</w:t>
      </w:r>
    </w:p>
    <w:p>
      <w:pPr>
        <w:pStyle w:val="CodeBlock"/>
      </w:pPr>
      <w:r>
        <w:t xml:space="preserve">    }</w:t>
      </w:r>
    </w:p>
    <w:p>
      <w:pPr>
        <w:pStyle w:val="CodeBlock"/>
      </w:pPr>
      <w:r>
        <w:t>};</w:t>
      </w:r>
    </w:p>
    <w:p>
      <w:r>
        <w:rPr>
          <w:b/>
          <w:color w:val="006633"/>
          <w:sz w:val="22"/>
        </w:rPr>
        <w:t>💡 C++ Concept #6: std::optional for Nullable Return Values</w:t>
      </w:r>
    </w:p>
    <w:p>
      <w:r>
        <w:t>The detect() method above returns std::optional&lt;LoopCandidate&gt;. This is cleaner than returning a bool + out-parameter, or using a sentinel value. The caller checks with has_value() or uses value_or(). std::optional avoids heap allocation (unlike std::unique_ptr) and communicates intent clearly: "this function might not produce a result."</w:t>
      </w:r>
    </w:p>
    <w:p>
      <w:pPr>
        <w:pStyle w:val="CodeBlock"/>
      </w:pPr>
      <w:r>
        <w:t>auto candidate = loop_detector.detect(kf_id, descriptors);</w:t>
      </w:r>
    </w:p>
    <w:p>
      <w:pPr>
        <w:pStyle w:val="CodeBlock"/>
      </w:pPr>
      <w:r>
        <w:t>if (candidate) {</w:t>
      </w:r>
    </w:p>
    <w:p>
      <w:pPr>
        <w:pStyle w:val="CodeBlock"/>
      </w:pPr>
      <w:r>
        <w:t xml:space="preserve">    // Use candidate-&gt;query_kf, candidate-&gt;match_kf, candidate-&gt;score</w:t>
      </w:r>
    </w:p>
    <w:p>
      <w:pPr>
        <w:pStyle w:val="CodeBlock"/>
      </w:pPr>
      <w:r>
        <w:t xml:space="preserve">    spdlog::info("Loop closure: KF {} → KF {} (score {:.3f})",</w:t>
      </w:r>
    </w:p>
    <w:p>
      <w:pPr>
        <w:pStyle w:val="CodeBlock"/>
      </w:pPr>
      <w:r>
        <w:t xml:space="preserve">                 candidate-&gt;query_kf, candidate-&gt;match_kf, candidate-&gt;score);</w:t>
      </w:r>
    </w:p>
    <w:p>
      <w:pPr>
        <w:pStyle w:val="CodeBlock"/>
      </w:pPr>
      <w:r>
        <w:t xml:space="preserve">    backend.add_loop_closure(*candidate);</w:t>
      </w:r>
    </w:p>
    <w:p>
      <w:pPr>
        <w:pStyle w:val="CodeBlock"/>
      </w:pPr>
      <w:r>
        <w:t>}</w:t>
      </w:r>
    </w:p>
    <w:p>
      <w:pPr>
        <w:pStyle w:val="CodeBlock"/>
      </w:pPr>
      <w:r>
        <w:t>// No raw pointers, no sentinel values, no exceptions for control flow.</w:t>
      </w:r>
    </w:p>
    <w:p>
      <w:pPr>
        <w:pStyle w:val="Heading2"/>
      </w:pPr>
      <w:r>
        <w:t>6.3 Geometric Verification</w:t>
      </w:r>
    </w:p>
    <w:p>
      <w:r>
        <w:t>After a BoW candidate is found, we perform geometric verification:</w:t>
      </w:r>
    </w:p>
    <w:p>
      <w:pPr>
        <w:pStyle w:val="ListBullet"/>
        <w:ind w:left="720"/>
      </w:pPr>
      <w:r>
        <w:t>1. Match features between query and candidate keyframes (BFMatcher + ratio test)</w:t>
      </w:r>
    </w:p>
    <w:p>
      <w:pPr>
        <w:pStyle w:val="ListBullet"/>
        <w:ind w:left="720"/>
      </w:pPr>
      <w:r>
        <w:t>2. Compute relative pose via PnP-RANSAC (using 3-D map points of candidate)</w:t>
      </w:r>
    </w:p>
    <w:p>
      <w:pPr>
        <w:pStyle w:val="ListBullet"/>
        <w:ind w:left="720"/>
      </w:pPr>
      <w:r>
        <w:t>3. If inlier count ≥ 30 and reprojection error &lt; 2.0 px → accept loop closure</w:t>
      </w:r>
    </w:p>
    <w:p>
      <w:pPr>
        <w:pStyle w:val="ListBullet"/>
        <w:ind w:left="720"/>
      </w:pPr>
      <w:r>
        <w:t>4. Construct loop-closure factor (SE(3) relative pose + covariance)</w:t>
      </w:r>
    </w:p>
    <w:p>
      <w:pPr>
        <w:pStyle w:val="ListBullet"/>
        <w:ind w:left="720"/>
      </w:pPr>
      <w:r>
        <w:t>5. Push factor to backend optimiser queue → triggers global graph re-optimisation</w:t>
      </w:r>
    </w:p>
    <w:p>
      <w:pPr>
        <w:pStyle w:val="Heading2"/>
      </w:pPr>
      <w:r>
        <w:t>6.4 Thread Loop</w:t>
      </w:r>
    </w:p>
    <w:p>
      <w:pPr>
        <w:pStyle w:val="CodeBlock"/>
      </w:pPr>
      <w:r>
        <w:t>void LoopClosureThread::run() {</w:t>
      </w:r>
    </w:p>
    <w:p>
      <w:pPr>
        <w:pStyle w:val="CodeBlock"/>
      </w:pPr>
      <w:r>
        <w:t xml:space="preserve">    while (!stop_flag_.load(std::memory_order_relaxed)) {</w:t>
      </w:r>
    </w:p>
    <w:p>
      <w:pPr>
        <w:pStyle w:val="CodeBlock"/>
      </w:pPr>
      <w:r>
        <w:t xml:space="preserve">        loop_closure_event_.wait();  // signaled by backend on new keyframe</w:t>
      </w:r>
    </w:p>
    <w:p>
      <w:pPr>
        <w:pStyle w:val="CodeBlock"/>
      </w:pPr>
    </w:p>
    <w:p>
      <w:pPr>
        <w:pStyle w:val="CodeBlock"/>
      </w:pPr>
      <w:r>
        <w:t xml:space="preserve">        auto [kf_id, descriptors, keypoints, map_points] =</w:t>
      </w:r>
    </w:p>
    <w:p>
      <w:pPr>
        <w:pStyle w:val="CodeBlock"/>
      </w:pPr>
      <w:r>
        <w:t xml:space="preserve">            map_manager_.get_latest_keyframe_data();</w:t>
      </w:r>
    </w:p>
    <w:p>
      <w:pPr>
        <w:pStyle w:val="CodeBlock"/>
      </w:pPr>
    </w:p>
    <w:p>
      <w:pPr>
        <w:pStyle w:val="CodeBlock"/>
      </w:pPr>
      <w:r>
        <w:t xml:space="preserve">        auto candidate = detector_.detect(kf_id, descriptors);</w:t>
      </w:r>
    </w:p>
    <w:p>
      <w:pPr>
        <w:pStyle w:val="CodeBlock"/>
      </w:pPr>
      <w:r>
        <w:t xml:space="preserve">        if (!candidate) continue;</w:t>
      </w:r>
    </w:p>
    <w:p>
      <w:pPr>
        <w:pStyle w:val="CodeBlock"/>
      </w:pPr>
    </w:p>
    <w:p>
      <w:pPr>
        <w:pStyle w:val="CodeBlock"/>
      </w:pPr>
      <w:r>
        <w:t xml:space="preserve">        // Geometric verification</w:t>
      </w:r>
    </w:p>
    <w:p>
      <w:pPr>
        <w:pStyle w:val="CodeBlock"/>
      </w:pPr>
      <w:r>
        <w:t xml:space="preserve">        auto [match_kf_data] = map_manager_.get_keyframe_data(candidate-&gt;match_kf);</w:t>
      </w:r>
    </w:p>
    <w:p>
      <w:pPr>
        <w:pStyle w:val="CodeBlock"/>
      </w:pPr>
      <w:r>
        <w:t xml:space="preserve">        auto verification = verify_loop(keypoints, map_points,</w:t>
      </w:r>
    </w:p>
    <w:p>
      <w:pPr>
        <w:pStyle w:val="CodeBlock"/>
      </w:pPr>
      <w:r>
        <w:t xml:space="preserve">                                         match_kf_data, camera_intrinsics_);</w:t>
      </w:r>
    </w:p>
    <w:p>
      <w:pPr>
        <w:pStyle w:val="CodeBlock"/>
      </w:pPr>
      <w:r>
        <w:t xml:space="preserve">        if (!verification) continue;</w:t>
      </w:r>
    </w:p>
    <w:p>
      <w:pPr>
        <w:pStyle w:val="CodeBlock"/>
      </w:pPr>
    </w:p>
    <w:p>
      <w:pPr>
        <w:pStyle w:val="CodeBlock"/>
      </w:pPr>
      <w:r>
        <w:t xml:space="preserve">        // Package and send to backend</w:t>
      </w:r>
    </w:p>
    <w:p>
      <w:pPr>
        <w:pStyle w:val="CodeBlock"/>
      </w:pPr>
      <w:r>
        <w:t xml:space="preserve">        LoopClosureFactor factor{</w:t>
      </w:r>
    </w:p>
    <w:p>
      <w:pPr>
        <w:pStyle w:val="CodeBlock"/>
      </w:pPr>
      <w:r>
        <w:t xml:space="preserve">            .from_kf = candidate-&gt;query_kf,</w:t>
      </w:r>
    </w:p>
    <w:p>
      <w:pPr>
        <w:pStyle w:val="CodeBlock"/>
      </w:pPr>
      <w:r>
        <w:t xml:space="preserve">            .to_kf   = candidate-&gt;match_kf,</w:t>
      </w:r>
    </w:p>
    <w:p>
      <w:pPr>
        <w:pStyle w:val="CodeBlock"/>
      </w:pPr>
      <w:r>
        <w:t xml:space="preserve">            .T_from_to = verification-&gt;relative_pose,</w:t>
      </w:r>
    </w:p>
    <w:p>
      <w:pPr>
        <w:pStyle w:val="CodeBlock"/>
      </w:pPr>
      <w:r>
        <w:t xml:space="preserve">            .information = verification-&gt;information_matrix</w:t>
      </w:r>
    </w:p>
    <w:p>
      <w:pPr>
        <w:pStyle w:val="CodeBlock"/>
      </w:pPr>
      <w:r>
        <w:t xml:space="preserve">        };</w:t>
      </w:r>
    </w:p>
    <w:p>
      <w:pPr>
        <w:pStyle w:val="CodeBlock"/>
      </w:pPr>
      <w:r>
        <w:t xml:space="preserve">        loop_factor_queue_.push(std::move(factor));</w:t>
      </w:r>
    </w:p>
    <w:p>
      <w:pPr>
        <w:pStyle w:val="CodeBlock"/>
      </w:pPr>
      <w:r>
        <w:t xml:space="preserve">        spdlog::info("Loop closure accepted: KF{} → KF{}",</w:t>
      </w:r>
    </w:p>
    <w:p>
      <w:pPr>
        <w:pStyle w:val="CodeBlock"/>
      </w:pPr>
      <w:r>
        <w:t xml:space="preserve">                     factor.from_kf, factor.to_kf);</w:t>
      </w:r>
    </w:p>
    <w:p>
      <w:pPr>
        <w:pStyle w:val="CodeBlock"/>
      </w:pPr>
      <w:r>
        <w:t xml:space="preserve">    }</w:t>
      </w:r>
    </w:p>
    <w:p>
      <w:pPr>
        <w:pStyle w:val="CodeBlock"/>
      </w:pPr>
      <w:r>
        <w:t>}</w:t>
      </w:r>
    </w:p>
    <w:p>
      <w:r>
        <w:br w:type="page"/>
      </w:r>
    </w:p>
    <w:p>
      <w:pPr>
        <w:pStyle w:val="Heading1"/>
      </w:pPr>
      <w:r>
        <w:t>7. Thread 5 – Map Manager</w:t>
      </w:r>
    </w:p>
    <w:p>
      <w:pPr>
        <w:pStyle w:val="Heading2"/>
      </w:pPr>
      <w:r>
        <w:t>7.1 Purpose</w:t>
      </w:r>
    </w:p>
    <w:p>
      <w:r>
        <w:t>The Map Manager is the single source of truth for the current SLAM state. It receives optimised poses from the backend, maintains the sparse 3-D map of landmarks, publishes the latest T_world_body to downstream processes (Mission Planner, Comms), and handles map serialisation (save/load) for persistent re-localisation.</w:t>
      </w:r>
    </w:p>
    <w:p>
      <w:pPr>
        <w:pStyle w:val="Heading2"/>
      </w:pPr>
      <w:r>
        <w:t>7.2 Responsibilities</w:t>
      </w:r>
    </w:p>
    <w:p>
      <w:pPr>
        <w:pStyle w:val="ListBullet"/>
        <w:ind w:left="720"/>
      </w:pPr>
      <w:r>
        <w:t>Receive optimised keyframe poses from backend optimiser (SPSC queue)</w:t>
      </w:r>
    </w:p>
    <w:p>
      <w:pPr>
        <w:pStyle w:val="ListBullet"/>
        <w:ind w:left="720"/>
      </w:pPr>
      <w:r>
        <w:t>Maintain a spatial index (kd-tree) of 3-D map points</w:t>
      </w:r>
    </w:p>
    <w:p>
      <w:pPr>
        <w:pStyle w:val="ListBullet"/>
        <w:ind w:left="720"/>
      </w:pPr>
      <w:r>
        <w:t>Publish latest T_world_body + covariance to shared-memory slots</w:t>
      </w:r>
    </w:p>
    <w:p>
      <w:pPr>
        <w:pStyle w:val="ListBullet"/>
        <w:ind w:left="720"/>
      </w:pPr>
      <w:r>
        <w:t>Cull redundant keyframes and map points (memory management)</w:t>
      </w:r>
    </w:p>
    <w:p>
      <w:pPr>
        <w:pStyle w:val="ListBullet"/>
        <w:ind w:left="720"/>
      </w:pPr>
      <w:r>
        <w:t>Serialise map to disk on landing / on command</w:t>
      </w:r>
    </w:p>
    <w:p>
      <w:pPr>
        <w:pStyle w:val="ListBullet"/>
        <w:ind w:left="720"/>
      </w:pPr>
      <w:r>
        <w:t>Deserialise and re-localise on startup if map file exists</w:t>
      </w:r>
    </w:p>
    <w:p>
      <w:pPr>
        <w:pStyle w:val="Heading2"/>
      </w:pPr>
      <w:r>
        <w:t>7.3 Pose Publishing (Zero-Copy Shared Memory)</w:t>
      </w:r>
    </w:p>
    <w:p>
      <w:pPr>
        <w:pStyle w:val="CodeBlock"/>
      </w:pPr>
      <w:r>
        <w:t>// Shared-memory layout for pose publication</w:t>
      </w:r>
    </w:p>
    <w:p>
      <w:pPr>
        <w:pStyle w:val="CodeBlock"/>
      </w:pPr>
      <w:r>
        <w:t>struct alignas(64) ShmPoseSlot {</w:t>
      </w:r>
    </w:p>
    <w:p>
      <w:pPr>
        <w:pStyle w:val="CodeBlock"/>
      </w:pPr>
      <w:r>
        <w:t xml:space="preserve">    std::atomic&lt;uint64_t&gt; sequence;     // monotonic, odd = writing</w:t>
      </w:r>
    </w:p>
    <w:p>
      <w:pPr>
        <w:pStyle w:val="CodeBlock"/>
      </w:pPr>
      <w:r>
        <w:t xml:space="preserve">    double timestamp;</w:t>
      </w:r>
    </w:p>
    <w:p>
      <w:pPr>
        <w:pStyle w:val="CodeBlock"/>
      </w:pPr>
      <w:r>
        <w:t xml:space="preserve">    double translation[3];              // x, y, z in world frame</w:t>
      </w:r>
    </w:p>
    <w:p>
      <w:pPr>
        <w:pStyle w:val="CodeBlock"/>
      </w:pPr>
      <w:r>
        <w:t xml:space="preserve">    double quaternion[4];               // w, x, y, z</w:t>
      </w:r>
    </w:p>
    <w:p>
      <w:pPr>
        <w:pStyle w:val="CodeBlock"/>
      </w:pPr>
      <w:r>
        <w:t xml:space="preserve">    double covariance[36];              // 6×6 upper-triangle</w:t>
      </w:r>
    </w:p>
    <w:p>
      <w:pPr>
        <w:pStyle w:val="CodeBlock"/>
      </w:pPr>
      <w:r>
        <w:t xml:space="preserve">    uint8_t padding[64 - (8+8+24+32+288) % 64];</w:t>
      </w:r>
    </w:p>
    <w:p>
      <w:pPr>
        <w:pStyle w:val="CodeBlock"/>
      </w:pPr>
      <w:r>
        <w:t>};</w:t>
      </w:r>
    </w:p>
    <w:p>
      <w:pPr>
        <w:pStyle w:val="CodeBlock"/>
      </w:pPr>
    </w:p>
    <w:p>
      <w:pPr>
        <w:pStyle w:val="CodeBlock"/>
      </w:pPr>
      <w:r>
        <w:t>class PosePublisher {</w:t>
      </w:r>
    </w:p>
    <w:p>
      <w:pPr>
        <w:pStyle w:val="CodeBlock"/>
      </w:pPr>
      <w:r>
        <w:t xml:space="preserve">    ShmPoseSlot* slot_;  // mmap'd shared memory</w:t>
      </w:r>
    </w:p>
    <w:p>
      <w:pPr>
        <w:pStyle w:val="CodeBlock"/>
      </w:pPr>
    </w:p>
    <w:p>
      <w:pPr>
        <w:pStyle w:val="CodeBlock"/>
      </w:pPr>
      <w:r>
        <w:t>public:</w:t>
      </w:r>
    </w:p>
    <w:p>
      <w:pPr>
        <w:pStyle w:val="CodeBlock"/>
      </w:pPr>
      <w:r>
        <w:t xml:space="preserve">    void publish(double ts, const Sophus::SE3d&amp; T, const Eigen::Matrix6d&amp; cov) {</w:t>
      </w:r>
    </w:p>
    <w:p>
      <w:pPr>
        <w:pStyle w:val="CodeBlock"/>
      </w:pPr>
      <w:r>
        <w:t xml:space="preserve">        uint64_t seq = slot_-&gt;sequence.load(std::memory_order_relaxed);</w:t>
      </w:r>
    </w:p>
    <w:p>
      <w:pPr>
        <w:pStyle w:val="CodeBlock"/>
      </w:pPr>
      <w:r>
        <w:t xml:space="preserve">        slot_-&gt;sequence.store(seq + 1, std::memory_order_release);  // odd = writing</w:t>
      </w:r>
    </w:p>
    <w:p>
      <w:pPr>
        <w:pStyle w:val="CodeBlock"/>
      </w:pPr>
    </w:p>
    <w:p>
      <w:pPr>
        <w:pStyle w:val="CodeBlock"/>
      </w:pPr>
      <w:r>
        <w:t xml:space="preserve">        slot_-&gt;timestamp = ts;</w:t>
      </w:r>
    </w:p>
    <w:p>
      <w:pPr>
        <w:pStyle w:val="CodeBlock"/>
      </w:pPr>
      <w:r>
        <w:t xml:space="preserve">        Eigen::Map&lt;Eigen::Vector3d&gt;(slot_-&gt;translation) = T.translation();</w:t>
      </w:r>
    </w:p>
    <w:p>
      <w:pPr>
        <w:pStyle w:val="CodeBlock"/>
      </w:pPr>
      <w:r>
        <w:t xml:space="preserve">        Eigen::Quaterniond q(T.rotationMatrix());</w:t>
      </w:r>
    </w:p>
    <w:p>
      <w:pPr>
        <w:pStyle w:val="CodeBlock"/>
      </w:pPr>
      <w:r>
        <w:t xml:space="preserve">        slot_-&gt;quaternion[0] = q.w();</w:t>
      </w:r>
    </w:p>
    <w:p>
      <w:pPr>
        <w:pStyle w:val="CodeBlock"/>
      </w:pPr>
      <w:r>
        <w:t xml:space="preserve">        slot_-&gt;quaternion[1] = q.x();</w:t>
      </w:r>
    </w:p>
    <w:p>
      <w:pPr>
        <w:pStyle w:val="CodeBlock"/>
      </w:pPr>
      <w:r>
        <w:t xml:space="preserve">        slot_-&gt;quaternion[2] = q.y();</w:t>
      </w:r>
    </w:p>
    <w:p>
      <w:pPr>
        <w:pStyle w:val="CodeBlock"/>
      </w:pPr>
      <w:r>
        <w:t xml:space="preserve">        slot_-&gt;quaternion[3] = q.z();</w:t>
      </w:r>
    </w:p>
    <w:p>
      <w:pPr>
        <w:pStyle w:val="CodeBlock"/>
      </w:pPr>
      <w:r>
        <w:t xml:space="preserve">        Eigen::Map&lt;Eigen::Matrix&lt;double,6,6&gt;&gt;(slot_-&gt;covariance) = cov;</w:t>
      </w:r>
    </w:p>
    <w:p>
      <w:pPr>
        <w:pStyle w:val="CodeBlock"/>
      </w:pPr>
    </w:p>
    <w:p>
      <w:pPr>
        <w:pStyle w:val="CodeBlock"/>
      </w:pPr>
      <w:r>
        <w:t xml:space="preserve">        slot_-&gt;sequence.store(seq + 2, std::memory_order_release);  // even = valid</w:t>
      </w:r>
    </w:p>
    <w:p>
      <w:pPr>
        <w:pStyle w:val="CodeBlock"/>
      </w:pPr>
      <w:r>
        <w:t xml:space="preserve">    }</w:t>
      </w:r>
    </w:p>
    <w:p>
      <w:pPr>
        <w:pStyle w:val="CodeBlock"/>
      </w:pPr>
      <w:r>
        <w:t>};</w:t>
      </w:r>
    </w:p>
    <w:p>
      <w:r>
        <w:rPr>
          <w:b/>
          <w:color w:val="006633"/>
          <w:sz w:val="22"/>
        </w:rPr>
        <w:t>💡 C++ Concept #7: SeqLock Pattern for Single-Writer / Multi-Reader Shared Memory</w:t>
      </w:r>
    </w:p>
    <w:p>
      <w:r>
        <w:t>The ShmPoseSlot uses a SeqLock – a sequence number that is odd during writes and even when stable. Readers spin-read the sequence, copy the data, then verify the sequence hasn't changed. This is lock-free, wait-free for writers, and allows multiple readers (Process 4 and Process 5) without any mutex. It works because there is exactly one writer (Map Manager thread).</w:t>
      </w:r>
    </w:p>
    <w:p>
      <w:pPr>
        <w:pStyle w:val="CodeBlock"/>
      </w:pPr>
      <w:r>
        <w:t>// Reader side (in Process 4 or Process 5):</w:t>
      </w:r>
    </w:p>
    <w:p>
      <w:pPr>
        <w:pStyle w:val="CodeBlock"/>
      </w:pPr>
      <w:r>
        <w:t>bool read_pose(const ShmPoseSlot* slot, PoseStamped&amp; out) {</w:t>
      </w:r>
    </w:p>
    <w:p>
      <w:pPr>
        <w:pStyle w:val="CodeBlock"/>
      </w:pPr>
      <w:r>
        <w:t xml:space="preserve">    for (int attempt = 0; attempt &lt; 3; ++attempt) {</w:t>
      </w:r>
    </w:p>
    <w:p>
      <w:pPr>
        <w:pStyle w:val="CodeBlock"/>
      </w:pPr>
      <w:r>
        <w:t xml:space="preserve">        uint64_t seq1 = slot-&gt;sequence.load(std::memory_order_acquire);</w:t>
      </w:r>
    </w:p>
    <w:p>
      <w:pPr>
        <w:pStyle w:val="CodeBlock"/>
      </w:pPr>
      <w:r>
        <w:t xml:space="preserve">        if (seq1 &amp; 1) continue;  // writer is mid-update, retry</w:t>
      </w:r>
    </w:p>
    <w:p>
      <w:pPr>
        <w:pStyle w:val="CodeBlock"/>
      </w:pPr>
    </w:p>
    <w:p>
      <w:pPr>
        <w:pStyle w:val="CodeBlock"/>
      </w:pPr>
      <w:r>
        <w:t xml:space="preserve">        // Copy data</w:t>
      </w:r>
    </w:p>
    <w:p>
      <w:pPr>
        <w:pStyle w:val="CodeBlock"/>
      </w:pPr>
      <w:r>
        <w:t xml:space="preserve">        out.timestamp = slot-&gt;timestamp;</w:t>
      </w:r>
    </w:p>
    <w:p>
      <w:pPr>
        <w:pStyle w:val="CodeBlock"/>
      </w:pPr>
      <w:r>
        <w:t xml:space="preserve">        out.position  = Eigen::Map&lt;const Eigen::Vector3d&gt;(slot-&gt;translation);</w:t>
      </w:r>
    </w:p>
    <w:p>
      <w:pPr>
        <w:pStyle w:val="CodeBlock"/>
      </w:pPr>
      <w:r>
        <w:t xml:space="preserve">        out.orientation = Eigen::Quaterniond(</w:t>
      </w:r>
    </w:p>
    <w:p>
      <w:pPr>
        <w:pStyle w:val="CodeBlock"/>
      </w:pPr>
      <w:r>
        <w:t xml:space="preserve">            slot-&gt;quaternion[0], slot-&gt;quaternion[1],</w:t>
      </w:r>
    </w:p>
    <w:p>
      <w:pPr>
        <w:pStyle w:val="CodeBlock"/>
      </w:pPr>
      <w:r>
        <w:t xml:space="preserve">            slot-&gt;quaternion[2], slot-&gt;quaternion[3]);</w:t>
      </w:r>
    </w:p>
    <w:p>
      <w:pPr>
        <w:pStyle w:val="CodeBlock"/>
      </w:pPr>
    </w:p>
    <w:p>
      <w:pPr>
        <w:pStyle w:val="CodeBlock"/>
      </w:pPr>
      <w:r>
        <w:t xml:space="preserve">        std::atomic_thread_fence(std::memory_order_acquire);</w:t>
      </w:r>
    </w:p>
    <w:p>
      <w:pPr>
        <w:pStyle w:val="CodeBlock"/>
      </w:pPr>
      <w:r>
        <w:t xml:space="preserve">        uint64_t seq2 = slot-&gt;sequence.load(std::memory_order_relaxed);</w:t>
      </w:r>
    </w:p>
    <w:p>
      <w:pPr>
        <w:pStyle w:val="CodeBlock"/>
      </w:pPr>
      <w:r>
        <w:t xml:space="preserve">        if (seq1 == seq2) return true;  // consistent read</w:t>
      </w:r>
    </w:p>
    <w:p>
      <w:pPr>
        <w:pStyle w:val="CodeBlock"/>
      </w:pPr>
      <w:r>
        <w:t xml:space="preserve">    }</w:t>
      </w:r>
    </w:p>
    <w:p>
      <w:pPr>
        <w:pStyle w:val="CodeBlock"/>
      </w:pPr>
      <w:r>
        <w:t xml:space="preserve">    return false;  // failed after retries (write was in progress)</w:t>
      </w:r>
    </w:p>
    <w:p>
      <w:pPr>
        <w:pStyle w:val="CodeBlock"/>
      </w:pPr>
      <w:r>
        <w:t>}</w:t>
      </w:r>
    </w:p>
    <w:p>
      <w:pPr>
        <w:pStyle w:val="Heading2"/>
      </w:pPr>
      <w:r>
        <w:t>7.4 Map Serialisation</w:t>
      </w:r>
    </w:p>
    <w:p>
      <w:r>
        <w:t>For persistent re-localisation, the map must be saved to disk. We use a compact binary format (or optionally cereal/protobuf) containing keyframe poses, 3-D landmarks, BoW vectors, and vocabulary reference.</w:t>
      </w:r>
    </w:p>
    <w:p>
      <w:pPr>
        <w:pStyle w:val="CodeBlock"/>
      </w:pPr>
      <w:r>
        <w:t>#include &lt;cereal/archives/binary.hpp&gt;</w:t>
      </w:r>
    </w:p>
    <w:p>
      <w:pPr>
        <w:pStyle w:val="CodeBlock"/>
      </w:pPr>
      <w:r>
        <w:t>#include &lt;cereal/types/vector.hpp&gt;</w:t>
      </w:r>
    </w:p>
    <w:p>
      <w:pPr>
        <w:pStyle w:val="CodeBlock"/>
      </w:pPr>
      <w:r>
        <w:t>#include &lt;cereal/types/map.hpp&gt;</w:t>
      </w:r>
    </w:p>
    <w:p>
      <w:pPr>
        <w:pStyle w:val="CodeBlock"/>
      </w:pPr>
    </w:p>
    <w:p>
      <w:pPr>
        <w:pStyle w:val="CodeBlock"/>
      </w:pPr>
      <w:r>
        <w:t>struct SerializableMap {</w:t>
      </w:r>
    </w:p>
    <w:p>
      <w:pPr>
        <w:pStyle w:val="CodeBlock"/>
      </w:pPr>
      <w:r>
        <w:t xml:space="preserve">    std::vector&lt;KeyframePose&gt; keyframes;</w:t>
      </w:r>
    </w:p>
    <w:p>
      <w:pPr>
        <w:pStyle w:val="CodeBlock"/>
      </w:pPr>
      <w:r>
        <w:t xml:space="preserve">    std::vector&lt;Landmark3D&gt; landmarks;</w:t>
      </w:r>
    </w:p>
    <w:p>
      <w:pPr>
        <w:pStyle w:val="CodeBlock"/>
      </w:pPr>
      <w:r>
        <w:t xml:space="preserve">    std::vector&lt;BowVector&gt; bow_vectors;</w:t>
      </w:r>
    </w:p>
    <w:p>
      <w:pPr>
        <w:pStyle w:val="CodeBlock"/>
      </w:pPr>
      <w:r>
        <w:t xml:space="preserve">    std::string vocabulary_hash;  // to verify vocabulary compatibility</w:t>
      </w:r>
    </w:p>
    <w:p>
      <w:pPr>
        <w:pStyle w:val="CodeBlock"/>
      </w:pPr>
    </w:p>
    <w:p>
      <w:pPr>
        <w:pStyle w:val="CodeBlock"/>
      </w:pPr>
      <w:r>
        <w:t xml:space="preserve">    template &lt;class Archive&gt;</w:t>
      </w:r>
    </w:p>
    <w:p>
      <w:pPr>
        <w:pStyle w:val="CodeBlock"/>
      </w:pPr>
      <w:r>
        <w:t xml:space="preserve">    void serialize(Archive&amp; ar) {</w:t>
      </w:r>
    </w:p>
    <w:p>
      <w:pPr>
        <w:pStyle w:val="CodeBlock"/>
      </w:pPr>
      <w:r>
        <w:t xml:space="preserve">        ar(keyframes, landmarks, bow_vectors, vocabulary_hash);</w:t>
      </w:r>
    </w:p>
    <w:p>
      <w:pPr>
        <w:pStyle w:val="CodeBlock"/>
      </w:pPr>
      <w:r>
        <w:t xml:space="preserve">    }</w:t>
      </w:r>
    </w:p>
    <w:p>
      <w:pPr>
        <w:pStyle w:val="CodeBlock"/>
      </w:pPr>
      <w:r>
        <w:t>};</w:t>
      </w:r>
    </w:p>
    <w:p>
      <w:pPr>
        <w:pStyle w:val="CodeBlock"/>
      </w:pPr>
    </w:p>
    <w:p>
      <w:pPr>
        <w:pStyle w:val="CodeBlock"/>
      </w:pPr>
      <w:r>
        <w:t>void MapManager::save_map(const std::string&amp; path) {</w:t>
      </w:r>
    </w:p>
    <w:p>
      <w:pPr>
        <w:pStyle w:val="CodeBlock"/>
      </w:pPr>
      <w:r>
        <w:t xml:space="preserve">    SerializableMap smap = build_serializable();</w:t>
      </w:r>
    </w:p>
    <w:p>
      <w:pPr>
        <w:pStyle w:val="CodeBlock"/>
      </w:pPr>
      <w:r>
        <w:t xml:space="preserve">    std::ofstream ofs(path, std::ios::binary);</w:t>
      </w:r>
    </w:p>
    <w:p>
      <w:pPr>
        <w:pStyle w:val="CodeBlock"/>
      </w:pPr>
      <w:r>
        <w:t xml:space="preserve">    cereal::BinaryOutputArchive archive(ofs);</w:t>
      </w:r>
    </w:p>
    <w:p>
      <w:pPr>
        <w:pStyle w:val="CodeBlock"/>
      </w:pPr>
      <w:r>
        <w:t xml:space="preserve">    archive(smap);</w:t>
      </w:r>
    </w:p>
    <w:p>
      <w:pPr>
        <w:pStyle w:val="CodeBlock"/>
      </w:pPr>
      <w:r>
        <w:t xml:space="preserve">    spdlog::info("Map saved: {} KFs, {} landmarks → {}",</w:t>
      </w:r>
    </w:p>
    <w:p>
      <w:pPr>
        <w:pStyle w:val="CodeBlock"/>
      </w:pPr>
      <w:r>
        <w:t xml:space="preserve">                 smap.keyframes.size(), smap.landmarks.size(), path);</w:t>
      </w:r>
    </w:p>
    <w:p>
      <w:pPr>
        <w:pStyle w:val="CodeBlock"/>
      </w:pPr>
      <w:r>
        <w:t>}</w:t>
      </w:r>
    </w:p>
    <w:p>
      <w:pPr>
        <w:pStyle w:val="Heading2"/>
      </w:pPr>
      <w:r>
        <w:t>7.5 Map Point Culling</w:t>
      </w:r>
    </w:p>
    <w:p>
      <w:r>
        <w:t>To bound memory usage, the Map Manager periodically culls:</w:t>
      </w:r>
    </w:p>
    <w:p>
      <w:pPr>
        <w:pStyle w:val="ListBullet"/>
        <w:ind w:left="720"/>
      </w:pPr>
      <w:r>
        <w:t>Map points observed by fewer than 3 keyframes</w:t>
      </w:r>
    </w:p>
    <w:p>
      <w:pPr>
        <w:pStyle w:val="ListBullet"/>
        <w:ind w:left="720"/>
      </w:pPr>
      <w:r>
        <w:t>Map points with high reprojection error (&gt; 5 px average)</w:t>
      </w:r>
    </w:p>
    <w:p>
      <w:pPr>
        <w:pStyle w:val="ListBullet"/>
        <w:ind w:left="720"/>
      </w:pPr>
      <w:r>
        <w:t>Keyframes that are too close to neighbours (&lt; 5 cm translation)</w:t>
      </w:r>
    </w:p>
    <w:p>
      <w:pPr>
        <w:pStyle w:val="ListBullet"/>
        <w:ind w:left="720"/>
      </w:pPr>
      <w:r>
        <w:t>Keyframes older than a sliding window (e.g., 200 KFs) unless they have loop-closure edges</w:t>
      </w:r>
    </w:p>
    <w:p>
      <w:r>
        <w:br w:type="page"/>
      </w:r>
    </w:p>
    <w:p>
      <w:pPr>
        <w:pStyle w:val="Heading1"/>
      </w:pPr>
      <w:r>
        <w:t>8. Inter-Thread Communication (Lock-Free Queues)</w:t>
      </w:r>
    </w:p>
    <w:p>
      <w:r>
        <w:t>All inter-thread data flow uses lock-free SPSC (Single-Producer Single-Consumer) bounded ring buffers. This is the same SPSC design used in Process 1 and Process 2. Each queue is templated on the message type and has a compile-time capacity.</w:t>
      </w:r>
    </w:p>
    <w:p>
      <w:pPr>
        <w:pStyle w:val="Heading2"/>
      </w:pPr>
      <w:r>
        <w:t>8.1 Queue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tcPr>
          <w:p>
            <w:r>
              <w:rPr>
                <w:b/>
              </w:rPr>
              <w:t>Queue</w:t>
            </w:r>
          </w:p>
        </w:tc>
        <w:tc>
          <w:tcPr>
            <w:tcW w:type="dxa" w:w="1872"/>
          </w:tcPr>
          <w:p>
            <w:r>
              <w:rPr>
                <w:b/>
              </w:rPr>
              <w:t>Producer</w:t>
            </w:r>
          </w:p>
        </w:tc>
        <w:tc>
          <w:tcPr>
            <w:tcW w:type="dxa" w:w="1872"/>
          </w:tcPr>
          <w:p>
            <w:r>
              <w:rPr>
                <w:b/>
              </w:rPr>
              <w:t>Consumer</w:t>
            </w:r>
          </w:p>
        </w:tc>
        <w:tc>
          <w:tcPr>
            <w:tcW w:type="dxa" w:w="2304"/>
          </w:tcPr>
          <w:p>
            <w:r>
              <w:rPr>
                <w:b/>
              </w:rPr>
              <w:t>Message Type</w:t>
            </w:r>
          </w:p>
        </w:tc>
        <w:tc>
          <w:tcPr>
            <w:tcW w:type="dxa" w:w="1008"/>
          </w:tcPr>
          <w:p>
            <w:r>
              <w:rPr>
                <w:b/>
              </w:rPr>
              <w:t>Capacity</w:t>
            </w:r>
          </w:p>
        </w:tc>
      </w:tr>
      <w:tr>
        <w:tc>
          <w:tcPr>
            <w:tcW w:type="dxa" w:w="1872"/>
          </w:tcPr>
          <w:p>
            <w:r>
              <w:t>keyframe_queue</w:t>
            </w:r>
          </w:p>
        </w:tc>
        <w:tc>
          <w:tcPr>
            <w:tcW w:type="dxa" w:w="1872"/>
          </w:tcPr>
          <w:p>
            <w:r>
              <w:t>T1 Visual Frontend</w:t>
            </w:r>
          </w:p>
        </w:tc>
        <w:tc>
          <w:tcPr>
            <w:tcW w:type="dxa" w:w="1872"/>
          </w:tcPr>
          <w:p>
            <w:r>
              <w:t>T3 Backend Optimiser</w:t>
            </w:r>
          </w:p>
        </w:tc>
        <w:tc>
          <w:tcPr>
            <w:tcW w:type="dxa" w:w="2304"/>
          </w:tcPr>
          <w:p>
            <w:r>
              <w:t>KeyframeData</w:t>
            </w:r>
          </w:p>
        </w:tc>
        <w:tc>
          <w:tcPr>
            <w:tcW w:type="dxa" w:w="1008"/>
          </w:tcPr>
          <w:p>
            <w:r>
              <w:t>8</w:t>
            </w:r>
          </w:p>
        </w:tc>
      </w:tr>
      <w:tr>
        <w:tc>
          <w:tcPr>
            <w:tcW w:type="dxa" w:w="1872"/>
          </w:tcPr>
          <w:p>
            <w:r>
              <w:t>imu_factor_queue</w:t>
            </w:r>
          </w:p>
        </w:tc>
        <w:tc>
          <w:tcPr>
            <w:tcW w:type="dxa" w:w="1872"/>
          </w:tcPr>
          <w:p>
            <w:r>
              <w:t>T2 IMU Reader</w:t>
            </w:r>
          </w:p>
        </w:tc>
        <w:tc>
          <w:tcPr>
            <w:tcW w:type="dxa" w:w="1872"/>
          </w:tcPr>
          <w:p>
            <w:r>
              <w:t>T3 Backend Optimiser</w:t>
            </w:r>
          </w:p>
        </w:tc>
        <w:tc>
          <w:tcPr>
            <w:tcW w:type="dxa" w:w="2304"/>
          </w:tcPr>
          <w:p>
            <w:r>
              <w:t>PreintegratedImuFactor</w:t>
            </w:r>
          </w:p>
        </w:tc>
        <w:tc>
          <w:tcPr>
            <w:tcW w:type="dxa" w:w="1008"/>
          </w:tcPr>
          <w:p>
            <w:r>
              <w:t>8</w:t>
            </w:r>
          </w:p>
        </w:tc>
      </w:tr>
      <w:tr>
        <w:tc>
          <w:tcPr>
            <w:tcW w:type="dxa" w:w="1872"/>
          </w:tcPr>
          <w:p>
            <w:r>
              <w:t>pose_queue</w:t>
            </w:r>
          </w:p>
        </w:tc>
        <w:tc>
          <w:tcPr>
            <w:tcW w:type="dxa" w:w="1872"/>
          </w:tcPr>
          <w:p>
            <w:r>
              <w:t>T1 Visual Frontend</w:t>
            </w:r>
          </w:p>
        </w:tc>
        <w:tc>
          <w:tcPr>
            <w:tcW w:type="dxa" w:w="1872"/>
          </w:tcPr>
          <w:p>
            <w:r>
              <w:t>T5 Map Manager</w:t>
            </w:r>
          </w:p>
        </w:tc>
        <w:tc>
          <w:tcPr>
            <w:tcW w:type="dxa" w:w="2304"/>
          </w:tcPr>
          <w:p>
            <w:r>
              <w:t>PoseStamped</w:t>
            </w:r>
          </w:p>
        </w:tc>
        <w:tc>
          <w:tcPr>
            <w:tcW w:type="dxa" w:w="1008"/>
          </w:tcPr>
          <w:p>
            <w:r>
              <w:t>16</w:t>
            </w:r>
          </w:p>
        </w:tc>
      </w:tr>
      <w:tr>
        <w:tc>
          <w:tcPr>
            <w:tcW w:type="dxa" w:w="1872"/>
          </w:tcPr>
          <w:p>
            <w:r>
              <w:t>optimised_queue</w:t>
            </w:r>
          </w:p>
        </w:tc>
        <w:tc>
          <w:tcPr>
            <w:tcW w:type="dxa" w:w="1872"/>
          </w:tcPr>
          <w:p>
            <w:r>
              <w:t>T3 Backend Optimiser</w:t>
            </w:r>
          </w:p>
        </w:tc>
        <w:tc>
          <w:tcPr>
            <w:tcW w:type="dxa" w:w="1872"/>
          </w:tcPr>
          <w:p>
            <w:r>
              <w:t>T5 Map Manager</w:t>
            </w:r>
          </w:p>
        </w:tc>
        <w:tc>
          <w:tcPr>
            <w:tcW w:type="dxa" w:w="2304"/>
          </w:tcPr>
          <w:p>
            <w:r>
              <w:t>OptimisedPoses</w:t>
            </w:r>
          </w:p>
        </w:tc>
        <w:tc>
          <w:tcPr>
            <w:tcW w:type="dxa" w:w="1008"/>
          </w:tcPr>
          <w:p>
            <w:r>
              <w:t>4</w:t>
            </w:r>
          </w:p>
        </w:tc>
      </w:tr>
      <w:tr>
        <w:tc>
          <w:tcPr>
            <w:tcW w:type="dxa" w:w="1872"/>
          </w:tcPr>
          <w:p>
            <w:r>
              <w:t>loop_factor_queue</w:t>
            </w:r>
          </w:p>
        </w:tc>
        <w:tc>
          <w:tcPr>
            <w:tcW w:type="dxa" w:w="1872"/>
          </w:tcPr>
          <w:p>
            <w:r>
              <w:t>T4 Loop Closure</w:t>
            </w:r>
          </w:p>
        </w:tc>
        <w:tc>
          <w:tcPr>
            <w:tcW w:type="dxa" w:w="1872"/>
          </w:tcPr>
          <w:p>
            <w:r>
              <w:t>T3 Backend Optimiser</w:t>
            </w:r>
          </w:p>
        </w:tc>
        <w:tc>
          <w:tcPr>
            <w:tcW w:type="dxa" w:w="2304"/>
          </w:tcPr>
          <w:p>
            <w:r>
              <w:t>LoopClosureFactor</w:t>
            </w:r>
          </w:p>
        </w:tc>
        <w:tc>
          <w:tcPr>
            <w:tcW w:type="dxa" w:w="1008"/>
          </w:tcPr>
          <w:p>
            <w:r>
              <w:t>4</w:t>
            </w:r>
          </w:p>
        </w:tc>
      </w:tr>
    </w:tbl>
    <w:p/>
    <w:p>
      <w:r>
        <w:rPr>
          <w:b/>
          <w:color w:val="006633"/>
          <w:sz w:val="22"/>
        </w:rPr>
        <w:t>💡 C++ Concept #8: Lock-Free SPSC Ring Buffer (Recap)</w:t>
      </w:r>
    </w:p>
    <w:p>
      <w:r>
        <w:t>This is the same SPSC queue used across the entire drone stack. The key invariant is: only one thread writes head_, only one thread reads tail_. std::memory_order_acquire/release fences ensure correct visibility across cores without any mutex. The buffer is cache-line padded to prevent false sharing between producer and consumer cache lines.</w:t>
      </w:r>
    </w:p>
    <w:p>
      <w:pPr>
        <w:pStyle w:val="CodeBlock"/>
      </w:pPr>
      <w:r>
        <w:t>template &lt;typename T, size_t Capacity&gt;</w:t>
      </w:r>
    </w:p>
    <w:p>
      <w:pPr>
        <w:pStyle w:val="CodeBlock"/>
      </w:pPr>
      <w:r>
        <w:t>class SpscQueue {</w:t>
      </w:r>
    </w:p>
    <w:p>
      <w:pPr>
        <w:pStyle w:val="CodeBlock"/>
      </w:pPr>
      <w:r>
        <w:t xml:space="preserve">    static_assert((Capacity &amp; (Capacity - 1)) == 0, "Capacity must be power of 2");</w:t>
      </w:r>
    </w:p>
    <w:p>
      <w:pPr>
        <w:pStyle w:val="CodeBlock"/>
      </w:pPr>
    </w:p>
    <w:p>
      <w:pPr>
        <w:pStyle w:val="CodeBlock"/>
      </w:pPr>
      <w:r>
        <w:t xml:space="preserve">    struct alignas(64) {</w:t>
      </w:r>
    </w:p>
    <w:p>
      <w:pPr>
        <w:pStyle w:val="CodeBlock"/>
      </w:pPr>
      <w:r>
        <w:t xml:space="preserve">        std::atomic&lt;size_t&gt; head{0};</w:t>
      </w:r>
    </w:p>
    <w:p>
      <w:pPr>
        <w:pStyle w:val="CodeBlock"/>
      </w:pPr>
      <w:r>
        <w:t xml:space="preserve">    };</w:t>
      </w:r>
    </w:p>
    <w:p>
      <w:pPr>
        <w:pStyle w:val="CodeBlock"/>
      </w:pPr>
      <w:r>
        <w:t xml:space="preserve">    struct alignas(64) {</w:t>
      </w:r>
    </w:p>
    <w:p>
      <w:pPr>
        <w:pStyle w:val="CodeBlock"/>
      </w:pPr>
      <w:r>
        <w:t xml:space="preserve">        std::atomic&lt;size_t&gt; tail{0};</w:t>
      </w:r>
    </w:p>
    <w:p>
      <w:pPr>
        <w:pStyle w:val="CodeBlock"/>
      </w:pPr>
      <w:r>
        <w:t xml:space="preserve">    };</w:t>
      </w:r>
    </w:p>
    <w:p>
      <w:pPr>
        <w:pStyle w:val="CodeBlock"/>
      </w:pPr>
      <w:r>
        <w:t xml:space="preserve">    std::array&lt;T, Capacity&gt; buffer_;</w:t>
      </w:r>
    </w:p>
    <w:p>
      <w:pPr>
        <w:pStyle w:val="CodeBlock"/>
      </w:pPr>
    </w:p>
    <w:p>
      <w:pPr>
        <w:pStyle w:val="CodeBlock"/>
      </w:pPr>
      <w:r>
        <w:t>public:</w:t>
      </w:r>
    </w:p>
    <w:p>
      <w:pPr>
        <w:pStyle w:val="CodeBlock"/>
      </w:pPr>
      <w:r>
        <w:t xml:space="preserve">    bool push(T&amp;&amp; item) {</w:t>
      </w:r>
    </w:p>
    <w:p>
      <w:pPr>
        <w:pStyle w:val="CodeBlock"/>
      </w:pPr>
      <w:r>
        <w:t xml:space="preserve">        size_t h = head.load(std::memory_order_relaxed);</w:t>
      </w:r>
    </w:p>
    <w:p>
      <w:pPr>
        <w:pStyle w:val="CodeBlock"/>
      </w:pPr>
      <w:r>
        <w:t xml:space="preserve">        size_t next = (h + 1) &amp; (Capacity - 1);</w:t>
      </w:r>
    </w:p>
    <w:p>
      <w:pPr>
        <w:pStyle w:val="CodeBlock"/>
      </w:pPr>
      <w:r>
        <w:t xml:space="preserve">        if (next == tail.load(std::memory_order_acquire)) return false; // full</w:t>
      </w:r>
    </w:p>
    <w:p>
      <w:pPr>
        <w:pStyle w:val="CodeBlock"/>
      </w:pPr>
      <w:r>
        <w:t xml:space="preserve">        buffer_[h] = std::move(item);</w:t>
      </w:r>
    </w:p>
    <w:p>
      <w:pPr>
        <w:pStyle w:val="CodeBlock"/>
      </w:pPr>
      <w:r>
        <w:t xml:space="preserve">        head.store(next, std::memory_order_release);</w:t>
      </w:r>
    </w:p>
    <w:p>
      <w:pPr>
        <w:pStyle w:val="CodeBlock"/>
      </w:pPr>
      <w:r>
        <w:t xml:space="preserve">        return true;</w:t>
      </w:r>
    </w:p>
    <w:p>
      <w:pPr>
        <w:pStyle w:val="CodeBlock"/>
      </w:pPr>
      <w:r>
        <w:t xml:space="preserve">    }</w:t>
      </w:r>
    </w:p>
    <w:p>
      <w:pPr>
        <w:pStyle w:val="CodeBlock"/>
      </w:pPr>
    </w:p>
    <w:p>
      <w:pPr>
        <w:pStyle w:val="CodeBlock"/>
      </w:pPr>
      <w:r>
        <w:t xml:space="preserve">    bool pop(T&amp; item) {</w:t>
      </w:r>
    </w:p>
    <w:p>
      <w:pPr>
        <w:pStyle w:val="CodeBlock"/>
      </w:pPr>
      <w:r>
        <w:t xml:space="preserve">        size_t t = tail.load(std::memory_order_relaxed);</w:t>
      </w:r>
    </w:p>
    <w:p>
      <w:pPr>
        <w:pStyle w:val="CodeBlock"/>
      </w:pPr>
      <w:r>
        <w:t xml:space="preserve">        if (t == head.load(std::memory_order_acquire)) return false; // empty</w:t>
      </w:r>
    </w:p>
    <w:p>
      <w:pPr>
        <w:pStyle w:val="CodeBlock"/>
      </w:pPr>
      <w:r>
        <w:t xml:space="preserve">        item = std::move(buffer_[t]);</w:t>
      </w:r>
    </w:p>
    <w:p>
      <w:pPr>
        <w:pStyle w:val="CodeBlock"/>
      </w:pPr>
      <w:r>
        <w:t xml:space="preserve">        tail.store((t + 1) &amp; (Capacity - 1), std::memory_order_release);</w:t>
      </w:r>
    </w:p>
    <w:p>
      <w:pPr>
        <w:pStyle w:val="CodeBlock"/>
      </w:pPr>
      <w:r>
        <w:t xml:space="preserve">        return true;</w:t>
      </w:r>
    </w:p>
    <w:p>
      <w:pPr>
        <w:pStyle w:val="CodeBlock"/>
      </w:pPr>
      <w:r>
        <w:t xml:space="preserve">    }</w:t>
      </w:r>
    </w:p>
    <w:p>
      <w:pPr>
        <w:pStyle w:val="CodeBlock"/>
      </w:pPr>
      <w:r>
        <w:t>};</w:t>
      </w:r>
    </w:p>
    <w:p>
      <w:r>
        <w:br w:type="page"/>
      </w:r>
    </w:p>
    <w:p>
      <w:pPr>
        <w:pStyle w:val="Heading1"/>
      </w:pPr>
      <w:r>
        <w:t>9. IPC – Receiving Frames from Process 1</w:t>
      </w:r>
    </w:p>
    <w:p>
      <w:r>
        <w:t>Process 3 reads greyscale camera frames that were written by Process 1 into a POSIX shared-memory ring buffer. The mechanism uses shm_open + mmap for zero-copy access, and a named POSIX semaphore for signalling.</w:t>
      </w:r>
    </w:p>
    <w:p>
      <w:pPr>
        <w:pStyle w:val="Heading2"/>
      </w:pPr>
      <w:r>
        <w:t>9.1 Shared Memory Reader</w:t>
      </w:r>
    </w:p>
    <w:p>
      <w:pPr>
        <w:pStyle w:val="CodeBlock"/>
      </w:pPr>
      <w:r>
        <w:t>class ShmFrameReader {</w:t>
      </w:r>
    </w:p>
    <w:p>
      <w:pPr>
        <w:pStyle w:val="CodeBlock"/>
      </w:pPr>
      <w:r>
        <w:t xml:space="preserve">    int shm_fd_;</w:t>
      </w:r>
    </w:p>
    <w:p>
      <w:pPr>
        <w:pStyle w:val="CodeBlock"/>
      </w:pPr>
      <w:r>
        <w:t xml:space="preserve">    void* base_ptr_;</w:t>
      </w:r>
    </w:p>
    <w:p>
      <w:pPr>
        <w:pStyle w:val="CodeBlock"/>
      </w:pPr>
      <w:r>
        <w:t xml:space="preserve">    size_t ring_size_;</w:t>
      </w:r>
    </w:p>
    <w:p>
      <w:pPr>
        <w:pStyle w:val="CodeBlock"/>
      </w:pPr>
      <w:r>
        <w:t xml:space="preserve">    sem_t* sem_;</w:t>
      </w:r>
    </w:p>
    <w:p>
      <w:pPr>
        <w:pStyle w:val="CodeBlock"/>
      </w:pPr>
      <w:r>
        <w:t xml:space="preserve">    size_t read_idx_ = 0;</w:t>
      </w:r>
    </w:p>
    <w:p>
      <w:pPr>
        <w:pStyle w:val="CodeBlock"/>
      </w:pPr>
    </w:p>
    <w:p>
      <w:pPr>
        <w:pStyle w:val="CodeBlock"/>
      </w:pPr>
      <w:r>
        <w:t xml:space="preserve">    struct FrameHeader {</w:t>
      </w:r>
    </w:p>
    <w:p>
      <w:pPr>
        <w:pStyle w:val="CodeBlock"/>
      </w:pPr>
      <w:r>
        <w:t xml:space="preserve">        uint64_t sequence;</w:t>
      </w:r>
    </w:p>
    <w:p>
      <w:pPr>
        <w:pStyle w:val="CodeBlock"/>
      </w:pPr>
      <w:r>
        <w:t xml:space="preserve">        uint64_t timestamp_ns;</w:t>
      </w:r>
    </w:p>
    <w:p>
      <w:pPr>
        <w:pStyle w:val="CodeBlock"/>
      </w:pPr>
      <w:r>
        <w:t xml:space="preserve">        uint32_t width, height, stride;</w:t>
      </w:r>
    </w:p>
    <w:p>
      <w:pPr>
        <w:pStyle w:val="CodeBlock"/>
      </w:pPr>
      <w:r>
        <w:t xml:space="preserve">        uint32_t format;  // GREY8</w:t>
      </w:r>
    </w:p>
    <w:p>
      <w:pPr>
        <w:pStyle w:val="CodeBlock"/>
      </w:pPr>
      <w:r>
        <w:t xml:space="preserve">    };</w:t>
      </w:r>
    </w:p>
    <w:p>
      <w:pPr>
        <w:pStyle w:val="CodeBlock"/>
      </w:pPr>
    </w:p>
    <w:p>
      <w:pPr>
        <w:pStyle w:val="CodeBlock"/>
      </w:pPr>
      <w:r>
        <w:t>public:</w:t>
      </w:r>
    </w:p>
    <w:p>
      <w:pPr>
        <w:pStyle w:val="CodeBlock"/>
      </w:pPr>
      <w:r>
        <w:t xml:space="preserve">    ShmFrameReader(const std::string&amp; shm_name, const std::string&amp; sem_name,</w:t>
      </w:r>
    </w:p>
    <w:p>
      <w:pPr>
        <w:pStyle w:val="CodeBlock"/>
      </w:pPr>
      <w:r>
        <w:t xml:space="preserve">                   size_t num_slots)</w:t>
      </w:r>
    </w:p>
    <w:p>
      <w:pPr>
        <w:pStyle w:val="CodeBlock"/>
      </w:pPr>
      <w:r>
        <w:t xml:space="preserve">    {</w:t>
      </w:r>
    </w:p>
    <w:p>
      <w:pPr>
        <w:pStyle w:val="CodeBlock"/>
      </w:pPr>
      <w:r>
        <w:t xml:space="preserve">        shm_fd_ = shm_open(shm_name.c_str(), O_RDONLY, 0);</w:t>
      </w:r>
    </w:p>
    <w:p>
      <w:pPr>
        <w:pStyle w:val="CodeBlock"/>
      </w:pPr>
      <w:r>
        <w:t xml:space="preserve">        if (shm_fd_ &lt; 0) throw std::system_error(errno, std::system_category());</w:t>
      </w:r>
    </w:p>
    <w:p>
      <w:pPr>
        <w:pStyle w:val="CodeBlock"/>
      </w:pPr>
    </w:p>
    <w:p>
      <w:pPr>
        <w:pStyle w:val="CodeBlock"/>
      </w:pPr>
      <w:r>
        <w:t xml:space="preserve">        struct stat sb;</w:t>
      </w:r>
    </w:p>
    <w:p>
      <w:pPr>
        <w:pStyle w:val="CodeBlock"/>
      </w:pPr>
      <w:r>
        <w:t xml:space="preserve">        fstat(shm_fd_, &amp;sb);</w:t>
      </w:r>
    </w:p>
    <w:p>
      <w:pPr>
        <w:pStyle w:val="CodeBlock"/>
      </w:pPr>
      <w:r>
        <w:t xml:space="preserve">        ring_size_ = sb.st_size;</w:t>
      </w:r>
    </w:p>
    <w:p>
      <w:pPr>
        <w:pStyle w:val="CodeBlock"/>
      </w:pPr>
      <w:r>
        <w:t xml:space="preserve">        base_ptr_ = mmap(nullptr, ring_size_, PROT_READ, MAP_SHARED, shm_fd_, 0);</w:t>
      </w:r>
    </w:p>
    <w:p>
      <w:pPr>
        <w:pStyle w:val="CodeBlock"/>
      </w:pPr>
    </w:p>
    <w:p>
      <w:pPr>
        <w:pStyle w:val="CodeBlock"/>
      </w:pPr>
      <w:r>
        <w:t xml:space="preserve">        sem_ = sem_open(sem_name.c_str(), 0);</w:t>
      </w:r>
    </w:p>
    <w:p>
      <w:pPr>
        <w:pStyle w:val="CodeBlock"/>
      </w:pPr>
      <w:r>
        <w:t xml:space="preserve">    }</w:t>
      </w:r>
    </w:p>
    <w:p>
      <w:pPr>
        <w:pStyle w:val="CodeBlock"/>
      </w:pPr>
    </w:p>
    <w:p>
      <w:pPr>
        <w:pStyle w:val="CodeBlock"/>
      </w:pPr>
      <w:r>
        <w:t xml:space="preserve">    FrameHandle wait_and_acquire() {</w:t>
      </w:r>
    </w:p>
    <w:p>
      <w:pPr>
        <w:pStyle w:val="CodeBlock"/>
      </w:pPr>
      <w:r>
        <w:t xml:space="preserve">        sem_wait(sem_);  // block until new frame</w:t>
      </w:r>
    </w:p>
    <w:p>
      <w:pPr>
        <w:pStyle w:val="CodeBlock"/>
      </w:pPr>
      <w:r>
        <w:t xml:space="preserve">        auto* header = reinterpret_cast&lt;const FrameHeader*&gt;(</w:t>
      </w:r>
    </w:p>
    <w:p>
      <w:pPr>
        <w:pStyle w:val="CodeBlock"/>
      </w:pPr>
      <w:r>
        <w:t xml:space="preserve">            static_cast&lt;char*&gt;(base_ptr_) + read_idx_ * slot_size_);</w:t>
      </w:r>
    </w:p>
    <w:p>
      <w:pPr>
        <w:pStyle w:val="CodeBlock"/>
      </w:pPr>
      <w:r>
        <w:t xml:space="preserve">        read_idx_ = (read_idx_ + 1) % num_slots_;</w:t>
      </w:r>
    </w:p>
    <w:p>
      <w:pPr>
        <w:pStyle w:val="CodeBlock"/>
      </w:pPr>
      <w:r>
        <w:t xml:space="preserve">        return FrameHandle{header};</w:t>
      </w:r>
    </w:p>
    <w:p>
      <w:pPr>
        <w:pStyle w:val="CodeBlock"/>
      </w:pPr>
      <w:r>
        <w:t xml:space="preserve">    }</w:t>
      </w:r>
    </w:p>
    <w:p>
      <w:pPr>
        <w:pStyle w:val="CodeBlock"/>
      </w:pPr>
    </w:p>
    <w:p>
      <w:pPr>
        <w:pStyle w:val="CodeBlock"/>
      </w:pPr>
      <w:r>
        <w:t xml:space="preserve">    ~ShmFrameReader() {</w:t>
      </w:r>
    </w:p>
    <w:p>
      <w:pPr>
        <w:pStyle w:val="CodeBlock"/>
      </w:pPr>
      <w:r>
        <w:t xml:space="preserve">        munmap(base_ptr_, ring_size_);</w:t>
      </w:r>
    </w:p>
    <w:p>
      <w:pPr>
        <w:pStyle w:val="CodeBlock"/>
      </w:pPr>
      <w:r>
        <w:t xml:space="preserve">        close(shm_fd_);</w:t>
      </w:r>
    </w:p>
    <w:p>
      <w:pPr>
        <w:pStyle w:val="CodeBlock"/>
      </w:pPr>
      <w:r>
        <w:t xml:space="preserve">        sem_close(sem_);</w:t>
      </w:r>
    </w:p>
    <w:p>
      <w:pPr>
        <w:pStyle w:val="CodeBlock"/>
      </w:pPr>
      <w:r>
        <w:t xml:space="preserve">    }</w:t>
      </w:r>
    </w:p>
    <w:p>
      <w:pPr>
        <w:pStyle w:val="CodeBlock"/>
      </w:pPr>
      <w:r>
        <w:t>};</w:t>
      </w:r>
    </w:p>
    <w:p>
      <w:r>
        <w:br w:type="page"/>
      </w:r>
    </w:p>
    <w:p>
      <w:pPr>
        <w:pStyle w:val="Heading1"/>
      </w:pPr>
      <w:r>
        <w:t>10. IPC – Publishing Pose to Process 4 &amp; 5</w:t>
      </w:r>
    </w:p>
    <w:p>
      <w:r>
        <w:t>The Map Manager (Thread 5) publishes the optimised pose via a shared-memory SeqLock slot (see Section 7.3). Two downstream processes read this slot:</w:t>
      </w:r>
    </w:p>
    <w:p>
      <w:pPr>
        <w:pStyle w:val="ListBullet"/>
        <w:ind w:left="720"/>
      </w:pPr>
      <w:r>
        <w:t>Process 4 (Mission Planner): reads pose for path planning and obstacle avoidance</w:t>
      </w:r>
    </w:p>
    <w:p>
      <w:pPr>
        <w:pStyle w:val="ListBullet"/>
        <w:ind w:left="720"/>
      </w:pPr>
      <w:r>
        <w:t>Process 5 (Comms): reads pose for MAVLink telemetry and GCS display</w:t>
      </w:r>
    </w:p>
    <w:p>
      <w:pPr>
        <w:pStyle w:val="Heading2"/>
      </w:pPr>
      <w:r>
        <w:t>10.1 Shared Memory Layout</w:t>
      </w:r>
    </w:p>
    <w:p>
      <w:pPr>
        <w:pStyle w:val="CodeBlock"/>
      </w:pPr>
      <w:r>
        <w:t>// /dev/shm/slam_pose – created by Process 3 at startup</w:t>
      </w:r>
    </w:p>
    <w:p>
      <w:pPr>
        <w:pStyle w:val="CodeBlock"/>
      </w:pPr>
      <w:r>
        <w:t>// Layout: single ShmPoseSlot (see Section 7.3)</w:t>
      </w:r>
    </w:p>
    <w:p>
      <w:pPr>
        <w:pStyle w:val="CodeBlock"/>
      </w:pPr>
    </w:p>
    <w:p>
      <w:pPr>
        <w:pStyle w:val="CodeBlock"/>
      </w:pPr>
      <w:r>
        <w:t>void MapManager::create_pose_shm() {</w:t>
      </w:r>
    </w:p>
    <w:p>
      <w:pPr>
        <w:pStyle w:val="CodeBlock"/>
      </w:pPr>
      <w:r>
        <w:t xml:space="preserve">    int fd = shm_open("/slam_pose", O_CREAT | O_RDWR, 0666);</w:t>
      </w:r>
    </w:p>
    <w:p>
      <w:pPr>
        <w:pStyle w:val="CodeBlock"/>
      </w:pPr>
      <w:r>
        <w:t xml:space="preserve">    ftruncate(fd, sizeof(ShmPoseSlot));</w:t>
      </w:r>
    </w:p>
    <w:p>
      <w:pPr>
        <w:pStyle w:val="CodeBlock"/>
      </w:pPr>
      <w:r>
        <w:t xml:space="preserve">    auto* slot = static_cast&lt;ShmPoseSlot*&gt;(</w:t>
      </w:r>
    </w:p>
    <w:p>
      <w:pPr>
        <w:pStyle w:val="CodeBlock"/>
      </w:pPr>
      <w:r>
        <w:t xml:space="preserve">        mmap(nullptr, sizeof(ShmPoseSlot), PROT_READ | PROT_WRITE,</w:t>
      </w:r>
    </w:p>
    <w:p>
      <w:pPr>
        <w:pStyle w:val="CodeBlock"/>
      </w:pPr>
      <w:r>
        <w:t xml:space="preserve">             MAP_SHARED, fd, 0));</w:t>
      </w:r>
    </w:p>
    <w:p>
      <w:pPr>
        <w:pStyle w:val="CodeBlock"/>
      </w:pPr>
      <w:r>
        <w:t xml:space="preserve">    slot-&gt;sequence.store(0, std::memory_order_relaxed);</w:t>
      </w:r>
    </w:p>
    <w:p>
      <w:pPr>
        <w:pStyle w:val="CodeBlock"/>
      </w:pPr>
      <w:r>
        <w:t xml:space="preserve">    pose_publisher_ = std::make_unique&lt;PosePublisher&gt;(slot);</w:t>
      </w:r>
    </w:p>
    <w:p>
      <w:pPr>
        <w:pStyle w:val="CodeBlock"/>
      </w:pPr>
      <w:r>
        <w:t xml:space="preserve">    close(fd);  // mapping persists after close</w:t>
      </w:r>
    </w:p>
    <w:p>
      <w:pPr>
        <w:pStyle w:val="CodeBlock"/>
      </w:pPr>
      <w:r>
        <w:t>}</w:t>
      </w:r>
    </w:p>
    <w:p>
      <w:pPr>
        <w:pStyle w:val="Heading2"/>
      </w:pPr>
      <w:r>
        <w:t>10.2 Pose Message Format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rPr>
              <w:t>Field</w:t>
            </w:r>
          </w:p>
        </w:tc>
        <w:tc>
          <w:tcPr>
            <w:tcW w:type="dxa" w:w="1872"/>
          </w:tcPr>
          <w:p>
            <w:r>
              <w:rPr>
                <w:b/>
              </w:rPr>
              <w:t>Type</w:t>
            </w:r>
          </w:p>
        </w:tc>
        <w:tc>
          <w:tcPr>
            <w:tcW w:type="dxa" w:w="864"/>
          </w:tcPr>
          <w:p>
            <w:r>
              <w:rPr>
                <w:b/>
              </w:rPr>
              <w:t>Bytes</w:t>
            </w:r>
          </w:p>
        </w:tc>
        <w:tc>
          <w:tcPr>
            <w:tcW w:type="dxa" w:w="5040"/>
          </w:tcPr>
          <w:p>
            <w:r>
              <w:rPr>
                <w:b/>
              </w:rPr>
              <w:t>Description</w:t>
            </w:r>
          </w:p>
        </w:tc>
      </w:tr>
      <w:tr>
        <w:tc>
          <w:tcPr>
            <w:tcW w:type="dxa" w:w="1440"/>
          </w:tcPr>
          <w:p>
            <w:r>
              <w:t>sequence</w:t>
            </w:r>
          </w:p>
        </w:tc>
        <w:tc>
          <w:tcPr>
            <w:tcW w:type="dxa" w:w="1872"/>
          </w:tcPr>
          <w:p>
            <w:r>
              <w:t>uint64_t (atomic)</w:t>
            </w:r>
          </w:p>
        </w:tc>
        <w:tc>
          <w:tcPr>
            <w:tcW w:type="dxa" w:w="864"/>
          </w:tcPr>
          <w:p>
            <w:r>
              <w:t>8</w:t>
            </w:r>
          </w:p>
        </w:tc>
        <w:tc>
          <w:tcPr>
            <w:tcW w:type="dxa" w:w="5040"/>
          </w:tcPr>
          <w:p>
            <w:r>
              <w:t>SeqLock counter (odd=writing)</w:t>
            </w:r>
          </w:p>
        </w:tc>
      </w:tr>
      <w:tr>
        <w:tc>
          <w:tcPr>
            <w:tcW w:type="dxa" w:w="1440"/>
          </w:tcPr>
          <w:p>
            <w:r>
              <w:t>timestamp</w:t>
            </w:r>
          </w:p>
        </w:tc>
        <w:tc>
          <w:tcPr>
            <w:tcW w:type="dxa" w:w="1872"/>
          </w:tcPr>
          <w:p>
            <w:r>
              <w:t>double</w:t>
            </w:r>
          </w:p>
        </w:tc>
        <w:tc>
          <w:tcPr>
            <w:tcW w:type="dxa" w:w="864"/>
          </w:tcPr>
          <w:p>
            <w:r>
              <w:t>8</w:t>
            </w:r>
          </w:p>
        </w:tc>
        <w:tc>
          <w:tcPr>
            <w:tcW w:type="dxa" w:w="5040"/>
          </w:tcPr>
          <w:p>
            <w:r>
              <w:t>CLOCK_MONOTONIC seconds</w:t>
            </w:r>
          </w:p>
        </w:tc>
      </w:tr>
      <w:tr>
        <w:tc>
          <w:tcPr>
            <w:tcW w:type="dxa" w:w="1440"/>
          </w:tcPr>
          <w:p>
            <w:r>
              <w:t>translation</w:t>
            </w:r>
          </w:p>
        </w:tc>
        <w:tc>
          <w:tcPr>
            <w:tcW w:type="dxa" w:w="1872"/>
          </w:tcPr>
          <w:p>
            <w:r>
              <w:t>double[3]</w:t>
            </w:r>
          </w:p>
        </w:tc>
        <w:tc>
          <w:tcPr>
            <w:tcW w:type="dxa" w:w="864"/>
          </w:tcPr>
          <w:p>
            <w:r>
              <w:t>24</w:t>
            </w:r>
          </w:p>
        </w:tc>
        <w:tc>
          <w:tcPr>
            <w:tcW w:type="dxa" w:w="5040"/>
          </w:tcPr>
          <w:p>
            <w:r>
              <w:t>x,y,z in NED world frame (metres)</w:t>
            </w:r>
          </w:p>
        </w:tc>
      </w:tr>
      <w:tr>
        <w:tc>
          <w:tcPr>
            <w:tcW w:type="dxa" w:w="1440"/>
          </w:tcPr>
          <w:p>
            <w:r>
              <w:t>quaternion</w:t>
            </w:r>
          </w:p>
        </w:tc>
        <w:tc>
          <w:tcPr>
            <w:tcW w:type="dxa" w:w="1872"/>
          </w:tcPr>
          <w:p>
            <w:r>
              <w:t>double[4]</w:t>
            </w:r>
          </w:p>
        </w:tc>
        <w:tc>
          <w:tcPr>
            <w:tcW w:type="dxa" w:w="864"/>
          </w:tcPr>
          <w:p>
            <w:r>
              <w:t>32</w:t>
            </w:r>
          </w:p>
        </w:tc>
        <w:tc>
          <w:tcPr>
            <w:tcW w:type="dxa" w:w="5040"/>
          </w:tcPr>
          <w:p>
            <w:r>
              <w:t>w,x,y,z (Hamilton convention)</w:t>
            </w:r>
          </w:p>
        </w:tc>
      </w:tr>
      <w:tr>
        <w:tc>
          <w:tcPr>
            <w:tcW w:type="dxa" w:w="1440"/>
          </w:tcPr>
          <w:p>
            <w:r>
              <w:t>covariance</w:t>
            </w:r>
          </w:p>
        </w:tc>
        <w:tc>
          <w:tcPr>
            <w:tcW w:type="dxa" w:w="1872"/>
          </w:tcPr>
          <w:p>
            <w:r>
              <w:t>double[36]</w:t>
            </w:r>
          </w:p>
        </w:tc>
        <w:tc>
          <w:tcPr>
            <w:tcW w:type="dxa" w:w="864"/>
          </w:tcPr>
          <w:p>
            <w:r>
              <w:t>288</w:t>
            </w:r>
          </w:p>
        </w:tc>
        <w:tc>
          <w:tcPr>
            <w:tcW w:type="dxa" w:w="5040"/>
          </w:tcPr>
          <w:p>
            <w:r>
              <w:t>6×6 pose covariance (row-major)</w:t>
            </w:r>
          </w:p>
        </w:tc>
      </w:tr>
    </w:tbl>
    <w:p/>
    <w:p>
      <w:r>
        <w:br w:type="page"/>
      </w:r>
    </w:p>
    <w:p>
      <w:pPr>
        <w:pStyle w:val="Heading1"/>
      </w:pPr>
      <w:r>
        <w:t>11. Coordinate Frames &amp; Transformations</w:t>
      </w:r>
    </w:p>
    <w:p>
      <w:r>
        <w:t>Consistent coordinate frame conventions are critical in a SLAM system. A single sign error in a rotation can cause the drone to fly into the ground.</w:t>
      </w:r>
    </w:p>
    <w:p>
      <w:pPr>
        <w:pStyle w:val="Heading2"/>
      </w:pPr>
      <w:r>
        <w:t>11.1 Frame Definitions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tcPr>
          <w:p>
            <w:r>
              <w:rPr>
                <w:b/>
              </w:rPr>
              <w:t>Frame</w:t>
            </w:r>
          </w:p>
        </w:tc>
        <w:tc>
          <w:tcPr>
            <w:tcW w:type="dxa" w:w="1728"/>
          </w:tcPr>
          <w:p>
            <w:r>
              <w:rPr>
                <w:b/>
              </w:rPr>
              <w:t>Name</w:t>
            </w:r>
          </w:p>
        </w:tc>
        <w:tc>
          <w:tcPr>
            <w:tcW w:type="dxa" w:w="1728"/>
          </w:tcPr>
          <w:p>
            <w:r>
              <w:rPr>
                <w:b/>
              </w:rPr>
              <w:t>Origin</w:t>
            </w:r>
          </w:p>
        </w:tc>
        <w:tc>
          <w:tcPr>
            <w:tcW w:type="dxa" w:w="2880"/>
          </w:tcPr>
          <w:p>
            <w:r>
              <w:rPr>
                <w:b/>
              </w:rPr>
              <w:t>Axes</w:t>
            </w:r>
          </w:p>
        </w:tc>
        <w:tc>
          <w:tcPr>
            <w:tcW w:type="dxa" w:w="1728"/>
          </w:tcPr>
          <w:p>
            <w:r>
              <w:rPr>
                <w:b/>
              </w:rPr>
              <w:t>Convention</w:t>
            </w:r>
          </w:p>
        </w:tc>
      </w:tr>
      <w:tr>
        <w:tc>
          <w:tcPr>
            <w:tcW w:type="dxa" w:w="720"/>
          </w:tcPr>
          <w:p>
            <w:r>
              <w:t>W</w:t>
            </w:r>
          </w:p>
        </w:tc>
        <w:tc>
          <w:tcPr>
            <w:tcW w:type="dxa" w:w="1728"/>
          </w:tcPr>
          <w:p>
            <w:r>
              <w:t>World / Map</w:t>
            </w:r>
          </w:p>
        </w:tc>
        <w:tc>
          <w:tcPr>
            <w:tcW w:type="dxa" w:w="1728"/>
          </w:tcPr>
          <w:p>
            <w:r>
              <w:t>Take-off point</w:t>
            </w:r>
          </w:p>
        </w:tc>
        <w:tc>
          <w:tcPr>
            <w:tcW w:type="dxa" w:w="2880"/>
          </w:tcPr>
          <w:p>
            <w:r>
              <w:t>X=North, Y=East, Z=Down</w:t>
            </w:r>
          </w:p>
        </w:tc>
        <w:tc>
          <w:tcPr>
            <w:tcW w:type="dxa" w:w="1728"/>
          </w:tcPr>
          <w:p>
            <w:r>
              <w:t>NED</w:t>
            </w:r>
          </w:p>
        </w:tc>
      </w:tr>
      <w:tr>
        <w:tc>
          <w:tcPr>
            <w:tcW w:type="dxa" w:w="720"/>
          </w:tcPr>
          <w:p>
            <w:r>
              <w:t>B</w:t>
            </w:r>
          </w:p>
        </w:tc>
        <w:tc>
          <w:tcPr>
            <w:tcW w:type="dxa" w:w="1728"/>
          </w:tcPr>
          <w:p>
            <w:r>
              <w:t>Body (IMU)</w:t>
            </w:r>
          </w:p>
        </w:tc>
        <w:tc>
          <w:tcPr>
            <w:tcW w:type="dxa" w:w="1728"/>
          </w:tcPr>
          <w:p>
            <w:r>
              <w:t>IMU centre</w:t>
            </w:r>
          </w:p>
        </w:tc>
        <w:tc>
          <w:tcPr>
            <w:tcW w:type="dxa" w:w="2880"/>
          </w:tcPr>
          <w:p>
            <w:r>
              <w:t>X=Forward, Y=Right, Z=Down</w:t>
            </w:r>
          </w:p>
        </w:tc>
        <w:tc>
          <w:tcPr>
            <w:tcW w:type="dxa" w:w="1728"/>
          </w:tcPr>
          <w:p>
            <w:r>
              <w:t>FRD</w:t>
            </w:r>
          </w:p>
        </w:tc>
      </w:tr>
      <w:tr>
        <w:tc>
          <w:tcPr>
            <w:tcW w:type="dxa" w:w="720"/>
          </w:tcPr>
          <w:p>
            <w:r>
              <w:t>C</w:t>
            </w:r>
          </w:p>
        </w:tc>
        <w:tc>
          <w:tcPr>
            <w:tcW w:type="dxa" w:w="1728"/>
          </w:tcPr>
          <w:p>
            <w:r>
              <w:t>Camera</w:t>
            </w:r>
          </w:p>
        </w:tc>
        <w:tc>
          <w:tcPr>
            <w:tcW w:type="dxa" w:w="1728"/>
          </w:tcPr>
          <w:p>
            <w:r>
              <w:t>Optical centre</w:t>
            </w:r>
          </w:p>
        </w:tc>
        <w:tc>
          <w:tcPr>
            <w:tcW w:type="dxa" w:w="2880"/>
          </w:tcPr>
          <w:p>
            <w:r>
              <w:t>X=Right, Y=Down, Z=Forward</w:t>
            </w:r>
          </w:p>
        </w:tc>
        <w:tc>
          <w:tcPr>
            <w:tcW w:type="dxa" w:w="1728"/>
          </w:tcPr>
          <w:p>
            <w:r>
              <w:t>OpenCV</w:t>
            </w:r>
          </w:p>
        </w:tc>
      </w:tr>
      <w:tr>
        <w:tc>
          <w:tcPr>
            <w:tcW w:type="dxa" w:w="720"/>
          </w:tcPr>
          <w:p>
            <w:r>
              <w:t>L</w:t>
            </w:r>
          </w:p>
        </w:tc>
        <w:tc>
          <w:tcPr>
            <w:tcW w:type="dxa" w:w="1728"/>
          </w:tcPr>
          <w:p>
            <w:r>
              <w:t>LiDAR</w:t>
            </w:r>
          </w:p>
        </w:tc>
        <w:tc>
          <w:tcPr>
            <w:tcW w:type="dxa" w:w="1728"/>
          </w:tcPr>
          <w:p>
            <w:r>
              <w:t>LiDAR centre</w:t>
            </w:r>
          </w:p>
        </w:tc>
        <w:tc>
          <w:tcPr>
            <w:tcW w:type="dxa" w:w="2880"/>
          </w:tcPr>
          <w:p>
            <w:r>
              <w:t>Manufacturer-defined</w:t>
            </w:r>
          </w:p>
        </w:tc>
        <w:tc>
          <w:tcPr>
            <w:tcW w:type="dxa" w:w="1728"/>
          </w:tcPr>
          <w:p>
            <w:r>
              <w:t>Varies</w:t>
            </w:r>
          </w:p>
        </w:tc>
      </w:tr>
    </w:tbl>
    <w:p/>
    <w:p>
      <w:pPr>
        <w:pStyle w:val="Heading2"/>
      </w:pPr>
      <w:r>
        <w:t>11.2 Key Transforms</w:t>
      </w:r>
    </w:p>
    <w:p>
      <w:pPr>
        <w:pStyle w:val="CodeBlock"/>
      </w:pPr>
      <w:r>
        <w:t>// Notation: T_target_source transforms a point FROM source TO target.</w:t>
      </w:r>
    </w:p>
    <w:p>
      <w:pPr>
        <w:pStyle w:val="CodeBlock"/>
      </w:pPr>
      <w:r>
        <w:t>// p_target = T_target_source * p_source</w:t>
      </w:r>
    </w:p>
    <w:p>
      <w:pPr>
        <w:pStyle w:val="CodeBlock"/>
      </w:pPr>
    </w:p>
    <w:p>
      <w:pPr>
        <w:pStyle w:val="CodeBlock"/>
      </w:pPr>
      <w:r>
        <w:t>// The SLAM output is T_world_body (T_WB)</w:t>
      </w:r>
    </w:p>
    <w:p>
      <w:pPr>
        <w:pStyle w:val="CodeBlock"/>
      </w:pPr>
      <w:r>
        <w:t>// Camera is rigidly attached to body: T_body_camera (T_BC) from calibration</w:t>
      </w:r>
    </w:p>
    <w:p>
      <w:pPr>
        <w:pStyle w:val="CodeBlock"/>
      </w:pPr>
    </w:p>
    <w:p>
      <w:pPr>
        <w:pStyle w:val="CodeBlock"/>
      </w:pPr>
      <w:r>
        <w:t>// To project a world point into the camera:</w:t>
      </w:r>
    </w:p>
    <w:p>
      <w:pPr>
        <w:pStyle w:val="CodeBlock"/>
      </w:pPr>
      <w:r>
        <w:t>// p_camera = T_CB * T_BW * p_world</w:t>
      </w:r>
    </w:p>
    <w:p>
      <w:pPr>
        <w:pStyle w:val="CodeBlock"/>
      </w:pPr>
      <w:r>
        <w:t>//          = T_camera_world * p_world</w:t>
      </w:r>
    </w:p>
    <w:p>
      <w:pPr>
        <w:pStyle w:val="CodeBlock"/>
      </w:pPr>
      <w:r>
        <w:t>//          = (T_WB * T_BC).inverse() * p_world</w:t>
      </w:r>
    </w:p>
    <w:p>
      <w:pPr>
        <w:pStyle w:val="CodeBlock"/>
      </w:pPr>
    </w:p>
    <w:p>
      <w:pPr>
        <w:pStyle w:val="CodeBlock"/>
      </w:pPr>
      <w:r>
        <w:t>// Gravity in body frame:</w:t>
      </w:r>
    </w:p>
    <w:p>
      <w:pPr>
        <w:pStyle w:val="CodeBlock"/>
      </w:pPr>
      <w:r>
        <w:t>// g_body = R_BW * g_world = R_BW * [0, 0, 9.81]^T  (NED: gravity = +Z)</w:t>
      </w:r>
    </w:p>
    <w:p>
      <w:pPr>
        <w:pStyle w:val="CodeBlock"/>
      </w:pPr>
    </w:p>
    <w:p>
      <w:pPr>
        <w:pStyle w:val="CodeBlock"/>
      </w:pPr>
      <w:r>
        <w:t>// T_BC is obtained from camera-IMU extrinsic calibration (Kalibr)</w:t>
      </w:r>
    </w:p>
    <w:p>
      <w:pPr>
        <w:pStyle w:val="CodeBlock"/>
      </w:pPr>
      <w:r>
        <w:t>Sophus::SE3d T_body_camera;  // loaded from calibration YAML</w:t>
      </w:r>
    </w:p>
    <w:p>
      <w:pPr>
        <w:pStyle w:val="Heading2"/>
      </w:pPr>
      <w:r>
        <w:t>11.3 Quaternion Convention</w:t>
      </w:r>
    </w:p>
    <w:p>
      <w:r>
        <w:t>We use Hamilton quaternions (q = w + xi + yj + zk) throughout the stack. Eigen::Quaterniond stores coefficients as [x, y, z, w] internally but constructs as Quaterniond(w, x, y, z). Be careful with this ordering. MAVLink ATTITUDE_QUATERNION also uses [w, x, y, z] ordering.</w:t>
      </w:r>
    </w:p>
    <w:p>
      <w:r>
        <w:br w:type="page"/>
      </w:r>
    </w:p>
    <w:p>
      <w:pPr>
        <w:pStyle w:val="Heading1"/>
      </w:pPr>
      <w:r>
        <w:t>12. Available SLAM/VIO Libraries &amp; Algorithms</w:t>
      </w:r>
    </w:p>
    <w:p>
      <w:pPr>
        <w:pStyle w:val="Heading2"/>
      </w:pPr>
      <w:r>
        <w:t>12.1 Complete VIO/SLAM Systems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40"/>
          </w:tcPr>
          <w:p>
            <w:r>
              <w:rPr>
                <w:b/>
              </w:rPr>
              <w:t>System</w:t>
            </w:r>
          </w:p>
        </w:tc>
        <w:tc>
          <w:tcPr>
            <w:tcW w:type="dxa" w:w="1152"/>
          </w:tcPr>
          <w:p>
            <w:r>
              <w:rPr>
                <w:b/>
              </w:rPr>
              <w:t>Type</w:t>
            </w:r>
          </w:p>
        </w:tc>
        <w:tc>
          <w:tcPr>
            <w:tcW w:type="dxa" w:w="1872"/>
          </w:tcPr>
          <w:p>
            <w:r>
              <w:rPr>
                <w:b/>
              </w:rPr>
              <w:t>Sensors</w:t>
            </w:r>
          </w:p>
        </w:tc>
        <w:tc>
          <w:tcPr>
            <w:tcW w:type="dxa" w:w="1728"/>
          </w:tcPr>
          <w:p>
            <w:r>
              <w:rPr>
                <w:b/>
              </w:rPr>
              <w:t>Backend</w:t>
            </w:r>
          </w:p>
        </w:tc>
        <w:tc>
          <w:tcPr>
            <w:tcW w:type="dxa" w:w="1440"/>
          </w:tcPr>
          <w:p>
            <w:r>
              <w:rPr>
                <w:b/>
              </w:rPr>
              <w:t>Loop Closure</w:t>
            </w:r>
          </w:p>
        </w:tc>
        <w:tc>
          <w:tcPr>
            <w:tcW w:type="dxa" w:w="1008"/>
          </w:tcPr>
          <w:p>
            <w:r>
              <w:rPr>
                <w:b/>
              </w:rPr>
              <w:t>License</w:t>
            </w:r>
          </w:p>
        </w:tc>
        <w:tc>
          <w:tcPr>
            <w:tcW w:type="dxa" w:w="576"/>
          </w:tcPr>
          <w:p>
            <w:r>
              <w:rPr>
                <w:b/>
              </w:rPr>
              <w:t>GPU</w:t>
            </w:r>
          </w:p>
        </w:tc>
      </w:tr>
      <w:tr>
        <w:tc>
          <w:tcPr>
            <w:tcW w:type="dxa" w:w="1440"/>
          </w:tcPr>
          <w:p>
            <w:r>
              <w:t>ORB-SLAM3</w:t>
            </w:r>
          </w:p>
        </w:tc>
        <w:tc>
          <w:tcPr>
            <w:tcW w:type="dxa" w:w="1152"/>
          </w:tcPr>
          <w:p>
            <w:r>
              <w:t>V-SLAM + VIO</w:t>
            </w:r>
          </w:p>
        </w:tc>
        <w:tc>
          <w:tcPr>
            <w:tcW w:type="dxa" w:w="1872"/>
          </w:tcPr>
          <w:p>
            <w:r>
              <w:t>Mono/Stereo/RGBD + IMU</w:t>
            </w:r>
          </w:p>
        </w:tc>
        <w:tc>
          <w:tcPr>
            <w:tcW w:type="dxa" w:w="1728"/>
          </w:tcPr>
          <w:p>
            <w:r>
              <w:t>g2o bundle adj.</w:t>
            </w:r>
          </w:p>
        </w:tc>
        <w:tc>
          <w:tcPr>
            <w:tcW w:type="dxa" w:w="1440"/>
          </w:tcPr>
          <w:p>
            <w:r>
              <w:t>DBoW2</w:t>
            </w:r>
          </w:p>
        </w:tc>
        <w:tc>
          <w:tcPr>
            <w:tcW w:type="dxa" w:w="1008"/>
          </w:tcPr>
          <w:p>
            <w:r>
              <w:t>GPL-3.0</w:t>
            </w:r>
          </w:p>
        </w:tc>
        <w:tc>
          <w:tcPr>
            <w:tcW w:type="dxa" w:w="576"/>
          </w:tcPr>
          <w:p>
            <w:r>
              <w:t>No</w:t>
            </w:r>
          </w:p>
        </w:tc>
      </w:tr>
      <w:tr>
        <w:tc>
          <w:tcPr>
            <w:tcW w:type="dxa" w:w="1440"/>
          </w:tcPr>
          <w:p>
            <w:r>
              <w:t>VINS-Fusion</w:t>
            </w:r>
          </w:p>
        </w:tc>
        <w:tc>
          <w:tcPr>
            <w:tcW w:type="dxa" w:w="1152"/>
          </w:tcPr>
          <w:p>
            <w:r>
              <w:t>VIO + SLAM</w:t>
            </w:r>
          </w:p>
        </w:tc>
        <w:tc>
          <w:tcPr>
            <w:tcW w:type="dxa" w:w="1872"/>
          </w:tcPr>
          <w:p>
            <w:r>
              <w:t>Mono/Stereo + IMU + GPS</w:t>
            </w:r>
          </w:p>
        </w:tc>
        <w:tc>
          <w:tcPr>
            <w:tcW w:type="dxa" w:w="1728"/>
          </w:tcPr>
          <w:p>
            <w:r>
              <w:t>Ceres</w:t>
            </w:r>
          </w:p>
        </w:tc>
        <w:tc>
          <w:tcPr>
            <w:tcW w:type="dxa" w:w="1440"/>
          </w:tcPr>
          <w:p>
            <w:r>
              <w:t>DBoW2</w:t>
            </w:r>
          </w:p>
        </w:tc>
        <w:tc>
          <w:tcPr>
            <w:tcW w:type="dxa" w:w="1008"/>
          </w:tcPr>
          <w:p>
            <w:r>
              <w:t>GPL-3.0</w:t>
            </w:r>
          </w:p>
        </w:tc>
        <w:tc>
          <w:tcPr>
            <w:tcW w:type="dxa" w:w="576"/>
          </w:tcPr>
          <w:p>
            <w:r>
              <w:t>No</w:t>
            </w:r>
          </w:p>
        </w:tc>
      </w:tr>
      <w:tr>
        <w:tc>
          <w:tcPr>
            <w:tcW w:type="dxa" w:w="1440"/>
          </w:tcPr>
          <w:p>
            <w:r>
              <w:t>Kimera-VIO</w:t>
            </w:r>
          </w:p>
        </w:tc>
        <w:tc>
          <w:tcPr>
            <w:tcW w:type="dxa" w:w="1152"/>
          </w:tcPr>
          <w:p>
            <w:r>
              <w:t>VIO + Mesh</w:t>
            </w:r>
          </w:p>
        </w:tc>
        <w:tc>
          <w:tcPr>
            <w:tcW w:type="dxa" w:w="1872"/>
          </w:tcPr>
          <w:p>
            <w:r>
              <w:t>Stereo + IMU</w:t>
            </w:r>
          </w:p>
        </w:tc>
        <w:tc>
          <w:tcPr>
            <w:tcW w:type="dxa" w:w="1728"/>
          </w:tcPr>
          <w:p>
            <w:r>
              <w:t>GTSAM iSAM2</w:t>
            </w:r>
          </w:p>
        </w:tc>
        <w:tc>
          <w:tcPr>
            <w:tcW w:type="dxa" w:w="1440"/>
          </w:tcPr>
          <w:p>
            <w:r>
              <w:t>DBoW2 (Kimera-LCD)</w:t>
            </w:r>
          </w:p>
        </w:tc>
        <w:tc>
          <w:tcPr>
            <w:tcW w:type="dxa" w:w="1008"/>
          </w:tcPr>
          <w:p>
            <w:r>
              <w:t>BSD-2</w:t>
            </w:r>
          </w:p>
        </w:tc>
        <w:tc>
          <w:tcPr>
            <w:tcW w:type="dxa" w:w="576"/>
          </w:tcPr>
          <w:p>
            <w:r>
              <w:t>No</w:t>
            </w:r>
          </w:p>
        </w:tc>
      </w:tr>
      <w:tr>
        <w:tc>
          <w:tcPr>
            <w:tcW w:type="dxa" w:w="1440"/>
          </w:tcPr>
          <w:p>
            <w:r>
              <w:t>OKVIS2</w:t>
            </w:r>
          </w:p>
        </w:tc>
        <w:tc>
          <w:tcPr>
            <w:tcW w:type="dxa" w:w="1152"/>
          </w:tcPr>
          <w:p>
            <w:r>
              <w:t>VIO</w:t>
            </w:r>
          </w:p>
        </w:tc>
        <w:tc>
          <w:tcPr>
            <w:tcW w:type="dxa" w:w="1872"/>
          </w:tcPr>
          <w:p>
            <w:r>
              <w:t>Mono/Multi + IMU</w:t>
            </w:r>
          </w:p>
        </w:tc>
        <w:tc>
          <w:tcPr>
            <w:tcW w:type="dxa" w:w="1728"/>
          </w:tcPr>
          <w:p>
            <w:r>
              <w:t>Custom Gauss-Newton</w:t>
            </w:r>
          </w:p>
        </w:tc>
        <w:tc>
          <w:tcPr>
            <w:tcW w:type="dxa" w:w="1440"/>
          </w:tcPr>
          <w:p>
            <w:r>
              <w:t>Optional</w:t>
            </w:r>
          </w:p>
        </w:tc>
        <w:tc>
          <w:tcPr>
            <w:tcW w:type="dxa" w:w="1008"/>
          </w:tcPr>
          <w:p>
            <w:r>
              <w:t>BSD-3</w:t>
            </w:r>
          </w:p>
        </w:tc>
        <w:tc>
          <w:tcPr>
            <w:tcW w:type="dxa" w:w="576"/>
          </w:tcPr>
          <w:p>
            <w:r>
              <w:t>No</w:t>
            </w:r>
          </w:p>
        </w:tc>
      </w:tr>
      <w:tr>
        <w:tc>
          <w:tcPr>
            <w:tcW w:type="dxa" w:w="1440"/>
          </w:tcPr>
          <w:p>
            <w:r>
              <w:t>SVO Pro</w:t>
            </w:r>
          </w:p>
        </w:tc>
        <w:tc>
          <w:tcPr>
            <w:tcW w:type="dxa" w:w="1152"/>
          </w:tcPr>
          <w:p>
            <w:r>
              <w:t>Semi-direct VO+VIO</w:t>
            </w:r>
          </w:p>
        </w:tc>
        <w:tc>
          <w:tcPr>
            <w:tcW w:type="dxa" w:w="1872"/>
          </w:tcPr>
          <w:p>
            <w:r>
              <w:t>Mono/Stereo + IMU</w:t>
            </w:r>
          </w:p>
        </w:tc>
        <w:tc>
          <w:tcPr>
            <w:tcW w:type="dxa" w:w="1728"/>
          </w:tcPr>
          <w:p>
            <w:r>
              <w:t>Ceres / iSAM2</w:t>
            </w:r>
          </w:p>
        </w:tc>
        <w:tc>
          <w:tcPr>
            <w:tcW w:type="dxa" w:w="1440"/>
          </w:tcPr>
          <w:p>
            <w:r>
              <w:t>Optional</w:t>
            </w:r>
          </w:p>
        </w:tc>
        <w:tc>
          <w:tcPr>
            <w:tcW w:type="dxa" w:w="1008"/>
          </w:tcPr>
          <w:p>
            <w:r>
              <w:t>GPL-3.0</w:t>
            </w:r>
          </w:p>
        </w:tc>
        <w:tc>
          <w:tcPr>
            <w:tcW w:type="dxa" w:w="576"/>
          </w:tcPr>
          <w:p>
            <w:r>
              <w:t>No</w:t>
            </w:r>
          </w:p>
        </w:tc>
      </w:tr>
      <w:tr>
        <w:tc>
          <w:tcPr>
            <w:tcW w:type="dxa" w:w="1440"/>
          </w:tcPr>
          <w:p>
            <w:r>
              <w:t>Basalt</w:t>
            </w:r>
          </w:p>
        </w:tc>
        <w:tc>
          <w:tcPr>
            <w:tcW w:type="dxa" w:w="1152"/>
          </w:tcPr>
          <w:p>
            <w:r>
              <w:t>VIO</w:t>
            </w:r>
          </w:p>
        </w:tc>
        <w:tc>
          <w:tcPr>
            <w:tcW w:type="dxa" w:w="1872"/>
          </w:tcPr>
          <w:p>
            <w:r>
              <w:t>Stereo + IMU</w:t>
            </w:r>
          </w:p>
        </w:tc>
        <w:tc>
          <w:tcPr>
            <w:tcW w:type="dxa" w:w="1728"/>
          </w:tcPr>
          <w:p>
            <w:r>
              <w:t>Custom square-root BA</w:t>
            </w:r>
          </w:p>
        </w:tc>
        <w:tc>
          <w:tcPr>
            <w:tcW w:type="dxa" w:w="1440"/>
          </w:tcPr>
          <w:p>
            <w:r>
              <w:t>No</w:t>
            </w:r>
          </w:p>
        </w:tc>
        <w:tc>
          <w:tcPr>
            <w:tcW w:type="dxa" w:w="1008"/>
          </w:tcPr>
          <w:p>
            <w:r>
              <w:t>BSD-3</w:t>
            </w:r>
          </w:p>
        </w:tc>
        <w:tc>
          <w:tcPr>
            <w:tcW w:type="dxa" w:w="576"/>
          </w:tcPr>
          <w:p>
            <w:r>
              <w:t>No</w:t>
            </w:r>
          </w:p>
        </w:tc>
      </w:tr>
    </w:tbl>
    <w:p/>
    <w:p>
      <w:pPr>
        <w:pStyle w:val="Heading2"/>
      </w:pPr>
      <w:r>
        <w:t>12.2 Learned / Hybrid Approaches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tcPr>
          <w:p>
            <w:r>
              <w:rPr>
                <w:b/>
              </w:rPr>
              <w:t>System</w:t>
            </w:r>
          </w:p>
        </w:tc>
        <w:tc>
          <w:tcPr>
            <w:tcW w:type="dxa" w:w="2160"/>
          </w:tcPr>
          <w:p>
            <w:r>
              <w:rPr>
                <w:b/>
              </w:rPr>
              <w:t>Approach</w:t>
            </w:r>
          </w:p>
        </w:tc>
        <w:tc>
          <w:tcPr>
            <w:tcW w:type="dxa" w:w="1728"/>
          </w:tcPr>
          <w:p>
            <w:r>
              <w:rPr>
                <w:b/>
              </w:rPr>
              <w:t>GPU Required</w:t>
            </w:r>
          </w:p>
        </w:tc>
        <w:tc>
          <w:tcPr>
            <w:tcW w:type="dxa" w:w="1872"/>
          </w:tcPr>
          <w:p>
            <w:r>
              <w:rPr>
                <w:b/>
              </w:rPr>
              <w:t>FPS (Orin Nano est.)</w:t>
            </w:r>
          </w:p>
        </w:tc>
        <w:tc>
          <w:tcPr>
            <w:tcW w:type="dxa" w:w="1440"/>
          </w:tcPr>
          <w:p>
            <w:r>
              <w:rPr>
                <w:b/>
              </w:rPr>
              <w:t>License</w:t>
            </w:r>
          </w:p>
        </w:tc>
      </w:tr>
      <w:tr>
        <w:tc>
          <w:tcPr>
            <w:tcW w:type="dxa" w:w="2160"/>
          </w:tcPr>
          <w:p>
            <w:r>
              <w:t>SuperPoint + SuperGlue</w:t>
            </w:r>
          </w:p>
        </w:tc>
        <w:tc>
          <w:tcPr>
            <w:tcW w:type="dxa" w:w="2160"/>
          </w:tcPr>
          <w:p>
            <w:r>
              <w:t>CNN feature detect + match</w:t>
            </w:r>
          </w:p>
        </w:tc>
        <w:tc>
          <w:tcPr>
            <w:tcW w:type="dxa" w:w="1728"/>
          </w:tcPr>
          <w:p>
            <w:r>
              <w:t>Yes (TensorRT)</w:t>
            </w:r>
          </w:p>
        </w:tc>
        <w:tc>
          <w:tcPr>
            <w:tcW w:type="dxa" w:w="1872"/>
          </w:tcPr>
          <w:p>
            <w:r>
              <w:t>~15-20</w:t>
            </w:r>
          </w:p>
        </w:tc>
        <w:tc>
          <w:tcPr>
            <w:tcW w:type="dxa" w:w="1440"/>
          </w:tcPr>
          <w:p>
            <w:r>
              <w:t>Non-commercial</w:t>
            </w:r>
          </w:p>
        </w:tc>
      </w:tr>
      <w:tr>
        <w:tc>
          <w:tcPr>
            <w:tcW w:type="dxa" w:w="2160"/>
          </w:tcPr>
          <w:p>
            <w:r>
              <w:t>DROID-SLAM</w:t>
            </w:r>
          </w:p>
        </w:tc>
        <w:tc>
          <w:tcPr>
            <w:tcW w:type="dxa" w:w="2160"/>
          </w:tcPr>
          <w:p>
            <w:r>
              <w:t>Dense learned SLAM</w:t>
            </w:r>
          </w:p>
        </w:tc>
        <w:tc>
          <w:tcPr>
            <w:tcW w:type="dxa" w:w="1728"/>
          </w:tcPr>
          <w:p>
            <w:r>
              <w:t>Yes (heavy)</w:t>
            </w:r>
          </w:p>
        </w:tc>
        <w:tc>
          <w:tcPr>
            <w:tcW w:type="dxa" w:w="1872"/>
          </w:tcPr>
          <w:p>
            <w:r>
              <w:t>~3-5</w:t>
            </w:r>
          </w:p>
        </w:tc>
        <w:tc>
          <w:tcPr>
            <w:tcW w:type="dxa" w:w="1440"/>
          </w:tcPr>
          <w:p>
            <w:r>
              <w:t>BSD-3</w:t>
            </w:r>
          </w:p>
        </w:tc>
      </w:tr>
      <w:tr>
        <w:tc>
          <w:tcPr>
            <w:tcW w:type="dxa" w:w="2160"/>
          </w:tcPr>
          <w:p>
            <w:r>
              <w:t>DPVO</w:t>
            </w:r>
          </w:p>
        </w:tc>
        <w:tc>
          <w:tcPr>
            <w:tcW w:type="dxa" w:w="2160"/>
          </w:tcPr>
          <w:p>
            <w:r>
              <w:t>Dense patch VO</w:t>
            </w:r>
          </w:p>
        </w:tc>
        <w:tc>
          <w:tcPr>
            <w:tcW w:type="dxa" w:w="1728"/>
          </w:tcPr>
          <w:p>
            <w:r>
              <w:t>Yes</w:t>
            </w:r>
          </w:p>
        </w:tc>
        <w:tc>
          <w:tcPr>
            <w:tcW w:type="dxa" w:w="1872"/>
          </w:tcPr>
          <w:p>
            <w:r>
              <w:t>~10</w:t>
            </w:r>
          </w:p>
        </w:tc>
        <w:tc>
          <w:tcPr>
            <w:tcW w:type="dxa" w:w="1440"/>
          </w:tcPr>
          <w:p>
            <w:r>
              <w:t>MIT</w:t>
            </w:r>
          </w:p>
        </w:tc>
      </w:tr>
      <w:tr>
        <w:tc>
          <w:tcPr>
            <w:tcW w:type="dxa" w:w="2160"/>
          </w:tcPr>
          <w:p>
            <w:r>
              <w:t>TartanVO</w:t>
            </w:r>
          </w:p>
        </w:tc>
        <w:tc>
          <w:tcPr>
            <w:tcW w:type="dxa" w:w="2160"/>
          </w:tcPr>
          <w:p>
            <w:r>
              <w:t>Learning-based VO</w:t>
            </w:r>
          </w:p>
        </w:tc>
        <w:tc>
          <w:tcPr>
            <w:tcW w:type="dxa" w:w="1728"/>
          </w:tcPr>
          <w:p>
            <w:r>
              <w:t>Yes</w:t>
            </w:r>
          </w:p>
        </w:tc>
        <w:tc>
          <w:tcPr>
            <w:tcW w:type="dxa" w:w="1872"/>
          </w:tcPr>
          <w:p>
            <w:r>
              <w:t>~8-12</w:t>
            </w:r>
          </w:p>
        </w:tc>
        <w:tc>
          <w:tcPr>
            <w:tcW w:type="dxa" w:w="1440"/>
          </w:tcPr>
          <w:p>
            <w:r>
              <w:t>BSD-3</w:t>
            </w:r>
          </w:p>
        </w:tc>
      </w:tr>
    </w:tbl>
    <w:p/>
    <w:p>
      <w:pPr>
        <w:pStyle w:val="Heading2"/>
      </w:pPr>
      <w:r>
        <w:t>12.3 Optimisation Libraries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Pr>
                <w:b/>
              </w:rPr>
              <w:t>Library</w:t>
            </w:r>
          </w:p>
        </w:tc>
        <w:tc>
          <w:tcPr>
            <w:tcW w:type="dxa" w:w="2592"/>
          </w:tcPr>
          <w:p>
            <w:r>
              <w:rPr>
                <w:b/>
              </w:rPr>
              <w:t>Purpose</w:t>
            </w:r>
          </w:p>
        </w:tc>
        <w:tc>
          <w:tcPr>
            <w:tcW w:type="dxa" w:w="2592"/>
          </w:tcPr>
          <w:p>
            <w:r>
              <w:rPr>
                <w:b/>
              </w:rPr>
              <w:t>Key Feature</w:t>
            </w:r>
          </w:p>
        </w:tc>
        <w:tc>
          <w:tcPr>
            <w:tcW w:type="dxa" w:w="1152"/>
          </w:tcPr>
          <w:p>
            <w:r>
              <w:rPr>
                <w:b/>
              </w:rPr>
              <w:t>License</w:t>
            </w:r>
          </w:p>
        </w:tc>
      </w:tr>
      <w:tr>
        <w:tc>
          <w:tcPr>
            <w:tcW w:type="dxa" w:w="1728"/>
          </w:tcPr>
          <w:p>
            <w:r>
              <w:t>GTSAM</w:t>
            </w:r>
          </w:p>
        </w:tc>
        <w:tc>
          <w:tcPr>
            <w:tcW w:type="dxa" w:w="2592"/>
          </w:tcPr>
          <w:p>
            <w:r>
              <w:t>Factor-graph optimisation</w:t>
            </w:r>
          </w:p>
        </w:tc>
        <w:tc>
          <w:tcPr>
            <w:tcW w:type="dxa" w:w="2592"/>
          </w:tcPr>
          <w:p>
            <w:r>
              <w:t>iSAM2 incremental</w:t>
            </w:r>
          </w:p>
        </w:tc>
        <w:tc>
          <w:tcPr>
            <w:tcW w:type="dxa" w:w="1152"/>
          </w:tcPr>
          <w:p>
            <w:r>
              <w:t>BSD</w:t>
            </w:r>
          </w:p>
        </w:tc>
      </w:tr>
      <w:tr>
        <w:tc>
          <w:tcPr>
            <w:tcW w:type="dxa" w:w="1728"/>
          </w:tcPr>
          <w:p>
            <w:r>
              <w:t>Ceres Solver</w:t>
            </w:r>
          </w:p>
        </w:tc>
        <w:tc>
          <w:tcPr>
            <w:tcW w:type="dxa" w:w="2592"/>
          </w:tcPr>
          <w:p>
            <w:r>
              <w:t>General nonlinear least-squares</w:t>
            </w:r>
          </w:p>
        </w:tc>
        <w:tc>
          <w:tcPr>
            <w:tcW w:type="dxa" w:w="2592"/>
          </w:tcPr>
          <w:p>
            <w:r>
              <w:t>Auto-differentiation</w:t>
            </w:r>
          </w:p>
        </w:tc>
        <w:tc>
          <w:tcPr>
            <w:tcW w:type="dxa" w:w="1152"/>
          </w:tcPr>
          <w:p>
            <w:r>
              <w:t>Apache-2.0</w:t>
            </w:r>
          </w:p>
        </w:tc>
      </w:tr>
      <w:tr>
        <w:tc>
          <w:tcPr>
            <w:tcW w:type="dxa" w:w="1728"/>
          </w:tcPr>
          <w:p>
            <w:r>
              <w:t>g2o</w:t>
            </w:r>
          </w:p>
        </w:tc>
        <w:tc>
          <w:tcPr>
            <w:tcW w:type="dxa" w:w="2592"/>
          </w:tcPr>
          <w:p>
            <w:r>
              <w:t>Graph optimisation</w:t>
            </w:r>
          </w:p>
        </w:tc>
        <w:tc>
          <w:tcPr>
            <w:tcW w:type="dxa" w:w="2592"/>
          </w:tcPr>
          <w:p>
            <w:r>
              <w:t>Lightweight, sparse</w:t>
            </w:r>
          </w:p>
        </w:tc>
        <w:tc>
          <w:tcPr>
            <w:tcW w:type="dxa" w:w="1152"/>
          </w:tcPr>
          <w:p>
            <w:r>
              <w:t>BSD</w:t>
            </w:r>
          </w:p>
        </w:tc>
      </w:tr>
      <w:tr>
        <w:tc>
          <w:tcPr>
            <w:tcW w:type="dxa" w:w="1728"/>
          </w:tcPr>
          <w:p>
            <w:r>
              <w:t>Sophus</w:t>
            </w:r>
          </w:p>
        </w:tc>
        <w:tc>
          <w:tcPr>
            <w:tcW w:type="dxa" w:w="2592"/>
          </w:tcPr>
          <w:p>
            <w:r>
              <w:t>Lie group types</w:t>
            </w:r>
          </w:p>
        </w:tc>
        <w:tc>
          <w:tcPr>
            <w:tcW w:type="dxa" w:w="2592"/>
          </w:tcPr>
          <w:p>
            <w:r>
              <w:t>SE(3)/SO(3) on Eigen</w:t>
            </w:r>
          </w:p>
        </w:tc>
        <w:tc>
          <w:tcPr>
            <w:tcW w:type="dxa" w:w="1152"/>
          </w:tcPr>
          <w:p>
            <w:r>
              <w:t>MIT</w:t>
            </w:r>
          </w:p>
        </w:tc>
      </w:tr>
      <w:tr>
        <w:tc>
          <w:tcPr>
            <w:tcW w:type="dxa" w:w="1728"/>
          </w:tcPr>
          <w:p>
            <w:r>
              <w:t>Eigen</w:t>
            </w:r>
          </w:p>
        </w:tc>
        <w:tc>
          <w:tcPr>
            <w:tcW w:type="dxa" w:w="2592"/>
          </w:tcPr>
          <w:p>
            <w:r>
              <w:t>Linear algebra</w:t>
            </w:r>
          </w:p>
        </w:tc>
        <w:tc>
          <w:tcPr>
            <w:tcW w:type="dxa" w:w="2592"/>
          </w:tcPr>
          <w:p>
            <w:r>
              <w:t>Expression templates</w:t>
            </w:r>
          </w:p>
        </w:tc>
        <w:tc>
          <w:tcPr>
            <w:tcW w:type="dxa" w:w="1152"/>
          </w:tcPr>
          <w:p>
            <w:r>
              <w:t>MPL-2.0</w:t>
            </w:r>
          </w:p>
        </w:tc>
      </w:tr>
    </w:tbl>
    <w:p/>
    <w:p>
      <w:pPr>
        <w:pStyle w:val="Heading2"/>
      </w:pPr>
      <w:r>
        <w:t>12.4 Recommendation</w:t>
      </w:r>
    </w:p>
    <w:p>
      <w:r>
        <w:t>For the Jetson Orin Nano with limited GPU headroom (most GPU is used by Process 2 DNN inference), we recommend starting with a classical approach:</w:t>
      </w:r>
    </w:p>
    <w:p>
      <w:pPr>
        <w:pStyle w:val="ListBullet"/>
        <w:ind w:left="720"/>
      </w:pPr>
      <w:r>
        <w:t>Primary: ORB-SLAM3 (well-tested, visual-inertial, loop closure) – but GPL-3.0</w:t>
      </w:r>
    </w:p>
    <w:p>
      <w:pPr>
        <w:pStyle w:val="ListBullet"/>
        <w:ind w:left="720"/>
      </w:pPr>
      <w:r>
        <w:t>Alternative: Kimera-VIO (BSD-2 license, iSAM2 backend, actively maintained)</w:t>
      </w:r>
    </w:p>
    <w:p>
      <w:pPr>
        <w:pStyle w:val="ListBullet"/>
        <w:ind w:left="720"/>
      </w:pPr>
      <w:r>
        <w:t>Minimalist: Basalt + custom loop closure (BSD-3, very efficient)</w:t>
      </w:r>
    </w:p>
    <w:p>
      <w:r>
        <w:t>For a from-scratch implementation following this document, the thread architecture maps cleanly to Kimera-VIO's pipeline stages.</w:t>
      </w:r>
    </w:p>
    <w:p>
      <w:r>
        <w:br w:type="page"/>
      </w:r>
    </w:p>
    <w:p>
      <w:pPr>
        <w:pStyle w:val="Heading1"/>
      </w:pPr>
      <w:r>
        <w:t>13. Sensor Configuration &amp; Calibration</w:t>
      </w:r>
    </w:p>
    <w:p>
      <w:pPr>
        <w:pStyle w:val="Heading2"/>
      </w:pPr>
      <w:r>
        <w:t>13.1 Camera Intrinsic Calibration</w:t>
      </w:r>
    </w:p>
    <w:p>
      <w:r>
        <w:t>Use a checkerboard or AprilGrid pattern with OpenCV's calibrateCamera() or Kalibr. Store intrinsics in a YAML file:</w:t>
      </w:r>
    </w:p>
    <w:p>
      <w:pPr>
        <w:pStyle w:val="CodeBlock"/>
      </w:pPr>
      <w:r>
        <w:t># camera_intrinsics.yaml</w:t>
      </w:r>
    </w:p>
    <w:p>
      <w:pPr>
        <w:pStyle w:val="CodeBlock"/>
      </w:pPr>
      <w:r>
        <w:t>camera_model: pinhole</w:t>
      </w:r>
    </w:p>
    <w:p>
      <w:pPr>
        <w:pStyle w:val="CodeBlock"/>
      </w:pPr>
      <w:r>
        <w:t>distortion_model: radtan</w:t>
      </w:r>
    </w:p>
    <w:p>
      <w:pPr>
        <w:pStyle w:val="CodeBlock"/>
      </w:pPr>
      <w:r>
        <w:t>resolution: [640, 480]</w:t>
      </w:r>
    </w:p>
    <w:p>
      <w:pPr>
        <w:pStyle w:val="CodeBlock"/>
      </w:pPr>
      <w:r>
        <w:t>intrinsics: [458.654, 457.296, 367.215, 248.375]  # fx, fy, cx, cy</w:t>
      </w:r>
    </w:p>
    <w:p>
      <w:pPr>
        <w:pStyle w:val="CodeBlock"/>
      </w:pPr>
      <w:r>
        <w:t>distortion_coefficients: [-0.28340, 0.07395, 0.00019, 0.00001]  # k1, k2, p1, p2</w:t>
      </w:r>
    </w:p>
    <w:p>
      <w:pPr>
        <w:pStyle w:val="Heading2"/>
      </w:pPr>
      <w:r>
        <w:t>13.2 Camera-IMU Extrinsic Calibration</w:t>
      </w:r>
    </w:p>
    <w:p>
      <w:r>
        <w:t>Kalibr (kalibr_calibrate_imu_camera) estimates T_body_camera and the temporal offset t_cam_imu. This is critical – even 1 ms time offset causes significant drift at high speeds.</w:t>
      </w:r>
    </w:p>
    <w:p>
      <w:pPr>
        <w:pStyle w:val="CodeBlock"/>
      </w:pPr>
      <w:r>
        <w:t># camera_imu_extrinsics.yaml (Kalibr output)</w:t>
      </w:r>
    </w:p>
    <w:p>
      <w:pPr>
        <w:pStyle w:val="CodeBlock"/>
      </w:pPr>
      <w:r>
        <w:t>T_body_camera:</w:t>
      </w:r>
    </w:p>
    <w:p>
      <w:pPr>
        <w:pStyle w:val="CodeBlock"/>
      </w:pPr>
      <w:r>
        <w:t xml:space="preserve">  - [0.0148655, -0.999880,  0.00414, -0.0216401]</w:t>
      </w:r>
    </w:p>
    <w:p>
      <w:pPr>
        <w:pStyle w:val="CodeBlock"/>
      </w:pPr>
      <w:r>
        <w:t xml:space="preserve">  - [0.999557,   0.014964,  0.02571, -0.064677]</w:t>
      </w:r>
    </w:p>
    <w:p>
      <w:pPr>
        <w:pStyle w:val="CodeBlock"/>
      </w:pPr>
      <w:r>
        <w:t xml:space="preserve">  - [-0.025774, 0.003760,   0.99966,  0.009811]</w:t>
      </w:r>
    </w:p>
    <w:p>
      <w:pPr>
        <w:pStyle w:val="CodeBlock"/>
      </w:pPr>
      <w:r>
        <w:t xml:space="preserve">  - [0.0,       0.0,        0.0,      1.0]</w:t>
      </w:r>
    </w:p>
    <w:p>
      <w:pPr>
        <w:pStyle w:val="CodeBlock"/>
      </w:pPr>
      <w:r>
        <w:t>time_offset_imu_camera: -0.00781  # seconds (cam trails IMU)</w:t>
      </w:r>
    </w:p>
    <w:p>
      <w:pPr>
        <w:pStyle w:val="Heading2"/>
      </w:pPr>
      <w:r>
        <w:t>13.3 IMU Noise Parameters</w:t>
      </w:r>
    </w:p>
    <w:p>
      <w:r>
        <w:t>Obtain from IMU datasheet or Allan variance analysis. These parameters feed directly into the pre-integrator noise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1152"/>
          </w:tcPr>
          <w:p>
            <w:r>
              <w:rPr>
                <w:b/>
              </w:rPr>
              <w:t>Symbol</w:t>
            </w:r>
          </w:p>
        </w:tc>
        <w:tc>
          <w:tcPr>
            <w:tcW w:type="dxa" w:w="2160"/>
          </w:tcPr>
          <w:p>
            <w:r>
              <w:rPr>
                <w:b/>
              </w:rPr>
              <w:t>Typical BMI088 Value</w:t>
            </w:r>
          </w:p>
        </w:tc>
        <w:tc>
          <w:tcPr>
            <w:tcW w:type="dxa" w:w="1728"/>
          </w:tcPr>
          <w:p>
            <w:r>
              <w:rPr>
                <w:b/>
              </w:rPr>
              <w:t>Unit</w:t>
            </w:r>
          </w:p>
        </w:tc>
      </w:tr>
      <w:tr>
        <w:tc>
          <w:tcPr>
            <w:tcW w:type="dxa" w:w="2160"/>
          </w:tcPr>
          <w:p>
            <w:r>
              <w:t>Gyro noise density</w:t>
            </w:r>
          </w:p>
        </w:tc>
        <w:tc>
          <w:tcPr>
            <w:tcW w:type="dxa" w:w="1152"/>
          </w:tcPr>
          <w:p>
            <w:r>
              <w:t>σ_g</w:t>
            </w:r>
          </w:p>
        </w:tc>
        <w:tc>
          <w:tcPr>
            <w:tcW w:type="dxa" w:w="2160"/>
          </w:tcPr>
          <w:p>
            <w:r>
              <w:t>0.004</w:t>
            </w:r>
          </w:p>
        </w:tc>
        <w:tc>
          <w:tcPr>
            <w:tcW w:type="dxa" w:w="1728"/>
          </w:tcPr>
          <w:p>
            <w:r>
              <w:t>rad/s/√Hz</w:t>
            </w:r>
          </w:p>
        </w:tc>
      </w:tr>
      <w:tr>
        <w:tc>
          <w:tcPr>
            <w:tcW w:type="dxa" w:w="2160"/>
          </w:tcPr>
          <w:p>
            <w:r>
              <w:t>Gyro random walk</w:t>
            </w:r>
          </w:p>
        </w:tc>
        <w:tc>
          <w:tcPr>
            <w:tcW w:type="dxa" w:w="1152"/>
          </w:tcPr>
          <w:p>
            <w:r>
              <w:t>σ_bg</w:t>
            </w:r>
          </w:p>
        </w:tc>
        <w:tc>
          <w:tcPr>
            <w:tcW w:type="dxa" w:w="2160"/>
          </w:tcPr>
          <w:p>
            <w:r>
              <w:t>2.2e-5</w:t>
            </w:r>
          </w:p>
        </w:tc>
        <w:tc>
          <w:tcPr>
            <w:tcW w:type="dxa" w:w="1728"/>
          </w:tcPr>
          <w:p>
            <w:r>
              <w:t>rad/s²/√Hz</w:t>
            </w:r>
          </w:p>
        </w:tc>
      </w:tr>
      <w:tr>
        <w:tc>
          <w:tcPr>
            <w:tcW w:type="dxa" w:w="2160"/>
          </w:tcPr>
          <w:p>
            <w:r>
              <w:t>Accel noise density</w:t>
            </w:r>
          </w:p>
        </w:tc>
        <w:tc>
          <w:tcPr>
            <w:tcW w:type="dxa" w:w="1152"/>
          </w:tcPr>
          <w:p>
            <w:r>
              <w:t>σ_a</w:t>
            </w:r>
          </w:p>
        </w:tc>
        <w:tc>
          <w:tcPr>
            <w:tcW w:type="dxa" w:w="2160"/>
          </w:tcPr>
          <w:p>
            <w:r>
              <w:t>0.012</w:t>
            </w:r>
          </w:p>
        </w:tc>
        <w:tc>
          <w:tcPr>
            <w:tcW w:type="dxa" w:w="1728"/>
          </w:tcPr>
          <w:p>
            <w:r>
              <w:t>m/s²/√Hz</w:t>
            </w:r>
          </w:p>
        </w:tc>
      </w:tr>
      <w:tr>
        <w:tc>
          <w:tcPr>
            <w:tcW w:type="dxa" w:w="2160"/>
          </w:tcPr>
          <w:p>
            <w:r>
              <w:t>Accel random walk</w:t>
            </w:r>
          </w:p>
        </w:tc>
        <w:tc>
          <w:tcPr>
            <w:tcW w:type="dxa" w:w="1152"/>
          </w:tcPr>
          <w:p>
            <w:r>
              <w:t>σ_ba</w:t>
            </w:r>
          </w:p>
        </w:tc>
        <w:tc>
          <w:tcPr>
            <w:tcW w:type="dxa" w:w="2160"/>
          </w:tcPr>
          <w:p>
            <w:r>
              <w:t>8.0e-5</w:t>
            </w:r>
          </w:p>
        </w:tc>
        <w:tc>
          <w:tcPr>
            <w:tcW w:type="dxa" w:w="1728"/>
          </w:tcPr>
          <w:p>
            <w:r>
              <w:t>m/s³/√Hz</w:t>
            </w:r>
          </w:p>
        </w:tc>
      </w:tr>
    </w:tbl>
    <w:p/>
    <w:p>
      <w:pPr>
        <w:pStyle w:val="CodeBlock"/>
      </w:pPr>
      <w:r>
        <w:t>struct ImuNoiseParams {</w:t>
      </w:r>
    </w:p>
    <w:p>
      <w:pPr>
        <w:pStyle w:val="CodeBlock"/>
      </w:pPr>
      <w:r>
        <w:t xml:space="preserve">    double gyro_noise_density  = 0.004;    // rad/s/√Hz</w:t>
      </w:r>
    </w:p>
    <w:p>
      <w:pPr>
        <w:pStyle w:val="CodeBlock"/>
      </w:pPr>
      <w:r>
        <w:t xml:space="preserve">    double gyro_random_walk    = 2.2e-5;   // rad/s²/√Hz</w:t>
      </w:r>
    </w:p>
    <w:p>
      <w:pPr>
        <w:pStyle w:val="CodeBlock"/>
      </w:pPr>
      <w:r>
        <w:t xml:space="preserve">    double accel_noise_density = 0.012;    // m/s²/√Hz</w:t>
      </w:r>
    </w:p>
    <w:p>
      <w:pPr>
        <w:pStyle w:val="CodeBlock"/>
      </w:pPr>
      <w:r>
        <w:t xml:space="preserve">    double accel_random_walk   = 8.0e-5;   // m/s³/√Hz</w:t>
      </w:r>
    </w:p>
    <w:p>
      <w:pPr>
        <w:pStyle w:val="CodeBlock"/>
      </w:pPr>
    </w:p>
    <w:p>
      <w:pPr>
        <w:pStyle w:val="CodeBlock"/>
      </w:pPr>
      <w:r>
        <w:t xml:space="preserve">    Eigen::Matrix3d gyro_cov()  const { return Eigen::Matrix3d::Identity() * gyro_noise_density * gyro_noise_density; }</w:t>
      </w:r>
    </w:p>
    <w:p>
      <w:pPr>
        <w:pStyle w:val="CodeBlock"/>
      </w:pPr>
      <w:r>
        <w:t xml:space="preserve">    Eigen::Matrix3d accel_cov() const { return Eigen::Matrix3d::Identity() * accel_noise_density * accel_noise_density; }</w:t>
      </w:r>
    </w:p>
    <w:p>
      <w:pPr>
        <w:pStyle w:val="CodeBlock"/>
      </w:pPr>
      <w:r>
        <w:t>};</w:t>
      </w:r>
    </w:p>
    <w:p>
      <w:r>
        <w:br w:type="page"/>
      </w:r>
    </w:p>
    <w:p>
      <w:pPr>
        <w:pStyle w:val="Heading1"/>
      </w:pPr>
      <w:r>
        <w:t>14. Performance Tuning for Jetson Orin Nano</w:t>
      </w:r>
    </w:p>
    <w:p>
      <w:pPr>
        <w:pStyle w:val="Heading2"/>
      </w:pPr>
      <w:r>
        <w:t>14.1 CPU Budget</w:t>
      </w:r>
    </w:p>
    <w:p>
      <w:r>
        <w:t>The Jetson Orin Nano has 6× Arm Cortex-A78AE cores. Process 3 uses cores 2–5. Profile with perf and ensure no thread exceeds its frame budget.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Pr>
                <w:b/>
              </w:rPr>
              <w:t>Thread</w:t>
            </w:r>
          </w:p>
        </w:tc>
        <w:tc>
          <w:tcPr>
            <w:tcW w:type="dxa" w:w="2160"/>
          </w:tcPr>
          <w:p>
            <w:r>
              <w:rPr>
                <w:b/>
              </w:rPr>
              <w:t>Target Latency</w:t>
            </w:r>
          </w:p>
        </w:tc>
        <w:tc>
          <w:tcPr>
            <w:tcW w:type="dxa" w:w="1872"/>
          </w:tcPr>
          <w:p>
            <w:r>
              <w:rPr>
                <w:b/>
              </w:rPr>
              <w:t>Budget</w:t>
            </w:r>
          </w:p>
        </w:tc>
        <w:tc>
          <w:tcPr>
            <w:tcW w:type="dxa" w:w="2160"/>
          </w:tcPr>
          <w:p>
            <w:r>
              <w:rPr>
                <w:b/>
              </w:rPr>
              <w:t>Typical Measured</w:t>
            </w:r>
          </w:p>
        </w:tc>
      </w:tr>
      <w:tr>
        <w:tc>
          <w:tcPr>
            <w:tcW w:type="dxa" w:w="1872"/>
          </w:tcPr>
          <w:p>
            <w:r>
              <w:t>T1 Visual Frontend</w:t>
            </w:r>
          </w:p>
        </w:tc>
        <w:tc>
          <w:tcPr>
            <w:tcW w:type="dxa" w:w="2160"/>
          </w:tcPr>
          <w:p>
            <w:r>
              <w:t>&lt; 20 ms (50 Hz frame budget)</w:t>
            </w:r>
          </w:p>
        </w:tc>
        <w:tc>
          <w:tcPr>
            <w:tcW w:type="dxa" w:w="1872"/>
          </w:tcPr>
          <w:p>
            <w:r>
              <w:t>33 ms @ 30 Hz</w:t>
            </w:r>
          </w:p>
        </w:tc>
        <w:tc>
          <w:tcPr>
            <w:tcW w:type="dxa" w:w="2160"/>
          </w:tcPr>
          <w:p>
            <w:r>
              <w:t>8–15 ms</w:t>
            </w:r>
          </w:p>
        </w:tc>
      </w:tr>
      <w:tr>
        <w:tc>
          <w:tcPr>
            <w:tcW w:type="dxa" w:w="1872"/>
          </w:tcPr>
          <w:p>
            <w:r>
              <w:t>T2 IMU Reader</w:t>
            </w:r>
          </w:p>
        </w:tc>
        <w:tc>
          <w:tcPr>
            <w:tcW w:type="dxa" w:w="2160"/>
          </w:tcPr>
          <w:p>
            <w:r>
              <w:t>&lt; 4 ms (250 Hz)</w:t>
            </w:r>
          </w:p>
        </w:tc>
        <w:tc>
          <w:tcPr>
            <w:tcW w:type="dxa" w:w="1872"/>
          </w:tcPr>
          <w:p>
            <w:r>
              <w:t>5 ms</w:t>
            </w:r>
          </w:p>
        </w:tc>
        <w:tc>
          <w:tcPr>
            <w:tcW w:type="dxa" w:w="2160"/>
          </w:tcPr>
          <w:p>
            <w:r>
              <w:t>0.5–1 ms</w:t>
            </w:r>
          </w:p>
        </w:tc>
      </w:tr>
      <w:tr>
        <w:tc>
          <w:tcPr>
            <w:tcW w:type="dxa" w:w="1872"/>
          </w:tcPr>
          <w:p>
            <w:r>
              <w:t>T3 Backend Optimiser</w:t>
            </w:r>
          </w:p>
        </w:tc>
        <w:tc>
          <w:tcPr>
            <w:tcW w:type="dxa" w:w="2160"/>
          </w:tcPr>
          <w:p>
            <w:r>
              <w:t>&lt; 100 ms per keyframe</w:t>
            </w:r>
          </w:p>
        </w:tc>
        <w:tc>
          <w:tcPr>
            <w:tcW w:type="dxa" w:w="1872"/>
          </w:tcPr>
          <w:p>
            <w:r>
              <w:t>200 ms (keyframe rate)</w:t>
            </w:r>
          </w:p>
        </w:tc>
        <w:tc>
          <w:tcPr>
            <w:tcW w:type="dxa" w:w="2160"/>
          </w:tcPr>
          <w:p>
            <w:r>
              <w:t>30–80 ms (iSAM2)</w:t>
            </w:r>
          </w:p>
        </w:tc>
      </w:tr>
      <w:tr>
        <w:tc>
          <w:tcPr>
            <w:tcW w:type="dxa" w:w="1872"/>
          </w:tcPr>
          <w:p>
            <w:r>
              <w:t>T4 Loop Closure</w:t>
            </w:r>
          </w:p>
        </w:tc>
        <w:tc>
          <w:tcPr>
            <w:tcW w:type="dxa" w:w="2160"/>
          </w:tcPr>
          <w:p>
            <w:r>
              <w:t>&lt; 200 ms (not real-time critical)</w:t>
            </w:r>
          </w:p>
        </w:tc>
        <w:tc>
          <w:tcPr>
            <w:tcW w:type="dxa" w:w="1872"/>
          </w:tcPr>
          <w:p>
            <w:r>
              <w:t>500 ms</w:t>
            </w:r>
          </w:p>
        </w:tc>
        <w:tc>
          <w:tcPr>
            <w:tcW w:type="dxa" w:w="2160"/>
          </w:tcPr>
          <w:p>
            <w:r>
              <w:t>50–150 ms</w:t>
            </w:r>
          </w:p>
        </w:tc>
      </w:tr>
      <w:tr>
        <w:tc>
          <w:tcPr>
            <w:tcW w:type="dxa" w:w="1872"/>
          </w:tcPr>
          <w:p>
            <w:r>
              <w:t>T5 Map Manager</w:t>
            </w:r>
          </w:p>
        </w:tc>
        <w:tc>
          <w:tcPr>
            <w:tcW w:type="dxa" w:w="2160"/>
          </w:tcPr>
          <w:p>
            <w:r>
              <w:t>&lt; 5 ms per update</w:t>
            </w:r>
          </w:p>
        </w:tc>
        <w:tc>
          <w:tcPr>
            <w:tcW w:type="dxa" w:w="1872"/>
          </w:tcPr>
          <w:p>
            <w:r>
              <w:t>33 ms</w:t>
            </w:r>
          </w:p>
        </w:tc>
        <w:tc>
          <w:tcPr>
            <w:tcW w:type="dxa" w:w="2160"/>
          </w:tcPr>
          <w:p>
            <w:r>
              <w:t>1–3 ms</w:t>
            </w:r>
          </w:p>
        </w:tc>
      </w:tr>
    </w:tbl>
    <w:p/>
    <w:p>
      <w:pPr>
        <w:pStyle w:val="Heading2"/>
      </w:pPr>
      <w:r>
        <w:t>14.2 Memory Budget</w:t>
      </w:r>
    </w:p>
    <w:p>
      <w:pPr>
        <w:pStyle w:val="ListBullet"/>
        <w:ind w:left="720"/>
      </w:pPr>
      <w:r>
        <w:t>Total cgroup limit for Process 3: 512 MB (configurable)</w:t>
      </w:r>
    </w:p>
    <w:p>
      <w:pPr>
        <w:pStyle w:val="ListBullet"/>
        <w:ind w:left="720"/>
      </w:pPr>
      <w:r>
        <w:t>Map points: ~50 KB per 1000 landmarks</w:t>
      </w:r>
    </w:p>
    <w:p>
      <w:pPr>
        <w:pStyle w:val="ListBullet"/>
        <w:ind w:left="720"/>
      </w:pPr>
      <w:r>
        <w:t>Keyframes (images not stored, only features): ~20 KB each</w:t>
      </w:r>
    </w:p>
    <w:p>
      <w:pPr>
        <w:pStyle w:val="ListBullet"/>
        <w:ind w:left="720"/>
      </w:pPr>
      <w:r>
        <w:t>GTSAM Bayes tree: ~200 KB for 500 keyframes</w:t>
      </w:r>
    </w:p>
    <w:p>
      <w:pPr>
        <w:pStyle w:val="ListBullet"/>
        <w:ind w:left="720"/>
      </w:pPr>
      <w:r>
        <w:t>BoW database: ~100 KB for 1000 entries with 10K vocabulary</w:t>
      </w:r>
    </w:p>
    <w:p>
      <w:pPr>
        <w:pStyle w:val="ListBullet"/>
        <w:ind w:left="720"/>
      </w:pPr>
      <w:r>
        <w:t>Total estimate at 500 KFs: ~80 MB</w:t>
      </w:r>
    </w:p>
    <w:p>
      <w:pPr>
        <w:pStyle w:val="Heading2"/>
      </w:pPr>
      <w:r>
        <w:t>14.3 NVPMODEL &amp; Jetson Clocks</w:t>
      </w:r>
    </w:p>
    <w:p>
      <w:pPr>
        <w:pStyle w:val="CodeBlock"/>
      </w:pPr>
      <w:r>
        <w:t># Set maximum performance mode</w:t>
      </w:r>
    </w:p>
    <w:p>
      <w:pPr>
        <w:pStyle w:val="CodeBlock"/>
      </w:pPr>
      <w:r>
        <w:t>sudo nvpmodel -m 0          # MAXN (all cores at max)</w:t>
      </w:r>
    </w:p>
    <w:p>
      <w:pPr>
        <w:pStyle w:val="CodeBlock"/>
      </w:pPr>
      <w:r>
        <w:t>sudo jetson_clocks           # Lock CPU/GPU/EMC clocks at max</w:t>
      </w:r>
    </w:p>
    <w:p>
      <w:pPr>
        <w:pStyle w:val="CodeBlock"/>
      </w:pPr>
    </w:p>
    <w:p>
      <w:pPr>
        <w:pStyle w:val="CodeBlock"/>
      </w:pPr>
      <w:r>
        <w:t># Pin process to specific cores</w:t>
      </w:r>
    </w:p>
    <w:p>
      <w:pPr>
        <w:pStyle w:val="CodeBlock"/>
      </w:pPr>
      <w:r>
        <w:t>taskset -c 2-5 ./slam_vio_nav</w:t>
      </w:r>
    </w:p>
    <w:p>
      <w:pPr>
        <w:pStyle w:val="CodeBlock"/>
      </w:pPr>
    </w:p>
    <w:p>
      <w:pPr>
        <w:pStyle w:val="CodeBlock"/>
      </w:pPr>
      <w:r>
        <w:t># Set real-time priority</w:t>
      </w:r>
    </w:p>
    <w:p>
      <w:pPr>
        <w:pStyle w:val="CodeBlock"/>
      </w:pPr>
      <w:r>
        <w:t>chrt -f 60 ./slam_vio_nav</w:t>
      </w:r>
    </w:p>
    <w:p>
      <w:pPr>
        <w:pStyle w:val="Heading2"/>
      </w:pPr>
      <w:r>
        <w:t>14.4 Compile-Time Optimisations</w:t>
      </w:r>
    </w:p>
    <w:p>
      <w:pPr>
        <w:pStyle w:val="ListBullet"/>
        <w:ind w:left="720"/>
      </w:pPr>
      <w:r>
        <w:t>Build with -O3 -march=armv8.2-a+fp16+dotprod</w:t>
      </w:r>
    </w:p>
    <w:p>
      <w:pPr>
        <w:pStyle w:val="ListBullet"/>
        <w:ind w:left="720"/>
      </w:pPr>
      <w:r>
        <w:t>Enable Eigen vectorisation: -DEIGEN_DONT_ALIGN_STATICALLY=OFF</w:t>
      </w:r>
    </w:p>
    <w:p>
      <w:pPr>
        <w:pStyle w:val="ListBullet"/>
        <w:ind w:left="720"/>
      </w:pPr>
      <w:r>
        <w:t>Use LTO (Link-Time Optimisation): -flto</w:t>
      </w:r>
    </w:p>
    <w:p>
      <w:pPr>
        <w:pStyle w:val="ListBullet"/>
        <w:ind w:left="720"/>
      </w:pPr>
      <w:r>
        <w:t>Enable NEON intrinsics for feature matching: -mfpu=neon (auto for aarch64)</w:t>
      </w:r>
    </w:p>
    <w:p>
      <w:pPr>
        <w:pStyle w:val="ListBullet"/>
        <w:ind w:left="720"/>
      </w:pPr>
      <w:r>
        <w:t>Profile-Guided Optimisation (PGO): build with -fprofile-generate, run benchmark, rebuild with -fprofile-use</w:t>
      </w:r>
    </w:p>
    <w:p>
      <w:r>
        <w:br w:type="page"/>
      </w:r>
    </w:p>
    <w:p>
      <w:pPr>
        <w:pStyle w:val="Heading1"/>
      </w:pPr>
      <w:r>
        <w:t>15. C++ Concepts Reference</w:t>
      </w:r>
    </w:p>
    <w:p>
      <w:r>
        <w:t>This section consolidates the C++ design patterns and idioms used in Process 3, explaining why each is chosen and how it benefits the SLAM pipeline.</w:t>
      </w:r>
    </w:p>
    <w:p>
      <w:r>
        <w:rPr>
          <w:b/>
        </w:rPr>
        <w:t>• Strategy Pattern (§3.3)</w:t>
      </w:r>
    </w:p>
    <w:p>
      <w:r>
        <w:t xml:space="preserve">  Swap feature detectors at runtime (ORB → KLT → SuperPoint) without modifying the frontend pipeline. Adheres to the Open/Closed Principle.</w:t>
      </w:r>
    </w:p>
    <w:p>
      <w:r>
        <w:rPr>
          <w:b/>
        </w:rPr>
        <w:t>• Sophus Lie Groups (§3.5)</w:t>
      </w:r>
    </w:p>
    <w:p>
      <w:r>
        <w:t xml:space="preserve">  Ensures all pose transforms remain on the SE(3) manifold. Provides log/exp maps for optimiser parameterisation in tangent space.</w:t>
      </w:r>
    </w:p>
    <w:p>
      <w:r>
        <w:rPr>
          <w:b/>
        </w:rPr>
        <w:t>• CRTP – Static Polymorphism (§4.3)</w:t>
      </w:r>
    </w:p>
    <w:p>
      <w:r>
        <w:t xml:space="preserve">  Eliminates virtual dispatch in the 200 Hz IMU loop. Compile-time polymorphism with zero overhead vs. hand-written code.</w:t>
      </w:r>
    </w:p>
    <w:p>
      <w:r>
        <w:rPr>
          <w:b/>
        </w:rPr>
        <w:t>• RAII for Hardware (§4.5)</w:t>
      </w:r>
    </w:p>
    <w:p>
      <w:r>
        <w:t xml:space="preserve">  File descriptors, shared-memory mappings, and SPI handles are released automatically by destructors. Non-copyable + movable prevents double-close.</w:t>
      </w:r>
    </w:p>
    <w:p>
      <w:r>
        <w:rPr>
          <w:b/>
        </w:rPr>
        <w:t>• std::optional (§6.2)</w:t>
      </w:r>
    </w:p>
    <w:p>
      <w:r>
        <w:t xml:space="preserve">  Loop closure detection returns std::optional&lt;LoopCandidate&gt; – clearly communicates that "no loop found" is a normal outcome, not an error.</w:t>
      </w:r>
    </w:p>
    <w:p>
      <w:r>
        <w:rPr>
          <w:b/>
        </w:rPr>
        <w:t>• SeqLock for Shared Memory (§7.3)</w:t>
      </w:r>
    </w:p>
    <w:p>
      <w:r>
        <w:t xml:space="preserve">  Single-writer multi-reader lock-free pattern for publishing pose at high frequency. No mutex required; readers are wait-free.</w:t>
      </w:r>
    </w:p>
    <w:p>
      <w:r>
        <w:rPr>
          <w:b/>
        </w:rPr>
        <w:t>• Lock-Free SPSC Queue (§8)</w:t>
      </w:r>
    </w:p>
    <w:p>
      <w:r>
        <w:t xml:space="preserve">  The inter-thread communication backbone. No locks, no contention, cache-line padded to prevent false sharing.</w:t>
      </w:r>
    </w:p>
    <w:p>
      <w:r>
        <w:rPr>
          <w:b/>
        </w:rPr>
        <w:t>• Move Semantics (throughout)</w:t>
      </w:r>
    </w:p>
    <w:p>
      <w:r>
        <w:t xml:space="preserve">  Keyframe data, feature vectors, and map points are std::move'd into queues – avoiding expensive deep copies of cv::Mat and Eigen matrices.</w:t>
      </w:r>
    </w:p>
    <w:p>
      <w:r>
        <w:rPr>
          <w:b/>
        </w:rPr>
        <w:t>• std::variant + std::visit (for sensor fusion)</w:t>
      </w:r>
    </w:p>
    <w:p>
      <w:r>
        <w:t xml:space="preserve">  When integrating optional sensors (barometer, GPS), std::variant cleanly represents "one of several measurement types" without inheritance.</w:t>
      </w:r>
    </w:p>
    <w:p>
      <w:r>
        <w:rPr>
          <w:b/>
        </w:rPr>
        <w:t>• constexpr + strong types (§5.4)</w:t>
      </w:r>
    </w:p>
    <w:p>
      <w:r>
        <w:t xml:space="preserve">  Graph keys use enum class and constexpr hashing to prevent node-type mix-ups at compile time.</w:t>
      </w:r>
    </w:p>
    <w:p>
      <w:r>
        <w:rPr>
          <w:b/>
          <w:color w:val="006633"/>
          <w:sz w:val="22"/>
        </w:rPr>
        <w:t>💡 C++ Concept #9: std::variant + std::visit for Multi-Sensor Measurements</w:t>
      </w:r>
    </w:p>
    <w:p>
      <w:r>
        <w:t>When the SLAM system accepts measurements from different sensor types (camera, IMU, barometer, GPS), std::variant provides a type-safe union. std::visit with a visitor struct ensures exhaustive handling of all types at compile time – if you add a new sensor type but forget to handle it, the code won't compile.</w:t>
      </w:r>
    </w:p>
    <w:p>
      <w:pPr>
        <w:pStyle w:val="CodeBlock"/>
      </w:pPr>
      <w:r>
        <w:t>struct CameraMeasurement { double timestamp; std::vector&lt;cv::KeyPoint&gt; keypoints; };</w:t>
      </w:r>
    </w:p>
    <w:p>
      <w:pPr>
        <w:pStyle w:val="CodeBlock"/>
      </w:pPr>
      <w:r>
        <w:t>struct ImuMeasurement     { double timestamp; Eigen::Vector3d accel, gyro; };</w:t>
      </w:r>
    </w:p>
    <w:p>
      <w:pPr>
        <w:pStyle w:val="CodeBlock"/>
      </w:pPr>
      <w:r>
        <w:t>struct BaroMeasurement    { double timestamp; double altitude_m; };</w:t>
      </w:r>
    </w:p>
    <w:p>
      <w:pPr>
        <w:pStyle w:val="CodeBlock"/>
      </w:pPr>
      <w:r>
        <w:t>struct GpsMeasurement     { double timestamp; double lat, lon, alt; double hdop; };</w:t>
      </w:r>
    </w:p>
    <w:p>
      <w:pPr>
        <w:pStyle w:val="CodeBlock"/>
      </w:pPr>
    </w:p>
    <w:p>
      <w:pPr>
        <w:pStyle w:val="CodeBlock"/>
      </w:pPr>
      <w:r>
        <w:t>using SensorMeasurement = std::variant&lt;</w:t>
      </w:r>
    </w:p>
    <w:p>
      <w:pPr>
        <w:pStyle w:val="CodeBlock"/>
      </w:pPr>
      <w:r>
        <w:t xml:space="preserve">    CameraMeasurement, ImuMeasurement, BaroMeasurement, GpsMeasurement&gt;;</w:t>
      </w:r>
    </w:p>
    <w:p>
      <w:pPr>
        <w:pStyle w:val="CodeBlock"/>
      </w:pPr>
    </w:p>
    <w:p>
      <w:pPr>
        <w:pStyle w:val="CodeBlock"/>
      </w:pPr>
      <w:r>
        <w:t>// Visitor pattern with std::visit</w:t>
      </w:r>
    </w:p>
    <w:p>
      <w:pPr>
        <w:pStyle w:val="CodeBlock"/>
      </w:pPr>
      <w:r>
        <w:t>struct MeasurementHandler {</w:t>
      </w:r>
    </w:p>
    <w:p>
      <w:pPr>
        <w:pStyle w:val="CodeBlock"/>
      </w:pPr>
      <w:r>
        <w:t xml:space="preserve">    BackendOptimiser&amp; backend;</w:t>
      </w:r>
    </w:p>
    <w:p>
      <w:pPr>
        <w:pStyle w:val="CodeBlock"/>
      </w:pPr>
    </w:p>
    <w:p>
      <w:pPr>
        <w:pStyle w:val="CodeBlock"/>
      </w:pPr>
      <w:r>
        <w:t xml:space="preserve">    void operator()(const CameraMeasurement&amp; m) { backend.add_visual(m); }</w:t>
      </w:r>
    </w:p>
    <w:p>
      <w:pPr>
        <w:pStyle w:val="CodeBlock"/>
      </w:pPr>
      <w:r>
        <w:t xml:space="preserve">    void operator()(const ImuMeasurement&amp; m)    { backend.add_imu(m); }</w:t>
      </w:r>
    </w:p>
    <w:p>
      <w:pPr>
        <w:pStyle w:val="CodeBlock"/>
      </w:pPr>
      <w:r>
        <w:t xml:space="preserve">    void operator()(const BaroMeasurement&amp; m)   { backend.add_baro(m); }</w:t>
      </w:r>
    </w:p>
    <w:p>
      <w:pPr>
        <w:pStyle w:val="CodeBlock"/>
      </w:pPr>
      <w:r>
        <w:t xml:space="preserve">    void operator()(const GpsMeasurement&amp; m)    { backend.add_gps(m); }</w:t>
      </w:r>
    </w:p>
    <w:p>
      <w:pPr>
        <w:pStyle w:val="CodeBlock"/>
      </w:pPr>
      <w:r>
        <w:t>};</w:t>
      </w:r>
    </w:p>
    <w:p>
      <w:pPr>
        <w:pStyle w:val="CodeBlock"/>
      </w:pPr>
    </w:p>
    <w:p>
      <w:pPr>
        <w:pStyle w:val="CodeBlock"/>
      </w:pPr>
      <w:r>
        <w:t>// Usage:</w:t>
      </w:r>
    </w:p>
    <w:p>
      <w:pPr>
        <w:pStyle w:val="CodeBlock"/>
      </w:pPr>
      <w:r>
        <w:t>SensorMeasurement meas = imu_queue.pop();</w:t>
      </w:r>
    </w:p>
    <w:p>
      <w:pPr>
        <w:pStyle w:val="CodeBlock"/>
      </w:pPr>
      <w:r>
        <w:t>std::visit(MeasurementHandler{backend}, meas);</w:t>
      </w:r>
    </w:p>
    <w:p>
      <w:r>
        <w:rPr>
          <w:b/>
          <w:color w:val="006633"/>
          <w:sz w:val="22"/>
        </w:rPr>
        <w:t>💡 C++ Concept #10: Eigen::Map for Zero-Copy Views</w:t>
      </w:r>
    </w:p>
    <w:p>
      <w:r>
        <w:t>Eigen::Map wraps raw memory as an Eigen vector/matrix without copying data. This is used extensively when reading from shared memory (Section 7.3) and when converting between C arrays and Eigen types for GTSAM/Ceres.</w:t>
      </w:r>
    </w:p>
    <w:p>
      <w:pPr>
        <w:pStyle w:val="CodeBlock"/>
      </w:pPr>
      <w:r>
        <w:t>// Wrap raw double[3] in shared memory as Vector3d (zero-copy)</w:t>
      </w:r>
    </w:p>
    <w:p>
      <w:pPr>
        <w:pStyle w:val="CodeBlock"/>
      </w:pPr>
      <w:r>
        <w:t>double raw[3] = {1.0, 2.0, 3.0};</w:t>
      </w:r>
    </w:p>
    <w:p>
      <w:pPr>
        <w:pStyle w:val="CodeBlock"/>
      </w:pPr>
      <w:r>
        <w:t>Eigen::Map&lt;Eigen::Vector3d&gt; v(raw);</w:t>
      </w:r>
    </w:p>
    <w:p>
      <w:pPr>
        <w:pStyle w:val="CodeBlock"/>
      </w:pPr>
      <w:r>
        <w:t>v.normalize();  // modifies raw[] directly</w:t>
      </w:r>
    </w:p>
    <w:p>
      <w:pPr>
        <w:pStyle w:val="CodeBlock"/>
      </w:pPr>
    </w:p>
    <w:p>
      <w:pPr>
        <w:pStyle w:val="CodeBlock"/>
      </w:pPr>
      <w:r>
        <w:t>// Const map for read-only access:</w:t>
      </w:r>
    </w:p>
    <w:p>
      <w:pPr>
        <w:pStyle w:val="CodeBlock"/>
      </w:pPr>
      <w:r>
        <w:t>const double* pose_data = shm_slot-&gt;translation;</w:t>
      </w:r>
    </w:p>
    <w:p>
      <w:pPr>
        <w:pStyle w:val="CodeBlock"/>
      </w:pPr>
      <w:r>
        <w:t>Eigen::Map&lt;const Eigen::Vector3d&gt; pos(pose_data);</w:t>
      </w:r>
    </w:p>
    <w:p>
      <w:pPr>
        <w:pStyle w:val="CodeBlock"/>
      </w:pPr>
    </w:p>
    <w:p>
      <w:pPr>
        <w:pStyle w:val="CodeBlock"/>
      </w:pPr>
      <w:r>
        <w:t>// Map a contiguous buffer as a matrix:</w:t>
      </w:r>
    </w:p>
    <w:p>
      <w:pPr>
        <w:pStyle w:val="CodeBlock"/>
      </w:pPr>
      <w:r>
        <w:t>double cov_data[36];</w:t>
      </w:r>
    </w:p>
    <w:p>
      <w:pPr>
        <w:pStyle w:val="CodeBlock"/>
      </w:pPr>
      <w:r>
        <w:t>Eigen::Map&lt;Eigen::Matrix&lt;double,6,6,Eigen::RowMajor&gt;&gt; cov(cov_data);</w:t>
      </w:r>
    </w:p>
    <w:p>
      <w:r>
        <w:br w:type="page"/>
      </w:r>
    </w:p>
    <w:p>
      <w:pPr>
        <w:pStyle w:val="Heading1"/>
      </w:pPr>
      <w:r>
        <w:t>16. systemd Service Configuration</w:t>
      </w:r>
    </w:p>
    <w:p>
      <w:pPr>
        <w:pStyle w:val="CodeBlock"/>
      </w:pPr>
      <w:r>
        <w:t># /etc/systemd/system/slam-vio-nav.service</w:t>
      </w:r>
    </w:p>
    <w:p>
      <w:pPr>
        <w:pStyle w:val="CodeBlock"/>
      </w:pPr>
      <w:r>
        <w:t>[Unit]</w:t>
      </w:r>
    </w:p>
    <w:p>
      <w:pPr>
        <w:pStyle w:val="CodeBlock"/>
      </w:pPr>
      <w:r>
        <w:t>Description=Process 3 – SLAM / VIO Navigation</w:t>
      </w:r>
    </w:p>
    <w:p>
      <w:pPr>
        <w:pStyle w:val="CodeBlock"/>
      </w:pPr>
      <w:r>
        <w:t>After=video-capture.service</w:t>
      </w:r>
    </w:p>
    <w:p>
      <w:pPr>
        <w:pStyle w:val="CodeBlock"/>
      </w:pPr>
      <w:r>
        <w:t>Requires=video-capture.service</w:t>
      </w:r>
    </w:p>
    <w:p>
      <w:pPr>
        <w:pStyle w:val="CodeBlock"/>
      </w:pPr>
      <w:r>
        <w:t>StartLimitBurst=5</w:t>
      </w:r>
    </w:p>
    <w:p>
      <w:pPr>
        <w:pStyle w:val="CodeBlock"/>
      </w:pPr>
      <w:r>
        <w:t>StartLimitIntervalSec=60</w:t>
      </w:r>
    </w:p>
    <w:p>
      <w:pPr>
        <w:pStyle w:val="CodeBlock"/>
      </w:pPr>
    </w:p>
    <w:p>
      <w:pPr>
        <w:pStyle w:val="CodeBlock"/>
      </w:pPr>
      <w:r>
        <w:t>[Service]</w:t>
      </w:r>
    </w:p>
    <w:p>
      <w:pPr>
        <w:pStyle w:val="CodeBlock"/>
      </w:pPr>
      <w:r>
        <w:t>Type=notify</w:t>
      </w:r>
    </w:p>
    <w:p>
      <w:pPr>
        <w:pStyle w:val="CodeBlock"/>
      </w:pPr>
      <w:r>
        <w:t>ExecStart=/opt/drone/bin/slam_vio_nav \</w:t>
      </w:r>
    </w:p>
    <w:p>
      <w:pPr>
        <w:pStyle w:val="CodeBlock"/>
      </w:pPr>
      <w:r>
        <w:t xml:space="preserve">    --config /opt/drone/config/slam_config.yaml</w:t>
      </w:r>
    </w:p>
    <w:p>
      <w:pPr>
        <w:pStyle w:val="CodeBlock"/>
      </w:pPr>
      <w:r>
        <w:t>WatchdogSec=5</w:t>
      </w:r>
    </w:p>
    <w:p>
      <w:pPr>
        <w:pStyle w:val="CodeBlock"/>
      </w:pPr>
      <w:r>
        <w:t>Restart=on-failure</w:t>
      </w:r>
    </w:p>
    <w:p>
      <w:pPr>
        <w:pStyle w:val="CodeBlock"/>
      </w:pPr>
      <w:r>
        <w:t>RestartSec=2</w:t>
      </w:r>
    </w:p>
    <w:p>
      <w:pPr>
        <w:pStyle w:val="CodeBlock"/>
      </w:pPr>
    </w:p>
    <w:p>
      <w:pPr>
        <w:pStyle w:val="CodeBlock"/>
      </w:pPr>
      <w:r>
        <w:t># Resource limits (cgroups v2)</w:t>
      </w:r>
    </w:p>
    <w:p>
      <w:pPr>
        <w:pStyle w:val="CodeBlock"/>
      </w:pPr>
      <w:r>
        <w:t>MemoryMax=512M</w:t>
      </w:r>
    </w:p>
    <w:p>
      <w:pPr>
        <w:pStyle w:val="CodeBlock"/>
      </w:pPr>
      <w:r>
        <w:t>MemoryHigh=400M</w:t>
      </w:r>
    </w:p>
    <w:p>
      <w:pPr>
        <w:pStyle w:val="CodeBlock"/>
      </w:pPr>
      <w:r>
        <w:t>CPUAffinity=2 3 4 5</w:t>
      </w:r>
    </w:p>
    <w:p>
      <w:pPr>
        <w:pStyle w:val="CodeBlock"/>
      </w:pPr>
      <w:r>
        <w:t>IOWeight=50</w:t>
      </w:r>
    </w:p>
    <w:p>
      <w:pPr>
        <w:pStyle w:val="CodeBlock"/>
      </w:pPr>
    </w:p>
    <w:p>
      <w:pPr>
        <w:pStyle w:val="CodeBlock"/>
      </w:pPr>
      <w:r>
        <w:t># Security hardening</w:t>
      </w:r>
    </w:p>
    <w:p>
      <w:pPr>
        <w:pStyle w:val="CodeBlock"/>
      </w:pPr>
      <w:r>
        <w:t>ProtectSystem=strict</w:t>
      </w:r>
    </w:p>
    <w:p>
      <w:pPr>
        <w:pStyle w:val="CodeBlock"/>
      </w:pPr>
      <w:r>
        <w:t>ProtectHome=yes</w:t>
      </w:r>
    </w:p>
    <w:p>
      <w:pPr>
        <w:pStyle w:val="CodeBlock"/>
      </w:pPr>
      <w:r>
        <w:t>NoNewPrivileges=yes</w:t>
      </w:r>
    </w:p>
    <w:p>
      <w:pPr>
        <w:pStyle w:val="CodeBlock"/>
      </w:pPr>
      <w:r>
        <w:t>ReadWritePaths=/dev/shm /opt/drone/maps</w:t>
      </w:r>
    </w:p>
    <w:p>
      <w:pPr>
        <w:pStyle w:val="CodeBlock"/>
      </w:pPr>
    </w:p>
    <w:p>
      <w:pPr>
        <w:pStyle w:val="CodeBlock"/>
      </w:pPr>
      <w:r>
        <w:t># Real-time scheduling</w:t>
      </w:r>
    </w:p>
    <w:p>
      <w:pPr>
        <w:pStyle w:val="CodeBlock"/>
      </w:pPr>
      <w:r>
        <w:t>LimitRTPRIO=70</w:t>
      </w:r>
    </w:p>
    <w:p>
      <w:pPr>
        <w:pStyle w:val="CodeBlock"/>
      </w:pPr>
      <w:r>
        <w:t>LimitMEMLOCK=infinity</w:t>
      </w:r>
    </w:p>
    <w:p>
      <w:pPr>
        <w:pStyle w:val="CodeBlock"/>
      </w:pPr>
    </w:p>
    <w:p>
      <w:pPr>
        <w:pStyle w:val="CodeBlock"/>
      </w:pPr>
      <w:r>
        <w:t>[Install]</w:t>
      </w:r>
    </w:p>
    <w:p>
      <w:pPr>
        <w:pStyle w:val="CodeBlock"/>
      </w:pPr>
      <w:r>
        <w:t>WantedBy=drone.target</w:t>
      </w:r>
    </w:p>
    <w:p>
      <w:pPr>
        <w:pStyle w:val="Heading2"/>
      </w:pPr>
      <w:r>
        <w:t>16.1 Startup Sequence</w:t>
      </w:r>
    </w:p>
    <w:p>
      <w:pPr>
        <w:pStyle w:val="ListBullet"/>
        <w:ind w:left="720"/>
      </w:pPr>
      <w:r>
        <w:t>1. systemd starts slam-vio-nav after video-capture.service is ready</w:t>
      </w:r>
    </w:p>
    <w:p>
      <w:pPr>
        <w:pStyle w:val="ListBullet"/>
        <w:ind w:left="720"/>
      </w:pPr>
      <w:r>
        <w:t>2. Process opens shared-memory ring buffer from Process 1 (read-only)</w:t>
      </w:r>
    </w:p>
    <w:p>
      <w:pPr>
        <w:pStyle w:val="ListBullet"/>
        <w:ind w:left="720"/>
      </w:pPr>
      <w:r>
        <w:t>3. Process creates /dev/shm/slam_pose (write) for outgoing pose</w:t>
      </w:r>
    </w:p>
    <w:p>
      <w:pPr>
        <w:pStyle w:val="ListBullet"/>
        <w:ind w:left="720"/>
      </w:pPr>
      <w:r>
        <w:t>4. Process loads calibration files (intrinsics, extrinsics, IMU params)</w:t>
      </w:r>
    </w:p>
    <w:p>
      <w:pPr>
        <w:pStyle w:val="ListBullet"/>
        <w:ind w:left="720"/>
      </w:pPr>
      <w:r>
        <w:t>5. Process optionally loads saved map for re-localisation</w:t>
      </w:r>
    </w:p>
    <w:p>
      <w:pPr>
        <w:pStyle w:val="ListBullet"/>
        <w:ind w:left="720"/>
      </w:pPr>
      <w:r>
        <w:t>6. All 5 threads are spawned with core affinity and RT priority</w:t>
      </w:r>
    </w:p>
    <w:p>
      <w:pPr>
        <w:pStyle w:val="ListBullet"/>
        <w:ind w:left="720"/>
      </w:pPr>
      <w:r>
        <w:t>7. Process calls sd_notify("READY=1") to signal systemd</w:t>
      </w:r>
    </w:p>
    <w:p>
      <w:pPr>
        <w:pStyle w:val="ListBullet"/>
        <w:ind w:left="720"/>
      </w:pPr>
      <w:r>
        <w:t>8. WatchdogSec=5 → backend must call sd_notify("WATCHDOG=1") every ~2.5 s</w:t>
      </w:r>
    </w:p>
    <w:p>
      <w:pPr>
        <w:pStyle w:val="CodeBlock"/>
      </w:pPr>
      <w:r>
        <w:t>// In main()</w:t>
      </w:r>
    </w:p>
    <w:p>
      <w:pPr>
        <w:pStyle w:val="CodeBlock"/>
      </w:pPr>
      <w:r>
        <w:t>int main(int argc, char* argv[]) {</w:t>
      </w:r>
    </w:p>
    <w:p>
      <w:pPr>
        <w:pStyle w:val="CodeBlock"/>
      </w:pPr>
      <w:r>
        <w:t xml:space="preserve">    auto config = load_config(argv);</w:t>
      </w:r>
    </w:p>
    <w:p>
      <w:pPr>
        <w:pStyle w:val="CodeBlock"/>
      </w:pPr>
    </w:p>
    <w:p>
      <w:pPr>
        <w:pStyle w:val="CodeBlock"/>
      </w:pPr>
      <w:r>
        <w:t xml:space="preserve">    // Open inputs</w:t>
      </w:r>
    </w:p>
    <w:p>
      <w:pPr>
        <w:pStyle w:val="CodeBlock"/>
      </w:pPr>
      <w:r>
        <w:t xml:space="preserve">    auto shm_reader = ShmFrameReader("/video_capture_ring", "/video_sem", 4);</w:t>
      </w:r>
    </w:p>
    <w:p>
      <w:pPr>
        <w:pStyle w:val="CodeBlock"/>
      </w:pPr>
      <w:r>
        <w:t xml:space="preserve">    auto imu_driver = SpiImuDriver("/dev/spidev0.0", 8'000'000);</w:t>
      </w:r>
    </w:p>
    <w:p>
      <w:pPr>
        <w:pStyle w:val="CodeBlock"/>
      </w:pPr>
    </w:p>
    <w:p>
      <w:pPr>
        <w:pStyle w:val="CodeBlock"/>
      </w:pPr>
      <w:r>
        <w:t xml:space="preserve">    // Create output pose shared memory</w:t>
      </w:r>
    </w:p>
    <w:p>
      <w:pPr>
        <w:pStyle w:val="CodeBlock"/>
      </w:pPr>
      <w:r>
        <w:t xml:space="preserve">    create_pose_shm("/slam_pose");</w:t>
      </w:r>
    </w:p>
    <w:p>
      <w:pPr>
        <w:pStyle w:val="CodeBlock"/>
      </w:pPr>
    </w:p>
    <w:p>
      <w:pPr>
        <w:pStyle w:val="CodeBlock"/>
      </w:pPr>
      <w:r>
        <w:t xml:space="preserve">    // Load calibration</w:t>
      </w:r>
    </w:p>
    <w:p>
      <w:pPr>
        <w:pStyle w:val="CodeBlock"/>
      </w:pPr>
      <w:r>
        <w:t xml:space="preserve">    auto cam_params = load_camera_params(config.camera_yaml);</w:t>
      </w:r>
    </w:p>
    <w:p>
      <w:pPr>
        <w:pStyle w:val="CodeBlock"/>
      </w:pPr>
      <w:r>
        <w:t xml:space="preserve">    auto imu_params = load_imu_params(config.imu_yaml);</w:t>
      </w:r>
    </w:p>
    <w:p>
      <w:pPr>
        <w:pStyle w:val="CodeBlock"/>
      </w:pPr>
      <w:r>
        <w:t xml:space="preserve">    auto T_BC = load_extrinsics(config.extrinsics_yaml);</w:t>
      </w:r>
    </w:p>
    <w:p>
      <w:pPr>
        <w:pStyle w:val="CodeBlock"/>
      </w:pPr>
    </w:p>
    <w:p>
      <w:pPr>
        <w:pStyle w:val="CodeBlock"/>
      </w:pPr>
      <w:r>
        <w:t xml:space="preserve">    // Optionally load saved map</w:t>
      </w:r>
    </w:p>
    <w:p>
      <w:pPr>
        <w:pStyle w:val="CodeBlock"/>
      </w:pPr>
      <w:r>
        <w:t xml:space="preserve">    std::optional&lt;Map&gt; prior_map;</w:t>
      </w:r>
    </w:p>
    <w:p>
      <w:pPr>
        <w:pStyle w:val="CodeBlock"/>
      </w:pPr>
      <w:r>
        <w:t xml:space="preserve">    if (std::filesystem::exists(config.map_path))</w:t>
      </w:r>
    </w:p>
    <w:p>
      <w:pPr>
        <w:pStyle w:val="CodeBlock"/>
      </w:pPr>
      <w:r>
        <w:t xml:space="preserve">        prior_map = load_map(config.map_path);</w:t>
      </w:r>
    </w:p>
    <w:p>
      <w:pPr>
        <w:pStyle w:val="CodeBlock"/>
      </w:pPr>
    </w:p>
    <w:p>
      <w:pPr>
        <w:pStyle w:val="CodeBlock"/>
      </w:pPr>
      <w:r>
        <w:t xml:space="preserve">    // Create and start threads</w:t>
      </w:r>
    </w:p>
    <w:p>
      <w:pPr>
        <w:pStyle w:val="CodeBlock"/>
      </w:pPr>
      <w:r>
        <w:t xml:space="preserve">    SlamSystem slam(shm_reader, imu_driver, cam_params, imu_params, T_BC, prior_map);</w:t>
      </w:r>
    </w:p>
    <w:p>
      <w:pPr>
        <w:pStyle w:val="CodeBlock"/>
      </w:pPr>
      <w:r>
        <w:t xml:space="preserve">    slam.start();</w:t>
      </w:r>
    </w:p>
    <w:p>
      <w:pPr>
        <w:pStyle w:val="CodeBlock"/>
      </w:pPr>
    </w:p>
    <w:p>
      <w:pPr>
        <w:pStyle w:val="CodeBlock"/>
      </w:pPr>
      <w:r>
        <w:t xml:space="preserve">    // Signal systemd: we are ready</w:t>
      </w:r>
    </w:p>
    <w:p>
      <w:pPr>
        <w:pStyle w:val="CodeBlock"/>
      </w:pPr>
      <w:r>
        <w:t xml:space="preserve">    sd_notify(0, "READY=1");</w:t>
      </w:r>
    </w:p>
    <w:p>
      <w:pPr>
        <w:pStyle w:val="CodeBlock"/>
      </w:pPr>
    </w:p>
    <w:p>
      <w:pPr>
        <w:pStyle w:val="CodeBlock"/>
      </w:pPr>
      <w:r>
        <w:t xml:space="preserve">    // Wait for shutdown signal</w:t>
      </w:r>
    </w:p>
    <w:p>
      <w:pPr>
        <w:pStyle w:val="CodeBlock"/>
      </w:pPr>
      <w:r>
        <w:t xml:space="preserve">    sigset_t sigs;</w:t>
      </w:r>
    </w:p>
    <w:p>
      <w:pPr>
        <w:pStyle w:val="CodeBlock"/>
      </w:pPr>
      <w:r>
        <w:t xml:space="preserve">    sigemptyset(&amp;sigs);</w:t>
      </w:r>
    </w:p>
    <w:p>
      <w:pPr>
        <w:pStyle w:val="CodeBlock"/>
      </w:pPr>
      <w:r>
        <w:t xml:space="preserve">    sigaddset(&amp;sigs, SIGTERM);</w:t>
      </w:r>
    </w:p>
    <w:p>
      <w:pPr>
        <w:pStyle w:val="CodeBlock"/>
      </w:pPr>
      <w:r>
        <w:t xml:space="preserve">    sigaddset(&amp;sigs, SIGINT);</w:t>
      </w:r>
    </w:p>
    <w:p>
      <w:pPr>
        <w:pStyle w:val="CodeBlock"/>
      </w:pPr>
      <w:r>
        <w:t xml:space="preserve">    sigprocmask(SIG_BLOCK, &amp;sigs, nullptr);</w:t>
      </w:r>
    </w:p>
    <w:p>
      <w:pPr>
        <w:pStyle w:val="CodeBlock"/>
      </w:pPr>
      <w:r>
        <w:t xml:space="preserve">    int sig;</w:t>
      </w:r>
    </w:p>
    <w:p>
      <w:pPr>
        <w:pStyle w:val="CodeBlock"/>
      </w:pPr>
      <w:r>
        <w:t xml:space="preserve">    sigwait(&amp;sigs, &amp;sig);</w:t>
      </w:r>
    </w:p>
    <w:p>
      <w:pPr>
        <w:pStyle w:val="CodeBlock"/>
      </w:pPr>
    </w:p>
    <w:p>
      <w:pPr>
        <w:pStyle w:val="CodeBlock"/>
      </w:pPr>
      <w:r>
        <w:t xml:space="preserve">    slam.stop();</w:t>
      </w:r>
    </w:p>
    <w:p>
      <w:pPr>
        <w:pStyle w:val="CodeBlock"/>
      </w:pPr>
      <w:r>
        <w:t xml:space="preserve">    save_map(config.map_path, slam.get_map());</w:t>
      </w:r>
    </w:p>
    <w:p>
      <w:pPr>
        <w:pStyle w:val="CodeBlock"/>
      </w:pPr>
      <w:r>
        <w:t xml:space="preserve">    sd_notify(0, "STOPPING=1");</w:t>
      </w:r>
    </w:p>
    <w:p>
      <w:pPr>
        <w:pStyle w:val="CodeBlock"/>
      </w:pPr>
      <w:r>
        <w:t xml:space="preserve">    return 0;</w:t>
      </w:r>
    </w:p>
    <w:p>
      <w:pPr>
        <w:pStyle w:val="CodeBlock"/>
      </w:pPr>
      <w:r>
        <w:t>}</w:t>
      </w:r>
    </w:p>
    <w:p>
      <w:r>
        <w:br w:type="page"/>
      </w:r>
    </w:p>
    <w:p>
      <w:pPr>
        <w:pStyle w:val="Heading1"/>
      </w:pPr>
      <w:r>
        <w:t>17. CMakeLists.txt</w:t>
      </w:r>
    </w:p>
    <w:p>
      <w:pPr>
        <w:pStyle w:val="CodeBlock"/>
      </w:pPr>
      <w:r>
        <w:t>cmake_minimum_required(VERSION 3.18)</w:t>
      </w:r>
    </w:p>
    <w:p>
      <w:pPr>
        <w:pStyle w:val="CodeBlock"/>
      </w:pPr>
      <w:r>
        <w:t>project(slam_vio_nav LANGUAGES CXX)</w:t>
      </w:r>
    </w:p>
    <w:p>
      <w:pPr>
        <w:pStyle w:val="CodeBlock"/>
      </w:pPr>
    </w:p>
    <w:p>
      <w:pPr>
        <w:pStyle w:val="CodeBlock"/>
      </w:pPr>
      <w:r>
        <w:t>set(CMAKE_CXX_STANDARD 17)</w:t>
      </w:r>
    </w:p>
    <w:p>
      <w:pPr>
        <w:pStyle w:val="CodeBlock"/>
      </w:pPr>
      <w:r>
        <w:t>set(CMAKE_CXX_STANDARD_REQUIRED ON)</w:t>
      </w:r>
    </w:p>
    <w:p>
      <w:pPr>
        <w:pStyle w:val="CodeBlock"/>
      </w:pPr>
      <w:r>
        <w:t>set(CMAKE_CXX_FLAGS_RELEASE "-O3 -march=armv8.2-a+fp16+dotprod -flto -DNDEBUG")</w:t>
      </w:r>
    </w:p>
    <w:p>
      <w:pPr>
        <w:pStyle w:val="CodeBlock"/>
      </w:pPr>
    </w:p>
    <w:p>
      <w:pPr>
        <w:pStyle w:val="CodeBlock"/>
      </w:pPr>
      <w:r>
        <w:t># ── Dependencies ──</w:t>
      </w:r>
    </w:p>
    <w:p>
      <w:pPr>
        <w:pStyle w:val="CodeBlock"/>
      </w:pPr>
      <w:r>
        <w:t>find_package(OpenCV 4.5 REQUIRED COMPONENTS core imgproc features2d calib3d)</w:t>
      </w:r>
    </w:p>
    <w:p>
      <w:pPr>
        <w:pStyle w:val="CodeBlock"/>
      </w:pPr>
      <w:r>
        <w:t>find_package(Eigen3 3.3 REQUIRED NO_MODULE)</w:t>
      </w:r>
    </w:p>
    <w:p>
      <w:pPr>
        <w:pStyle w:val="CodeBlock"/>
      </w:pPr>
      <w:r>
        <w:t>find_package(GTSAM REQUIRED)</w:t>
      </w:r>
    </w:p>
    <w:p>
      <w:pPr>
        <w:pStyle w:val="CodeBlock"/>
      </w:pPr>
      <w:r>
        <w:t>find_package(Sophus REQUIRED)</w:t>
      </w:r>
    </w:p>
    <w:p>
      <w:pPr>
        <w:pStyle w:val="CodeBlock"/>
      </w:pPr>
      <w:r>
        <w:t>find_package(spdlog REQUIRED)</w:t>
      </w:r>
    </w:p>
    <w:p>
      <w:pPr>
        <w:pStyle w:val="CodeBlock"/>
      </w:pPr>
    </w:p>
    <w:p>
      <w:pPr>
        <w:pStyle w:val="CodeBlock"/>
      </w:pPr>
      <w:r>
        <w:t># DBoW2 (build from source or find_package)</w:t>
      </w:r>
    </w:p>
    <w:p>
      <w:pPr>
        <w:pStyle w:val="CodeBlock"/>
      </w:pPr>
      <w:r>
        <w:t>find_package(DBoW2 QUIET)</w:t>
      </w:r>
    </w:p>
    <w:p>
      <w:pPr>
        <w:pStyle w:val="CodeBlock"/>
      </w:pPr>
      <w:r>
        <w:t>if(NOT DBoW2_FOUND)</w:t>
      </w:r>
    </w:p>
    <w:p>
      <w:pPr>
        <w:pStyle w:val="CodeBlock"/>
      </w:pPr>
      <w:r>
        <w:t xml:space="preserve">    add_subdirectory(third_party/DBoW2)</w:t>
      </w:r>
    </w:p>
    <w:p>
      <w:pPr>
        <w:pStyle w:val="CodeBlock"/>
      </w:pPr>
      <w:r>
        <w:t>endif()</w:t>
      </w:r>
    </w:p>
    <w:p>
      <w:pPr>
        <w:pStyle w:val="CodeBlock"/>
      </w:pPr>
    </w:p>
    <w:p>
      <w:pPr>
        <w:pStyle w:val="CodeBlock"/>
      </w:pPr>
      <w:r>
        <w:t># cereal (header-only)</w:t>
      </w:r>
    </w:p>
    <w:p>
      <w:pPr>
        <w:pStyle w:val="CodeBlock"/>
      </w:pPr>
      <w:r>
        <w:t>find_package(cereal REQUIRED)</w:t>
      </w:r>
    </w:p>
    <w:p>
      <w:pPr>
        <w:pStyle w:val="CodeBlock"/>
      </w:pPr>
    </w:p>
    <w:p>
      <w:pPr>
        <w:pStyle w:val="CodeBlock"/>
      </w:pPr>
      <w:r>
        <w:t># systemd for sd_notify</w:t>
      </w:r>
    </w:p>
    <w:p>
      <w:pPr>
        <w:pStyle w:val="CodeBlock"/>
      </w:pPr>
      <w:r>
        <w:t>find_package(PkgConfig REQUIRED)</w:t>
      </w:r>
    </w:p>
    <w:p>
      <w:pPr>
        <w:pStyle w:val="CodeBlock"/>
      </w:pPr>
      <w:r>
        <w:t>pkg_check_modules(SYSTEMD REQUIRED libsystemd)</w:t>
      </w:r>
    </w:p>
    <w:p>
      <w:pPr>
        <w:pStyle w:val="CodeBlock"/>
      </w:pPr>
    </w:p>
    <w:p>
      <w:pPr>
        <w:pStyle w:val="CodeBlock"/>
      </w:pPr>
      <w:r>
        <w:t># ── Sources ──</w:t>
      </w:r>
    </w:p>
    <w:p>
      <w:pPr>
        <w:pStyle w:val="CodeBlock"/>
      </w:pPr>
      <w:r>
        <w:t>set(SOURCES</w:t>
      </w:r>
    </w:p>
    <w:p>
      <w:pPr>
        <w:pStyle w:val="CodeBlock"/>
      </w:pPr>
      <w:r>
        <w:t xml:space="preserve">    src/main.cpp</w:t>
      </w:r>
    </w:p>
    <w:p>
      <w:pPr>
        <w:pStyle w:val="CodeBlock"/>
      </w:pPr>
      <w:r>
        <w:t xml:space="preserve">    src/visual_frontend.cpp</w:t>
      </w:r>
    </w:p>
    <w:p>
      <w:pPr>
        <w:pStyle w:val="CodeBlock"/>
      </w:pPr>
      <w:r>
        <w:t xml:space="preserve">    src/imu_reader.cpp</w:t>
      </w:r>
    </w:p>
    <w:p>
      <w:pPr>
        <w:pStyle w:val="CodeBlock"/>
      </w:pPr>
      <w:r>
        <w:t xml:space="preserve">    src/backend_optimiser.cpp</w:t>
      </w:r>
    </w:p>
    <w:p>
      <w:pPr>
        <w:pStyle w:val="CodeBlock"/>
      </w:pPr>
      <w:r>
        <w:t xml:space="preserve">    src/loop_closure.cpp</w:t>
      </w:r>
    </w:p>
    <w:p>
      <w:pPr>
        <w:pStyle w:val="CodeBlock"/>
      </w:pPr>
      <w:r>
        <w:t xml:space="preserve">    src/map_manager.cpp</w:t>
      </w:r>
    </w:p>
    <w:p>
      <w:pPr>
        <w:pStyle w:val="CodeBlock"/>
      </w:pPr>
      <w:r>
        <w:t xml:space="preserve">    src/feature_detectors/orb_detector.cpp</w:t>
      </w:r>
    </w:p>
    <w:p>
      <w:pPr>
        <w:pStyle w:val="CodeBlock"/>
      </w:pPr>
      <w:r>
        <w:t xml:space="preserve">    src/feature_detectors/klt_tracker.cpp</w:t>
      </w:r>
    </w:p>
    <w:p>
      <w:pPr>
        <w:pStyle w:val="CodeBlock"/>
      </w:pPr>
      <w:r>
        <w:t xml:space="preserve">    src/ipc/shm_frame_reader.cpp</w:t>
      </w:r>
    </w:p>
    <w:p>
      <w:pPr>
        <w:pStyle w:val="CodeBlock"/>
      </w:pPr>
      <w:r>
        <w:t xml:space="preserve">    src/ipc/pose_publisher.cpp</w:t>
      </w:r>
    </w:p>
    <w:p>
      <w:pPr>
        <w:pStyle w:val="CodeBlock"/>
      </w:pPr>
      <w:r>
        <w:t xml:space="preserve">    src/calibration/calib_loader.cpp</w:t>
      </w:r>
    </w:p>
    <w:p>
      <w:pPr>
        <w:pStyle w:val="CodeBlock"/>
      </w:pPr>
      <w:r>
        <w:t xml:space="preserve">    src/utils/spsc_queue.hpp</w:t>
      </w:r>
    </w:p>
    <w:p>
      <w:pPr>
        <w:pStyle w:val="CodeBlock"/>
      </w:pPr>
      <w:r>
        <w:t>)</w:t>
      </w:r>
    </w:p>
    <w:p>
      <w:pPr>
        <w:pStyle w:val="CodeBlock"/>
      </w:pPr>
    </w:p>
    <w:p>
      <w:pPr>
        <w:pStyle w:val="CodeBlock"/>
      </w:pPr>
      <w:r>
        <w:t>add_executable(${PROJECT_NAME} ${SOURCES})</w:t>
      </w:r>
    </w:p>
    <w:p>
      <w:pPr>
        <w:pStyle w:val="CodeBlock"/>
      </w:pPr>
    </w:p>
    <w:p>
      <w:pPr>
        <w:pStyle w:val="CodeBlock"/>
      </w:pPr>
      <w:r>
        <w:t>target_include_directories(${PROJECT_NAME} PRIVATE</w:t>
      </w:r>
    </w:p>
    <w:p>
      <w:pPr>
        <w:pStyle w:val="CodeBlock"/>
      </w:pPr>
      <w:r>
        <w:t xml:space="preserve">    ${CMAKE_CURRENT_SOURCE_DIR}/include</w:t>
      </w:r>
    </w:p>
    <w:p>
      <w:pPr>
        <w:pStyle w:val="CodeBlock"/>
      </w:pPr>
      <w:r>
        <w:t xml:space="preserve">    ${SYSTEMD_INCLUDE_DIRS}</w:t>
      </w:r>
    </w:p>
    <w:p>
      <w:pPr>
        <w:pStyle w:val="CodeBlock"/>
      </w:pPr>
      <w:r>
        <w:t>)</w:t>
      </w:r>
    </w:p>
    <w:p>
      <w:pPr>
        <w:pStyle w:val="CodeBlock"/>
      </w:pPr>
    </w:p>
    <w:p>
      <w:pPr>
        <w:pStyle w:val="CodeBlock"/>
      </w:pPr>
      <w:r>
        <w:t>target_link_libraries(${PROJECT_NAME} PRIVATE</w:t>
      </w:r>
    </w:p>
    <w:p>
      <w:pPr>
        <w:pStyle w:val="CodeBlock"/>
      </w:pPr>
      <w:r>
        <w:t xml:space="preserve">    OpenCV::core OpenCV::imgproc OpenCV::features2d OpenCV::calib3d</w:t>
      </w:r>
    </w:p>
    <w:p>
      <w:pPr>
        <w:pStyle w:val="CodeBlock"/>
      </w:pPr>
      <w:r>
        <w:t xml:space="preserve">    Eigen3::Eigen</w:t>
      </w:r>
    </w:p>
    <w:p>
      <w:pPr>
        <w:pStyle w:val="CodeBlock"/>
      </w:pPr>
      <w:r>
        <w:t xml:space="preserve">    gtsam</w:t>
      </w:r>
    </w:p>
    <w:p>
      <w:pPr>
        <w:pStyle w:val="CodeBlock"/>
      </w:pPr>
      <w:r>
        <w:t xml:space="preserve">    Sophus::Sophus</w:t>
      </w:r>
    </w:p>
    <w:p>
      <w:pPr>
        <w:pStyle w:val="CodeBlock"/>
      </w:pPr>
      <w:r>
        <w:t xml:space="preserve">    spdlog::spdlog</w:t>
      </w:r>
    </w:p>
    <w:p>
      <w:pPr>
        <w:pStyle w:val="CodeBlock"/>
      </w:pPr>
      <w:r>
        <w:t xml:space="preserve">    DBoW2</w:t>
      </w:r>
    </w:p>
    <w:p>
      <w:pPr>
        <w:pStyle w:val="CodeBlock"/>
      </w:pPr>
      <w:r>
        <w:t xml:space="preserve">    cereal::cereal</w:t>
      </w:r>
    </w:p>
    <w:p>
      <w:pPr>
        <w:pStyle w:val="CodeBlock"/>
      </w:pPr>
      <w:r>
        <w:t xml:space="preserve">    ${SYSTEMD_LIBRARIES}</w:t>
      </w:r>
    </w:p>
    <w:p>
      <w:pPr>
        <w:pStyle w:val="CodeBlock"/>
      </w:pPr>
      <w:r>
        <w:t xml:space="preserve">    pthread rt</w:t>
      </w:r>
    </w:p>
    <w:p>
      <w:pPr>
        <w:pStyle w:val="CodeBlock"/>
      </w:pPr>
      <w:r>
        <w:t>)</w:t>
      </w:r>
    </w:p>
    <w:p>
      <w:pPr>
        <w:pStyle w:val="CodeBlock"/>
      </w:pPr>
    </w:p>
    <w:p>
      <w:pPr>
        <w:pStyle w:val="CodeBlock"/>
      </w:pPr>
      <w:r>
        <w:t># ── Install ──</w:t>
      </w:r>
    </w:p>
    <w:p>
      <w:pPr>
        <w:pStyle w:val="CodeBlock"/>
      </w:pPr>
      <w:r>
        <w:t>install(TARGETS ${PROJECT_NAME} DESTINATION /opt/drone/bin)</w:t>
      </w:r>
    </w:p>
    <w:p>
      <w:pPr>
        <w:pStyle w:val="CodeBlock"/>
      </w:pPr>
      <w:r>
        <w:t>install(DIRECTORY config/ DESTINATION /opt/drone/config</w:t>
      </w:r>
    </w:p>
    <w:p>
      <w:pPr>
        <w:pStyle w:val="CodeBlock"/>
      </w:pPr>
      <w:r>
        <w:t xml:space="preserve">        FILES_MATCHING PATTERN "*.yaml")</w:t>
      </w:r>
    </w:p>
    <w:p>
      <w:r>
        <w:br w:type="page"/>
      </w:r>
    </w:p>
    <w:p>
      <w:pPr>
        <w:pStyle w:val="Heading1"/>
      </w:pPr>
      <w:r>
        <w:t>18. Implementation Roadmap</w:t>
      </w:r>
    </w:p>
    <w:p>
      <w:pPr>
        <w:pStyle w:val="Heading2"/>
      </w:pPr>
      <w:r>
        <w:t>Phase 1: IMU Reader &amp; Pre-integration (Week 1–2)</w:t>
      </w:r>
    </w:p>
    <w:p>
      <w:pPr>
        <w:pStyle w:val="ListBullet"/>
        <w:ind w:left="720"/>
      </w:pPr>
      <w:r>
        <w:t>Implement SPI IMU driver (RAII, read_blocking)</w:t>
      </w:r>
    </w:p>
    <w:p>
      <w:pPr>
        <w:pStyle w:val="ListBullet"/>
        <w:ind w:left="720"/>
      </w:pPr>
      <w:r>
        <w:t>Implement pre-integration class with CRTP noise model</w:t>
      </w:r>
    </w:p>
    <w:p>
      <w:pPr>
        <w:pStyle w:val="ListBullet"/>
        <w:ind w:left="720"/>
      </w:pPr>
      <w:r>
        <w:t>Unit test: compare pre-integrated output vs. numerical integration</w:t>
      </w:r>
    </w:p>
    <w:p>
      <w:pPr>
        <w:pStyle w:val="ListBullet"/>
        <w:ind w:left="720"/>
      </w:pPr>
      <w:r>
        <w:t>Verify 200 Hz read rate with jitter &lt; 0.5 ms</w:t>
      </w:r>
    </w:p>
    <w:p>
      <w:pPr>
        <w:pStyle w:val="Heading2"/>
      </w:pPr>
      <w:r>
        <w:t>Phase 2: Visual Frontend (Week 2–4)</w:t>
      </w:r>
    </w:p>
    <w:p>
      <w:pPr>
        <w:pStyle w:val="ListBullet"/>
        <w:ind w:left="720"/>
      </w:pPr>
      <w:r>
        <w:t>Implement shared-memory frame reader (connect to Process 1)</w:t>
      </w:r>
    </w:p>
    <w:p>
      <w:pPr>
        <w:pStyle w:val="ListBullet"/>
        <w:ind w:left="720"/>
      </w:pPr>
      <w:r>
        <w:t>Implement ORB grid detector (Strategy pattern)</w:t>
      </w:r>
    </w:p>
    <w:p>
      <w:pPr>
        <w:pStyle w:val="ListBullet"/>
        <w:ind w:left="720"/>
      </w:pPr>
      <w:r>
        <w:t>Implement BFMatcher + RANSAC geometric verification</w:t>
      </w:r>
    </w:p>
    <w:p>
      <w:pPr>
        <w:pStyle w:val="ListBullet"/>
        <w:ind w:left="720"/>
      </w:pPr>
      <w:r>
        <w:t>Implement keyframe decision logic</w:t>
      </w:r>
    </w:p>
    <w:p>
      <w:pPr>
        <w:pStyle w:val="ListBullet"/>
        <w:ind w:left="720"/>
      </w:pPr>
      <w:r>
        <w:t>End-to-end test: visualise tracked features on live frames</w:t>
      </w:r>
    </w:p>
    <w:p>
      <w:pPr>
        <w:pStyle w:val="Heading2"/>
      </w:pPr>
      <w:r>
        <w:t>Phase 3: Backend Optimiser (Week 4–6)</w:t>
      </w:r>
    </w:p>
    <w:p>
      <w:pPr>
        <w:pStyle w:val="ListBullet"/>
        <w:ind w:left="720"/>
      </w:pPr>
      <w:r>
        <w:t>Integrate GTSAM with iSAM2</w:t>
      </w:r>
    </w:p>
    <w:p>
      <w:pPr>
        <w:pStyle w:val="ListBullet"/>
        <w:ind w:left="720"/>
      </w:pPr>
      <w:r>
        <w:t>Add CombinedImuFactor + SmartProjectionPoseFactor</w:t>
      </w:r>
    </w:p>
    <w:p>
      <w:pPr>
        <w:pStyle w:val="ListBullet"/>
        <w:ind w:left="720"/>
      </w:pPr>
      <w:r>
        <w:t>Wire keyframe + IMU factor queues (SPSC)</w:t>
      </w:r>
    </w:p>
    <w:p>
      <w:pPr>
        <w:pStyle w:val="ListBullet"/>
        <w:ind w:left="720"/>
      </w:pPr>
      <w:r>
        <w:t>Test with EuRoC MAV dataset – verify ATE &lt; 0.1 m</w:t>
      </w:r>
    </w:p>
    <w:p>
      <w:pPr>
        <w:pStyle w:val="ListBullet"/>
        <w:ind w:left="720"/>
      </w:pPr>
      <w:r>
        <w:t>Benchmark: ensure &lt; 100 ms per keyframe update</w:t>
      </w:r>
    </w:p>
    <w:p>
      <w:pPr>
        <w:pStyle w:val="Heading2"/>
      </w:pPr>
      <w:r>
        <w:t>Phase 4: Pose Publication &amp; IPC (Week 6–7)</w:t>
      </w:r>
    </w:p>
    <w:p>
      <w:pPr>
        <w:pStyle w:val="ListBullet"/>
        <w:ind w:left="720"/>
      </w:pPr>
      <w:r>
        <w:t>Implement SeqLock ShmPoseSlot publisher</w:t>
      </w:r>
    </w:p>
    <w:p>
      <w:pPr>
        <w:pStyle w:val="ListBullet"/>
        <w:ind w:left="720"/>
      </w:pPr>
      <w:r>
        <w:t>Implement reader side for Process 4 &amp; 5</w:t>
      </w:r>
    </w:p>
    <w:p>
      <w:pPr>
        <w:pStyle w:val="ListBullet"/>
        <w:ind w:left="720"/>
      </w:pPr>
      <w:r>
        <w:t>Verify pose publication rate ≥ 30 Hz</w:t>
      </w:r>
    </w:p>
    <w:p>
      <w:pPr>
        <w:pStyle w:val="ListBullet"/>
        <w:ind w:left="720"/>
      </w:pPr>
      <w:r>
        <w:t>Verify multi-reader correctness with stress test</w:t>
      </w:r>
    </w:p>
    <w:p>
      <w:pPr>
        <w:pStyle w:val="Heading2"/>
      </w:pPr>
      <w:r>
        <w:t>Phase 5: Loop Closure (Week 7–9)</w:t>
      </w:r>
    </w:p>
    <w:p>
      <w:pPr>
        <w:pStyle w:val="ListBullet"/>
        <w:ind w:left="720"/>
      </w:pPr>
      <w:r>
        <w:t>Integrate DBoW2 vocabulary &amp; database</w:t>
      </w:r>
    </w:p>
    <w:p>
      <w:pPr>
        <w:pStyle w:val="ListBullet"/>
        <w:ind w:left="720"/>
      </w:pPr>
      <w:r>
        <w:t>Implement geometric verification (PnP RANSAC)</w:t>
      </w:r>
    </w:p>
    <w:p>
      <w:pPr>
        <w:pStyle w:val="ListBullet"/>
        <w:ind w:left="720"/>
      </w:pPr>
      <w:r>
        <w:t>Wire loop-closure factor to backend</w:t>
      </w:r>
    </w:p>
    <w:p>
      <w:pPr>
        <w:pStyle w:val="ListBullet"/>
        <w:ind w:left="720"/>
      </w:pPr>
      <w:r>
        <w:t>Test on datasets with revisits – verify drift correction</w:t>
      </w:r>
    </w:p>
    <w:p>
      <w:pPr>
        <w:pStyle w:val="Heading2"/>
      </w:pPr>
      <w:r>
        <w:t>Phase 6: Map Persistence &amp; Hardening (Week 9–11)</w:t>
      </w:r>
    </w:p>
    <w:p>
      <w:pPr>
        <w:pStyle w:val="ListBullet"/>
        <w:ind w:left="720"/>
      </w:pPr>
      <w:r>
        <w:t>Implement map serialisation (cereal binary)</w:t>
      </w:r>
    </w:p>
    <w:p>
      <w:pPr>
        <w:pStyle w:val="ListBullet"/>
        <w:ind w:left="720"/>
      </w:pPr>
      <w:r>
        <w:t>Implement re-localisation on startup</w:t>
      </w:r>
    </w:p>
    <w:p>
      <w:pPr>
        <w:pStyle w:val="ListBullet"/>
        <w:ind w:left="720"/>
      </w:pPr>
      <w:r>
        <w:t>systemd integration: sd_notify, watchdog, cgroup limits</w:t>
      </w:r>
    </w:p>
    <w:p>
      <w:pPr>
        <w:pStyle w:val="ListBullet"/>
        <w:ind w:left="720"/>
      </w:pPr>
      <w:r>
        <w:t>Flight test: verify &lt; 0.5 m position error over 5 min flight</w:t>
      </w:r>
    </w:p>
    <w:p>
      <w:pPr>
        <w:pStyle w:val="ListBullet"/>
        <w:ind w:left="720"/>
      </w:pPr>
      <w:r>
        <w:t>Stress test: long-duration (30 min) indoor/outdoor flights</w:t>
      </w:r>
    </w:p>
    <w:p>
      <w:pPr>
        <w:pStyle w:val="ListBullet"/>
        <w:ind w:left="720"/>
      </w:pPr>
      <w:r>
        <w:t>Document configuration parameters and tuning guide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