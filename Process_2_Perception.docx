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Process 2: PERCEPTION</w:t>
      </w:r>
    </w:p>
    <w:p>
      <w:pPr>
        <w:jc w:val="center"/>
      </w:pPr>
      <w:r>
        <w:rPr>
          <w:color w:val="2C5F8A"/>
          <w:sz w:val="32"/>
        </w:rPr>
        <w:t>Detailed Implementation Guide</w:t>
      </w:r>
    </w:p>
    <w:p/>
    <w:p>
      <w:pPr>
        <w:jc w:val="center"/>
      </w:pPr>
      <w:r>
        <w:rPr>
          <w:color w:val="666666"/>
          <w:sz w:val="24"/>
        </w:rPr>
        <w:t>Companion Computer Software Stack — Component 2 of 7</w:t>
      </w:r>
    </w:p>
    <w:p/>
    <w:p>
      <w:pPr>
        <w:jc w:val="center"/>
      </w:pPr>
      <w:r>
        <w:rPr>
          <w:color w:val="999999"/>
          <w:sz w:val="20"/>
        </w:rPr>
        <w:t>Version 1.0 — February 23, 2026</w:t>
      </w:r>
    </w:p>
    <w:p>
      <w:pPr>
        <w:jc w:val="center"/>
      </w:pPr>
      <w:r>
        <w:rPr>
          <w:b/>
          <w:color w:val="0D47A1"/>
          <w:sz w:val="20"/>
        </w:rPr>
        <w:t>C++ Design Patterns &amp; Lock-Free Algorithms Annotated</w:t>
      </w:r>
    </w:p>
    <w:p>
      <w:r>
        <w:br w:type="page"/>
      </w:r>
    </w:p>
    <w:p>
      <w:r>
        <w:rPr>
          <w:b/>
          <w:color w:val="1B3A5C"/>
          <w:sz w:val="40"/>
        </w:rPr>
        <w:t>Table of Contents</w:t>
      </w:r>
    </w:p>
    <w:p>
      <w:pPr>
        <w:pStyle w:val="ListBullet"/>
      </w:pPr>
      <w:r>
        <w:rPr>
          <w:rFonts w:ascii="Calibri" w:hAnsi="Calibri"/>
          <w:sz w:val="20"/>
        </w:rPr>
        <w:t>1. Process Overview &amp; Responsibilities</w:t>
      </w:r>
    </w:p>
    <w:p>
      <w:pPr>
        <w:pStyle w:val="ListBullet"/>
      </w:pPr>
      <w:r>
        <w:rPr>
          <w:rFonts w:ascii="Calibri" w:hAnsi="Calibri"/>
          <w:sz w:val="20"/>
        </w:rPr>
        <w:t>2. Architecture Diagram — Internal Thread Layout</w:t>
      </w:r>
    </w:p>
    <w:p>
      <w:pPr>
        <w:pStyle w:val="ListBullet"/>
      </w:pPr>
      <w:r>
        <w:rPr>
          <w:rFonts w:ascii="Calibri" w:hAnsi="Calibri"/>
          <w:sz w:val="20"/>
        </w:rPr>
        <w:t>3. C++ Concepts Reference (Design Patterns &amp; Lock-Free)</w:t>
      </w:r>
    </w:p>
    <w:p>
      <w:pPr>
        <w:pStyle w:val="ListBullet"/>
      </w:pPr>
      <w:r>
        <w:rPr>
          <w:rFonts w:ascii="Calibri" w:hAnsi="Calibri"/>
          <w:sz w:val="20"/>
        </w:rPr>
        <w:t>4. Shared Data Structures &amp; Object Model</w:t>
      </w:r>
    </w:p>
    <w:p>
      <w:pPr>
        <w:pStyle w:val="ListBullet"/>
      </w:pPr>
      <w:r>
        <w:rPr>
          <w:rFonts w:ascii="Calibri" w:hAnsi="Calibri"/>
          <w:sz w:val="20"/>
        </w:rPr>
        <w:t>5. Thread 1: LiDAR Capture</w:t>
      </w:r>
    </w:p>
    <w:p>
      <w:pPr>
        <w:pStyle w:val="ListBullet"/>
      </w:pPr>
      <w:r>
        <w:rPr>
          <w:rFonts w:ascii="Calibri" w:hAnsi="Calibri"/>
          <w:sz w:val="20"/>
        </w:rPr>
        <w:t>6. Thread 2: Radar Capture</w:t>
      </w:r>
    </w:p>
    <w:p>
      <w:pPr>
        <w:pStyle w:val="ListBullet"/>
      </w:pPr>
      <w:r>
        <w:rPr>
          <w:rFonts w:ascii="Calibri" w:hAnsi="Calibri"/>
          <w:sz w:val="20"/>
        </w:rPr>
        <w:t>7. Thread 3: DNN Inference (Object Detection)</w:t>
      </w:r>
    </w:p>
    <w:p>
      <w:pPr>
        <w:pStyle w:val="ListBullet"/>
      </w:pPr>
      <w:r>
        <w:rPr>
          <w:rFonts w:ascii="Calibri" w:hAnsi="Calibri"/>
          <w:sz w:val="20"/>
        </w:rPr>
        <w:t>8. Thread 4: Object Tracker (Multi-Object Tracking)</w:t>
      </w:r>
    </w:p>
    <w:p>
      <w:pPr>
        <w:pStyle w:val="ListBullet"/>
      </w:pPr>
      <w:r>
        <w:rPr>
          <w:rFonts w:ascii="Calibri" w:hAnsi="Calibri"/>
          <w:sz w:val="20"/>
        </w:rPr>
        <w:t>9. Thread 5: Sensor Fusion</w:t>
      </w:r>
    </w:p>
    <w:p>
      <w:pPr>
        <w:pStyle w:val="ListBullet"/>
      </w:pPr>
      <w:r>
        <w:rPr>
          <w:rFonts w:ascii="Calibri" w:hAnsi="Calibri"/>
          <w:sz w:val="20"/>
        </w:rPr>
        <w:t>10. Inter-Thread Communication</w:t>
      </w:r>
    </w:p>
    <w:p>
      <w:pPr>
        <w:pStyle w:val="ListBullet"/>
      </w:pPr>
      <w:r>
        <w:rPr>
          <w:rFonts w:ascii="Calibri" w:hAnsi="Calibri"/>
          <w:sz w:val="20"/>
        </w:rPr>
        <w:t>11. Inter-Process Communication (from Video, to Mission Planner)</w:t>
      </w:r>
    </w:p>
    <w:p>
      <w:pPr>
        <w:pStyle w:val="ListBullet"/>
      </w:pPr>
      <w:r>
        <w:rPr>
          <w:rFonts w:ascii="Calibri" w:hAnsi="Calibri"/>
          <w:sz w:val="20"/>
        </w:rPr>
        <w:t>12. Startup, Shutdown &amp; Error Handling</w:t>
      </w:r>
    </w:p>
    <w:p>
      <w:pPr>
        <w:pStyle w:val="ListBullet"/>
      </w:pPr>
      <w:r>
        <w:rPr>
          <w:rFonts w:ascii="Calibri" w:hAnsi="Calibri"/>
          <w:sz w:val="20"/>
        </w:rPr>
        <w:t>13. systemd Service Configuration</w:t>
      </w:r>
    </w:p>
    <w:p>
      <w:pPr>
        <w:pStyle w:val="ListBullet"/>
      </w:pPr>
      <w:r>
        <w:rPr>
          <w:rFonts w:ascii="Calibri" w:hAnsi="Calibri"/>
          <w:sz w:val="20"/>
        </w:rPr>
        <w:t>14. Available Libraries &amp; Algorithms</w:t>
      </w:r>
    </w:p>
    <w:p>
      <w:pPr>
        <w:pStyle w:val="ListBullet"/>
      </w:pPr>
      <w:r>
        <w:rPr>
          <w:rFonts w:ascii="Calibri" w:hAnsi="Calibri"/>
          <w:sz w:val="20"/>
        </w:rPr>
        <w:t>15. Build System (CMake)</w:t>
      </w:r>
    </w:p>
    <w:p>
      <w:pPr>
        <w:pStyle w:val="ListBullet"/>
      </w:pPr>
      <w:r>
        <w:rPr>
          <w:rFonts w:ascii="Calibri" w:hAnsi="Calibri"/>
          <w:sz w:val="20"/>
        </w:rPr>
        <w:t>16. Implementation Roadmap</w:t>
      </w:r>
    </w:p>
    <w:p>
      <w:pPr>
        <w:pStyle w:val="ListBullet"/>
      </w:pPr>
      <w:r>
        <w:rPr>
          <w:rFonts w:ascii="Calibri" w:hAnsi="Calibri"/>
          <w:sz w:val="20"/>
        </w:rPr>
        <w:t>17. File Tree Summary</w:t>
      </w:r>
    </w:p>
    <w:p>
      <w:r>
        <w:br w:type="page"/>
      </w:r>
    </w:p>
    <w:p>
      <w:r>
        <w:rPr>
          <w:b/>
          <w:color w:val="1B3A5C"/>
          <w:sz w:val="40"/>
        </w:rPr>
        <w:t>1. Process Overview &amp; Responsibilities</w:t>
      </w:r>
    </w:p>
    <w:p>
      <w:r>
        <w:rPr>
          <w:rFonts w:ascii="Calibri" w:hAnsi="Calibri"/>
          <w:sz w:val="20"/>
        </w:rPr>
        <w:t>The Perception process answers the question: "What objects are around me?" It consumes sensor data from three sources — mission camera (from Process 1 via shared memory), LiDAR, and radar — then detects, classifies, tracks, and fuses objects into a unified world model published to downstream consumers.</w:t>
      </w:r>
    </w:p>
    <w:p>
      <w:r>
        <w:rPr>
          <w:b/>
          <w:color w:val="2C5F8A"/>
          <w:sz w:val="30"/>
        </w:rPr>
        <w:t>1.1 What This Process Does</w:t>
      </w:r>
    </w:p>
    <w:p>
      <w:pPr>
        <w:pStyle w:val="ListBullet"/>
      </w:pPr>
      <w:r>
        <w:rPr>
          <w:rFonts w:ascii="Calibri" w:hAnsi="Calibri"/>
          <w:sz w:val="20"/>
        </w:rPr>
        <w:t>Receives camera frames from Video/Capture process via shared memory ring buffer (zero-copy)</w:t>
      </w:r>
    </w:p>
    <w:p>
      <w:pPr>
        <w:pStyle w:val="ListBullet"/>
      </w:pPr>
      <w:r>
        <w:rPr>
          <w:rFonts w:ascii="Calibri" w:hAnsi="Calibri"/>
          <w:sz w:val="20"/>
        </w:rPr>
        <w:t>Captures LiDAR point clouds directly from sensor (Ethernet/serial)</w:t>
      </w:r>
    </w:p>
    <w:p>
      <w:pPr>
        <w:pStyle w:val="ListBullet"/>
      </w:pPr>
      <w:r>
        <w:rPr>
          <w:rFonts w:ascii="Calibri" w:hAnsi="Calibri"/>
          <w:sz w:val="20"/>
        </w:rPr>
        <w:t>Captures radar detections directly from sensor (CAN bus/serial)</w:t>
      </w:r>
    </w:p>
    <w:p>
      <w:pPr>
        <w:pStyle w:val="ListBullet"/>
      </w:pPr>
      <w:r>
        <w:rPr>
          <w:rFonts w:ascii="Calibri" w:hAnsi="Calibri"/>
          <w:sz w:val="20"/>
        </w:rPr>
        <w:t>Runs DNN inference (YOLOv8, SSD, or custom model) on camera frames for object detection</w:t>
      </w:r>
    </w:p>
    <w:p>
      <w:pPr>
        <w:pStyle w:val="ListBullet"/>
      </w:pPr>
      <w:r>
        <w:rPr>
          <w:rFonts w:ascii="Calibri" w:hAnsi="Calibri"/>
          <w:sz w:val="20"/>
        </w:rPr>
        <w:t>Tracks detected objects across frames using multi-object tracking (Hungarian + Kalman filter)</w:t>
      </w:r>
    </w:p>
    <w:p>
      <w:pPr>
        <w:pStyle w:val="ListBullet"/>
      </w:pPr>
      <w:r>
        <w:rPr>
          <w:rFonts w:ascii="Calibri" w:hAnsi="Calibri"/>
          <w:sz w:val="20"/>
        </w:rPr>
        <w:t>Fuses camera detections with LiDAR point clusters and radar returns for 3D localization</w:t>
      </w:r>
    </w:p>
    <w:p>
      <w:pPr>
        <w:pStyle w:val="ListBullet"/>
      </w:pPr>
      <w:r>
        <w:rPr>
          <w:rFonts w:ascii="Calibri" w:hAnsi="Calibri"/>
          <w:sz w:val="20"/>
        </w:rPr>
        <w:t>Publishes a fused object list to the shared data bus for Mission Planner and Comms</w:t>
      </w:r>
    </w:p>
    <w:p>
      <w:r>
        <w:rPr>
          <w:b/>
          <w:color w:val="2C5F8A"/>
          <w:sz w:val="30"/>
        </w:rPr>
        <w:t>1.2 Process Identity</w:t>
      </w:r>
    </w:p>
    <w:tbl>
      <w:tblPr>
        <w:tblStyle w:val="LightGrid-Accent1"/>
        <w:tblW w:type="auto" w:w="0"/>
        <w:jc w:val="left"/>
        <w:tblLook w:firstColumn="1" w:firstRow="1" w:lastColumn="0" w:lastRow="0" w:noHBand="0" w:noVBand="1" w:val="04A0"/>
      </w:tblPr>
      <w:tblGrid>
        <w:gridCol w:w="4986"/>
        <w:gridCol w:w="4986"/>
      </w:tblGrid>
      <w:tr>
        <w:tc>
          <w:tcPr>
            <w:tcW w:type="dxa" w:w="4986"/>
          </w:tcPr>
          <w:p>
            <w:r>
              <w:rPr>
                <w:b/>
                <w:sz w:val="18"/>
              </w:rPr>
              <w:t>Property</w:t>
            </w:r>
          </w:p>
        </w:tc>
        <w:tc>
          <w:tcPr>
            <w:tcW w:type="dxa" w:w="4986"/>
          </w:tcPr>
          <w:p>
            <w:r>
              <w:rPr>
                <w:b/>
                <w:sz w:val="18"/>
              </w:rPr>
              <w:t>Value</w:t>
            </w:r>
          </w:p>
        </w:tc>
      </w:tr>
      <w:tr>
        <w:tc>
          <w:tcPr>
            <w:tcW w:type="dxa" w:w="4986"/>
          </w:tcPr>
          <w:p>
            <w:r>
              <w:rPr>
                <w:sz w:val="18"/>
              </w:rPr>
              <w:t>Process name</w:t>
            </w:r>
          </w:p>
        </w:tc>
        <w:tc>
          <w:tcPr>
            <w:tcW w:type="dxa" w:w="4986"/>
          </w:tcPr>
          <w:p>
            <w:r>
              <w:rPr>
                <w:sz w:val="18"/>
              </w:rPr>
              <w:t>perception</w:t>
            </w:r>
          </w:p>
        </w:tc>
      </w:tr>
      <w:tr>
        <w:tc>
          <w:tcPr>
            <w:tcW w:type="dxa" w:w="4986"/>
          </w:tcPr>
          <w:p>
            <w:r>
              <w:rPr>
                <w:sz w:val="18"/>
              </w:rPr>
              <w:t>Binary path</w:t>
            </w:r>
          </w:p>
        </w:tc>
        <w:tc>
          <w:tcPr>
            <w:tcW w:type="dxa" w:w="4986"/>
          </w:tcPr>
          <w:p>
            <w:r>
              <w:rPr>
                <w:sz w:val="18"/>
              </w:rPr>
              <w:t>/opt/drone/bin/perception</w:t>
            </w:r>
          </w:p>
        </w:tc>
      </w:tr>
      <w:tr>
        <w:tc>
          <w:tcPr>
            <w:tcW w:type="dxa" w:w="4986"/>
          </w:tcPr>
          <w:p>
            <w:r>
              <w:rPr>
                <w:sz w:val="18"/>
              </w:rPr>
              <w:t>systemd unit</w:t>
            </w:r>
          </w:p>
        </w:tc>
        <w:tc>
          <w:tcPr>
            <w:tcW w:type="dxa" w:w="4986"/>
          </w:tcPr>
          <w:p>
            <w:r>
              <w:rPr>
                <w:sz w:val="18"/>
              </w:rPr>
              <w:t>perception.service</w:t>
            </w:r>
          </w:p>
        </w:tc>
      </w:tr>
      <w:tr>
        <w:tc>
          <w:tcPr>
            <w:tcW w:type="dxa" w:w="4986"/>
          </w:tcPr>
          <w:p>
            <w:r>
              <w:rPr>
                <w:sz w:val="18"/>
              </w:rPr>
              <w:t>User</w:t>
            </w:r>
          </w:p>
        </w:tc>
        <w:tc>
          <w:tcPr>
            <w:tcW w:type="dxa" w:w="4986"/>
          </w:tcPr>
          <w:p>
            <w:r>
              <w:rPr>
                <w:sz w:val="18"/>
              </w:rPr>
              <w:t>drone (non-root, with video group)</w:t>
            </w:r>
          </w:p>
        </w:tc>
      </w:tr>
      <w:tr>
        <w:tc>
          <w:tcPr>
            <w:tcW w:type="dxa" w:w="4986"/>
          </w:tcPr>
          <w:p>
            <w:r>
              <w:rPr>
                <w:sz w:val="18"/>
              </w:rPr>
              <w:t>CPU affinity</w:t>
            </w:r>
          </w:p>
        </w:tc>
        <w:tc>
          <w:tcPr>
            <w:tcW w:type="dxa" w:w="4986"/>
          </w:tcPr>
          <w:p>
            <w:r>
              <w:rPr>
                <w:sz w:val="18"/>
              </w:rPr>
              <w:t>Cores 4-5</w:t>
            </w:r>
          </w:p>
        </w:tc>
      </w:tr>
      <w:tr>
        <w:tc>
          <w:tcPr>
            <w:tcW w:type="dxa" w:w="4986"/>
          </w:tcPr>
          <w:p>
            <w:r>
              <w:rPr>
                <w:sz w:val="18"/>
              </w:rPr>
              <w:t>GPU allocation</w:t>
            </w:r>
          </w:p>
        </w:tc>
        <w:tc>
          <w:tcPr>
            <w:tcW w:type="dxa" w:w="4986"/>
          </w:tcPr>
          <w:p>
            <w:r>
              <w:rPr>
                <w:sz w:val="18"/>
              </w:rPr>
              <w:t>TensorRT inference (shared via CUDA context)</w:t>
            </w:r>
          </w:p>
        </w:tc>
      </w:tr>
      <w:tr>
        <w:tc>
          <w:tcPr>
            <w:tcW w:type="dxa" w:w="4986"/>
          </w:tcPr>
          <w:p>
            <w:r>
              <w:rPr>
                <w:sz w:val="18"/>
              </w:rPr>
              <w:t>Memory limit</w:t>
            </w:r>
          </w:p>
        </w:tc>
        <w:tc>
          <w:tcPr>
            <w:tcW w:type="dxa" w:w="4986"/>
          </w:tcPr>
          <w:p>
            <w:r>
              <w:rPr>
                <w:sz w:val="18"/>
              </w:rPr>
              <w:t>1024 MB (cgroup MemoryMax)</w:t>
            </w:r>
          </w:p>
        </w:tc>
      </w:tr>
      <w:tr>
        <w:tc>
          <w:tcPr>
            <w:tcW w:type="dxa" w:w="4986"/>
          </w:tcPr>
          <w:p>
            <w:r>
              <w:rPr>
                <w:sz w:val="18"/>
              </w:rPr>
              <w:t>Priority</w:t>
            </w:r>
          </w:p>
        </w:tc>
        <w:tc>
          <w:tcPr>
            <w:tcW w:type="dxa" w:w="4986"/>
          </w:tcPr>
          <w:p>
            <w:r>
              <w:rPr>
                <w:sz w:val="18"/>
              </w:rPr>
              <w:t>SCHED_FIFO priority 85 (above Video, below FC comms)</w:t>
            </w:r>
          </w:p>
        </w:tc>
      </w:tr>
      <w:tr>
        <w:tc>
          <w:tcPr>
            <w:tcW w:type="dxa" w:w="4986"/>
          </w:tcPr>
          <w:p>
            <w:r>
              <w:rPr>
                <w:sz w:val="18"/>
              </w:rPr>
              <w:t>Restart policy</w:t>
            </w:r>
          </w:p>
        </w:tc>
        <w:tc>
          <w:tcPr>
            <w:tcW w:type="dxa" w:w="4986"/>
          </w:tcPr>
          <w:p>
            <w:r>
              <w:rPr>
                <w:sz w:val="18"/>
              </w:rPr>
              <w:t>always, RestartSec=200ms</w:t>
            </w:r>
          </w:p>
        </w:tc>
      </w:tr>
      <w:tr>
        <w:tc>
          <w:tcPr>
            <w:tcW w:type="dxa" w:w="4986"/>
          </w:tcPr>
          <w:p>
            <w:r>
              <w:rPr>
                <w:sz w:val="18"/>
              </w:rPr>
              <w:t>Language</w:t>
            </w:r>
          </w:p>
        </w:tc>
        <w:tc>
          <w:tcPr>
            <w:tcW w:type="dxa" w:w="4986"/>
          </w:tcPr>
          <w:p>
            <w:r>
              <w:rPr>
                <w:sz w:val="18"/>
              </w:rPr>
              <w:t>C++17</w:t>
            </w:r>
          </w:p>
        </w:tc>
      </w:tr>
      <w:tr>
        <w:tc>
          <w:tcPr>
            <w:tcW w:type="dxa" w:w="4986"/>
          </w:tcPr>
          <w:p>
            <w:r>
              <w:rPr>
                <w:sz w:val="18"/>
              </w:rPr>
              <w:t>Key dependencies</w:t>
            </w:r>
          </w:p>
        </w:tc>
        <w:tc>
          <w:tcPr>
            <w:tcW w:type="dxa" w:w="4986"/>
          </w:tcPr>
          <w:p>
            <w:r>
              <w:rPr>
                <w:sz w:val="18"/>
              </w:rPr>
              <w:t>TensorRT, OpenCV, Eigen3, CUDA (Jetson)</w:t>
            </w:r>
          </w:p>
        </w:tc>
      </w:tr>
    </w:tbl>
    <w:p>
      <w:r>
        <w:rPr>
          <w:b/>
          <w:color w:val="2C5F8A"/>
          <w:sz w:val="30"/>
        </w:rPr>
        <w:t>1.3 Timing Budget (30 fps = 33.3ms per frame)</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Pr>
                <w:b/>
                <w:sz w:val="18"/>
              </w:rPr>
              <w:t>Stage</w:t>
            </w:r>
          </w:p>
        </w:tc>
        <w:tc>
          <w:tcPr>
            <w:tcW w:type="dxa" w:w="2493"/>
          </w:tcPr>
          <w:p>
            <w:r>
              <w:rPr>
                <w:b/>
                <w:sz w:val="18"/>
              </w:rPr>
              <w:t>Thread</w:t>
            </w:r>
          </w:p>
        </w:tc>
        <w:tc>
          <w:tcPr>
            <w:tcW w:type="dxa" w:w="2493"/>
          </w:tcPr>
          <w:p>
            <w:r>
              <w:rPr>
                <w:b/>
                <w:sz w:val="18"/>
              </w:rPr>
              <w:t>Time</w:t>
            </w:r>
          </w:p>
        </w:tc>
        <w:tc>
          <w:tcPr>
            <w:tcW w:type="dxa" w:w="2493"/>
          </w:tcPr>
          <w:p>
            <w:r>
              <w:rPr>
                <w:b/>
                <w:sz w:val="18"/>
              </w:rPr>
              <w:t>Notes</w:t>
            </w:r>
          </w:p>
        </w:tc>
      </w:tr>
      <w:tr>
        <w:tc>
          <w:tcPr>
            <w:tcW w:type="dxa" w:w="2493"/>
          </w:tcPr>
          <w:p>
            <w:r>
              <w:rPr>
                <w:sz w:val="18"/>
              </w:rPr>
              <w:t>Camera frame receive</w:t>
            </w:r>
          </w:p>
        </w:tc>
        <w:tc>
          <w:tcPr>
            <w:tcW w:type="dxa" w:w="2493"/>
          </w:tcPr>
          <w:p>
            <w:r>
              <w:rPr>
                <w:sz w:val="18"/>
              </w:rPr>
              <w:t>ISP→SHM</w:t>
            </w:r>
          </w:p>
        </w:tc>
        <w:tc>
          <w:tcPr>
            <w:tcW w:type="dxa" w:w="2493"/>
          </w:tcPr>
          <w:p>
            <w:r>
              <w:rPr>
                <w:sz w:val="18"/>
              </w:rPr>
              <w:t>~0ms</w:t>
            </w:r>
          </w:p>
        </w:tc>
        <w:tc>
          <w:tcPr>
            <w:tcW w:type="dxa" w:w="2493"/>
          </w:tcPr>
          <w:p>
            <w:r>
              <w:rPr>
                <w:sz w:val="18"/>
              </w:rPr>
              <w:t>Zero-copy from shared memory</w:t>
            </w:r>
          </w:p>
        </w:tc>
      </w:tr>
      <w:tr>
        <w:tc>
          <w:tcPr>
            <w:tcW w:type="dxa" w:w="2493"/>
          </w:tcPr>
          <w:p>
            <w:r>
              <w:rPr>
                <w:sz w:val="18"/>
              </w:rPr>
              <w:t>LiDAR point cloud</w:t>
            </w:r>
          </w:p>
        </w:tc>
        <w:tc>
          <w:tcPr>
            <w:tcW w:type="dxa" w:w="2493"/>
          </w:tcPr>
          <w:p>
            <w:r>
              <w:rPr>
                <w:sz w:val="18"/>
              </w:rPr>
              <w:t>Thread 1</w:t>
            </w:r>
          </w:p>
        </w:tc>
        <w:tc>
          <w:tcPr>
            <w:tcW w:type="dxa" w:w="2493"/>
          </w:tcPr>
          <w:p>
            <w:r>
              <w:rPr>
                <w:sz w:val="18"/>
              </w:rPr>
              <w:t>~2ms</w:t>
            </w:r>
          </w:p>
        </w:tc>
        <w:tc>
          <w:tcPr>
            <w:tcW w:type="dxa" w:w="2493"/>
          </w:tcPr>
          <w:p>
            <w:r>
              <w:rPr>
                <w:sz w:val="18"/>
              </w:rPr>
              <w:t>Accumulate scan (sensor runs at own rate)</w:t>
            </w:r>
          </w:p>
        </w:tc>
      </w:tr>
      <w:tr>
        <w:tc>
          <w:tcPr>
            <w:tcW w:type="dxa" w:w="2493"/>
          </w:tcPr>
          <w:p>
            <w:r>
              <w:rPr>
                <w:sz w:val="18"/>
              </w:rPr>
              <w:t>DNN inference</w:t>
            </w:r>
          </w:p>
        </w:tc>
        <w:tc>
          <w:tcPr>
            <w:tcW w:type="dxa" w:w="2493"/>
          </w:tcPr>
          <w:p>
            <w:r>
              <w:rPr>
                <w:sz w:val="18"/>
              </w:rPr>
              <w:t>Thread 3</w:t>
            </w:r>
          </w:p>
        </w:tc>
        <w:tc>
          <w:tcPr>
            <w:tcW w:type="dxa" w:w="2493"/>
          </w:tcPr>
          <w:p>
            <w:r>
              <w:rPr>
                <w:sz w:val="18"/>
              </w:rPr>
              <w:t>~10ms</w:t>
            </w:r>
          </w:p>
        </w:tc>
        <w:tc>
          <w:tcPr>
            <w:tcW w:type="dxa" w:w="2493"/>
          </w:tcPr>
          <w:p>
            <w:r>
              <w:rPr>
                <w:sz w:val="18"/>
              </w:rPr>
              <w:t>TensorRT FP16 on Jetson Orin</w:t>
            </w:r>
          </w:p>
        </w:tc>
      </w:tr>
      <w:tr>
        <w:tc>
          <w:tcPr>
            <w:tcW w:type="dxa" w:w="2493"/>
          </w:tcPr>
          <w:p>
            <w:r>
              <w:rPr>
                <w:sz w:val="18"/>
              </w:rPr>
              <w:t>Object tracking</w:t>
            </w:r>
          </w:p>
        </w:tc>
        <w:tc>
          <w:tcPr>
            <w:tcW w:type="dxa" w:w="2493"/>
          </w:tcPr>
          <w:p>
            <w:r>
              <w:rPr>
                <w:sz w:val="18"/>
              </w:rPr>
              <w:t>Thread 4</w:t>
            </w:r>
          </w:p>
        </w:tc>
        <w:tc>
          <w:tcPr>
            <w:tcW w:type="dxa" w:w="2493"/>
          </w:tcPr>
          <w:p>
            <w:r>
              <w:rPr>
                <w:sz w:val="18"/>
              </w:rPr>
              <w:t>~3ms</w:t>
            </w:r>
          </w:p>
        </w:tc>
        <w:tc>
          <w:tcPr>
            <w:tcW w:type="dxa" w:w="2493"/>
          </w:tcPr>
          <w:p>
            <w:r>
              <w:rPr>
                <w:sz w:val="18"/>
              </w:rPr>
              <w:t>Hungarian assignment + Kalman predict/update</w:t>
            </w:r>
          </w:p>
        </w:tc>
      </w:tr>
      <w:tr>
        <w:tc>
          <w:tcPr>
            <w:tcW w:type="dxa" w:w="2493"/>
          </w:tcPr>
          <w:p>
            <w:r>
              <w:rPr>
                <w:sz w:val="18"/>
              </w:rPr>
              <w:t>Sensor fusion</w:t>
            </w:r>
          </w:p>
        </w:tc>
        <w:tc>
          <w:tcPr>
            <w:tcW w:type="dxa" w:w="2493"/>
          </w:tcPr>
          <w:p>
            <w:r>
              <w:rPr>
                <w:sz w:val="18"/>
              </w:rPr>
              <w:t>Thread 5</w:t>
            </w:r>
          </w:p>
        </w:tc>
        <w:tc>
          <w:tcPr>
            <w:tcW w:type="dxa" w:w="2493"/>
          </w:tcPr>
          <w:p>
            <w:r>
              <w:rPr>
                <w:sz w:val="18"/>
              </w:rPr>
              <w:t>~4ms</w:t>
            </w:r>
          </w:p>
        </w:tc>
        <w:tc>
          <w:tcPr>
            <w:tcW w:type="dxa" w:w="2493"/>
          </w:tcPr>
          <w:p>
            <w:r>
              <w:rPr>
                <w:sz w:val="18"/>
              </w:rPr>
              <w:t>LiDAR-camera association + radar cross-check</w:t>
            </w:r>
          </w:p>
        </w:tc>
      </w:tr>
      <w:tr>
        <w:tc>
          <w:tcPr>
            <w:tcW w:type="dxa" w:w="2493"/>
          </w:tcPr>
          <w:p>
            <w:r>
              <w:rPr>
                <w:sz w:val="18"/>
              </w:rPr>
              <w:t>Publish results</w:t>
            </w:r>
          </w:p>
        </w:tc>
        <w:tc>
          <w:tcPr>
            <w:tcW w:type="dxa" w:w="2493"/>
          </w:tcPr>
          <w:p>
            <w:r>
              <w:rPr>
                <w:sz w:val="18"/>
              </w:rPr>
              <w:t>Thread 5</w:t>
            </w:r>
          </w:p>
        </w:tc>
        <w:tc>
          <w:tcPr>
            <w:tcW w:type="dxa" w:w="2493"/>
          </w:tcPr>
          <w:p>
            <w:r>
              <w:rPr>
                <w:sz w:val="18"/>
              </w:rPr>
              <w:t>~1ms</w:t>
            </w:r>
          </w:p>
        </w:tc>
        <w:tc>
          <w:tcPr>
            <w:tcW w:type="dxa" w:w="2493"/>
          </w:tcPr>
          <w:p>
            <w:r>
              <w:rPr>
                <w:sz w:val="18"/>
              </w:rPr>
              <w:t>Write to data bus</w:t>
            </w:r>
          </w:p>
        </w:tc>
      </w:tr>
      <w:tr>
        <w:tc>
          <w:tcPr>
            <w:tcW w:type="dxa" w:w="2493"/>
          </w:tcPr>
          <w:p>
            <w:r>
              <w:rPr>
                <w:sz w:val="18"/>
              </w:rPr>
              <w:t>TOTAL CRITICAL PATH</w:t>
            </w:r>
          </w:p>
        </w:tc>
        <w:tc>
          <w:tcPr>
            <w:tcW w:type="dxa" w:w="2493"/>
          </w:tcPr>
          <w:p>
            <w:r>
              <w:rPr>
                <w:sz w:val="18"/>
              </w:rPr>
            </w:r>
          </w:p>
        </w:tc>
        <w:tc>
          <w:tcPr>
            <w:tcW w:type="dxa" w:w="2493"/>
          </w:tcPr>
          <w:p>
            <w:r>
              <w:rPr>
                <w:sz w:val="18"/>
              </w:rPr>
              <w:t>~20ms</w:t>
            </w:r>
          </w:p>
        </w:tc>
        <w:tc>
          <w:tcPr>
            <w:tcW w:type="dxa" w:w="2493"/>
          </w:tcPr>
          <w:p>
            <w:r>
              <w:rPr>
                <w:sz w:val="18"/>
              </w:rPr>
              <w:t>13ms margin at 30fps</w:t>
            </w:r>
          </w:p>
        </w:tc>
      </w:tr>
    </w:tbl>
    <w:p>
      <w:r>
        <w:rPr>
          <w:rFonts w:ascii="Calibri" w:hAnsi="Calibri"/>
          <w:sz w:val="20"/>
        </w:rPr>
        <w:t>LiDAR capture (Thread 1) and radar capture (Thread 2) run in parallel with inference (Thread 3). The critical path is: receive frame → inference → tracking → fusion → publish. At ~20ms, we have 13ms of margin within the 33ms frame budget.</w:t>
      </w:r>
    </w:p>
    <w:p>
      <w:r>
        <w:br w:type="page"/>
      </w:r>
    </w:p>
    <w:p>
      <w:r>
        <w:rPr>
          <w:b/>
          <w:color w:val="1B3A5C"/>
          <w:sz w:val="40"/>
        </w:rPr>
        <w:t>2. Architecture Diagram — Internal Thread Layout</w:t>
      </w:r>
    </w:p>
    <w:tbl>
      <w:tblPr>
        <w:tblW w:type="auto" w:w="0"/>
        <w:jc w:val="center"/>
        <w:tblLook w:firstColumn="1" w:firstRow="1" w:lastColumn="0" w:lastRow="0" w:noHBand="0" w:noVBand="1" w:val="04A0"/>
      </w:tblPr>
      <w:tblGrid>
        <w:gridCol w:w="9972"/>
      </w:tblGrid>
      <w:tr>
        <w:tc>
          <w:tcPr>
            <w:tcW w:type="dxa" w:w="9972"/>
            <w:shd w:val="clear" w:color="auto" w:fill="F0F4F8"/>
          </w:tcPr>
          <w:p>
            <w:r>
              <w:rPr>
                <w:rFonts w:ascii="Courier New" w:hAnsi="Courier New"/>
                <w:sz w:val="14"/>
              </w:rPr>
              <w:t>┌──────────────────────────────────────────────────────────────────────────────────┐</w:t>
              <w:br/>
              <w:t>│                         PROCESS 2: PERCEPTION                                    │</w:t>
              <w:br/>
              <w:t>│                         PID: perception                                           │</w:t>
              <w:br/>
              <w:t>│                                                                                   │</w:t>
              <w:br/>
              <w:t>│  FROM PROCESS 1 (Video/Capture):                                                 │</w:t>
              <w:br/>
              <w:t>│  /drone_mission_cam [SHM Ring Buffer] ──────────────────────────┐                │</w:t>
              <w:br/>
              <w:t>│                                                                   │                │</w:t>
              <w:br/>
              <w:t>│  ┌──────────────────┐  ┌──────────────────┐                      │                │</w:t>
              <w:br/>
              <w:t>│  │ Thread 1:        │  │ Thread 2:        │                      │                │</w:t>
              <w:br/>
              <w:t>│  │ LIDAR CAPTURE    │  │ RADAR CAPTURE    │                      │                │</w:t>
              <w:br/>
              <w:t>│  │                   │  │                   │                      │                │</w:t>
              <w:br/>
              <w:t>│  │ Ethernet/UDP      │  │ CAN bus / UART   │                      │                │</w:t>
              <w:br/>
              <w:t>│  │ Parse point cloud │  │ Parse detections │                      │                │</w:t>
              <w:br/>
              <w:t>│  │ Downsample        │  │ Convert coords   │                      │                │</w:t>
              <w:br/>
              <w:t>│  │ Ground removal    │  │                   │                      │                │</w:t>
              <w:br/>
              <w:t>│  └────────┬──────────┘  └────────┬──────────┘                      │                │</w:t>
              <w:br/>
              <w:t>│           │                       │                                │                │</w:t>
              <w:br/>
              <w:t>│           │ PointCloud            │ RadarDetections               │ CameraFrame    │</w:t>
              <w:br/>
              <w:t>│           │ (SPSC queue)          │ (SPSC queue)                  │ (SHM ring)     │</w:t>
              <w:br/>
              <w:t>│           │                       │                                │                │</w:t>
              <w:br/>
              <w:t>│           │                       │           ┌────────────────────┘                │</w:t>
              <w:br/>
              <w:t>│           │                       │           │                                     │</w:t>
              <w:br/>
              <w:t>│           │                       │           ▼                                     │</w:t>
              <w:br/>
              <w:t>│           │                       │  ┌──────────────────────┐                      │</w:t>
              <w:br/>
              <w:t>│           │                       │  │ Thread 3:            │                      │</w:t>
              <w:br/>
              <w:t>│           │                       │  │ DNN INFERENCE        │                      │</w:t>
              <w:br/>
              <w:t>│           │                       │  │                       │                      │</w:t>
              <w:br/>
              <w:t>│           │                       │  │ Pre-process (resize,  │                      │</w:t>
              <w:br/>
              <w:t>│           │                       │  │   normalize, GPU xfer)│                      │</w:t>
              <w:br/>
              <w:t>│           │                       │  │ TensorRT engine.run() │                      │</w:t>
              <w:br/>
              <w:t>│           │                       │  │ Post-process (NMS,    │                      │</w:t>
              <w:br/>
              <w:t>│           │                       │  │   decode bboxes)      │                      │</w:t>
              <w:br/>
              <w:t>│           │                       │  └──────────┬────────────┘                      │</w:t>
              <w:br/>
              <w:t>│           │                       │             │ Detection2DList                   │</w:t>
              <w:br/>
              <w:t>│           │                       │             │ (SPSC queue)                      │</w:t>
              <w:br/>
              <w:t>│           │                       │             ▼                                   │</w:t>
              <w:br/>
              <w:t>│           │                       │  ┌──────────────────────┐                      │</w:t>
              <w:br/>
              <w:t>│           │                       │  │ Thread 4:            │                      │</w:t>
              <w:br/>
              <w:t>│           │                       │  │ OBJECT TRACKER       │                      │</w:t>
              <w:br/>
              <w:t>│           │                       │  │                       │                      │</w:t>
              <w:br/>
              <w:t>│           │                       │  │ Hungarian assignment  │                      │</w:t>
              <w:br/>
              <w:t>│           │                       │  │ Kalman predict/update │                      │</w:t>
              <w:br/>
              <w:t>│           │                       │  │ Track lifecycle mgmt  │                      │</w:t>
              <w:br/>
              <w:t>│           │                       │  └──────────┬────────────┘                      │</w:t>
              <w:br/>
              <w:t>│           │                       │             │ TrackedObject2DList               │</w:t>
              <w:br/>
              <w:t>│           │                       │             ▼                                   │</w:t>
              <w:br/>
              <w:t>│           ▼                       ▼             │                                   │</w:t>
              <w:br/>
              <w:t>│  ┌────────────────────────────────────────────────────────────┐                    │</w:t>
              <w:br/>
              <w:t>│  │ Thread 5: SENSOR FUSION                                    │                    │</w:t>
              <w:br/>
              <w:t>│  │                                                             │                    │</w:t>
              <w:br/>
              <w:t>│  │ 1. Project LiDAR 3D → camera 2D (extrinsic calibration)   │                    │</w:t>
              <w:br/>
              <w:t>│  │ 2. Associate tracks with LiDAR clusters (IoU / distance)  │                    │</w:t>
              <w:br/>
              <w:t>│  │ 3. Cross-check with radar (velocity, range confirmation)   │                    │</w:t>
              <w:br/>
              <w:t>│  │ 4. Output: FusedObjectList with 3D position + velocity     │                    │</w:t>
              <w:br/>
              <w:t>│  └──────────────────────────┬─────────────────────────────────┘                    │</w:t>
              <w:br/>
              <w:t>│                              │                                                      │</w:t>
              <w:br/>
              <w:t>│                              ▼                                                      │</w:t>
              <w:br/>
              <w:t>│  ┌──────────────────────────────────────────────────────────────────┐              │</w:t>
              <w:br/>
              <w:t>│  │ OUTPUT: SHARED DATA BUS                                          │              │</w:t>
              <w:br/>
              <w:t>│  │                                                                   │              │</w:t>
              <w:br/>
              <w:t>│  │ Topic: /perception/objects  → Mission Planner, Comms, Logger     │              │</w:t>
              <w:br/>
              <w:t>│  │ Topic: /perception/status   → System Monitor                     │              │</w:t>
              <w:br/>
              <w:t>│  └──────────────────────────────────────────────────────────────────┘              │</w:t>
              <w:br/>
              <w:t>└──────────────────────────────────────────────────────────────────────────────────────┘</w:t>
            </w:r>
          </w:p>
        </w:tc>
      </w:tr>
    </w:tbl>
    <w:p>
      <w:r>
        <w:br w:type="page"/>
      </w:r>
    </w:p>
    <w:p>
      <w:r>
        <w:rPr>
          <w:b/>
          <w:color w:val="1B3A5C"/>
          <w:sz w:val="40"/>
        </w:rPr>
        <w:t>3. C++ Concepts Reference (Design Patterns &amp; Lock-Free)</w:t>
      </w:r>
    </w:p>
    <w:p>
      <w:r>
        <w:rPr>
          <w:rFonts w:ascii="Calibri" w:hAnsi="Calibri"/>
          <w:sz w:val="20"/>
        </w:rPr>
        <w:t>This section explains the C++ design patterns and concurrency primitives used throughout the Perception process. Each concept appears in context later — this section is a quick reference for new developers on the team.</w:t>
      </w:r>
    </w:p>
    <w:p>
      <w:r>
        <w:rPr>
          <w:b/>
          <w:color w:val="2C5F8A"/>
          <w:sz w:val="30"/>
        </w:rPr>
        <w:t>3.1 Design Patterns Used</w:t>
      </w:r>
    </w:p>
    <w:p>
      <w:r>
        <w:rPr>
          <w:b/>
          <w:color w:val="3A7CA5"/>
          <w:sz w:val="24"/>
        </w:rPr>
        <w:t>Strategy Pattern</w:t>
      </w:r>
    </w:p>
    <w:p>
      <w:r>
        <w:rPr>
          <w:rFonts w:ascii="Calibri" w:hAnsi="Calibri"/>
          <w:sz w:val="20"/>
        </w:rPr>
        <w:t>We use Strategy for the inference engine and tracker algorithm. The strategy pattern lets you swap algorithms at runtime without changing the code that uses them. This is critical for a drone — you might run YOLOv8 on Jetson but switch to MobileNet-SSD on a weaker board.</w:t>
      </w:r>
    </w:p>
    <w:p>
      <w:r>
        <w:rPr>
          <w:b/>
          <w:color w:val="555555"/>
          <w:sz w:val="18"/>
        </w:rPr>
        <w:t>Strategy Pattern — swappable detection algorithms</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The Strategy interface — any detection algorithm implements this</w:t>
              <w:br/>
              <w:t>class IDetector {</w:t>
              <w:br/>
              <w:t>public:</w:t>
              <w:br/>
              <w:t xml:space="preserve">    virtual ~IDetector() = default;</w:t>
              <w:br/>
              <w:t xml:space="preserve">    virtual std::vector&lt;Detection2D&gt; detect(const cv::Mat&amp; frame) = 0;</w:t>
              <w:br/>
              <w:t xml:space="preserve">    virtual std::string name() const = 0;</w:t>
              <w:br/>
              <w:t>};</w:t>
              <w:br/>
              <w:br/>
              <w:t>// Concrete strategy 1: TensorRT-based YOLO</w:t>
              <w:br/>
              <w:t>class TensorRTYoloDetector : public IDetector {</w:t>
              <w:br/>
              <w:t>public:</w:t>
              <w:br/>
              <w:t xml:space="preserve">    std::vector&lt;Detection2D&gt; detect(const cv::Mat&amp; frame) override { /* ... */ }</w:t>
              <w:br/>
              <w:t xml:space="preserve">    std::string name() const override { return "YOLOv8-TensorRT"; }</w:t>
              <w:br/>
              <w:t>};</w:t>
              <w:br/>
              <w:br/>
              <w:t>// Concrete strategy 2: OpenCV DNN fallback</w:t>
              <w:br/>
              <w:t>class OpenCVDNNDetector : public IDetector {</w:t>
              <w:br/>
              <w:t xml:space="preserve">    std::vector&lt;Detection2D&gt; detect(const cv::Mat&amp; frame) override { /* ... */ }</w:t>
              <w:br/>
              <w:t xml:space="preserve">    std::string name() const override { return "MobileNet-SSD-OpenCV"; }</w:t>
              <w:br/>
              <w:t>};</w:t>
              <w:br/>
              <w:br/>
              <w:t>// The context — doesn't know or care which detector it's using</w:t>
              <w:br/>
              <w:t>class InferenceThread {</w:t>
              <w:br/>
              <w:t xml:space="preserve">    std::unique_ptr&lt;IDetector&gt; detector_;  // owns the strategy</w:t>
              <w:br/>
              <w:t>public:</w:t>
              <w:br/>
              <w:t xml:space="preserve">    InferenceThread(std::unique_ptr&lt;IDetector&gt; det)</w:t>
              <w:br/>
              <w:t xml:space="preserve">        : detector_(std::move(det)) {}</w:t>
              <w:br/>
              <w:t xml:space="preserve">    // detector_ is used polymorphically — can be swapped at construction</w:t>
              <w:br/>
              <w:t>};</w:t>
            </w:r>
          </w:p>
        </w:tc>
      </w:tr>
    </w:tbl>
    <w:p>
      <w:r>
        <w:rPr>
          <w:b/>
          <w:color w:val="0D47A1"/>
          <w:sz w:val="20"/>
        </w:rPr>
        <w:t>C++ CONCEPT: Why Strategy, Not if/else?</w:t>
      </w:r>
    </w:p>
    <w:p>
      <w:r>
        <w:rPr>
          <w:rFonts w:ascii="Calibri" w:hAnsi="Calibri"/>
          <w:i/>
          <w:color w:val="333333"/>
          <w:sz w:val="20"/>
        </w:rPr>
        <w:t>New developers often write: if (model == "yolo") { ... } else if (model == "ssd") { ... }. This violates the Open-Closed Principle — adding a new model requires modifying existing code. With Strategy, you add a new class that implements IDetector. Zero changes to InferenceThread. In a drone codebase, this matters because different customers may need different models, and you don't want model-specific code scattered through the pipeline.</w:t>
      </w:r>
    </w:p>
    <w:p>
      <w:r>
        <w:rPr>
          <w:b/>
          <w:color w:val="3A7CA5"/>
          <w:sz w:val="24"/>
        </w:rPr>
        <w:t>Observer / Publish-Subscribe Pattern</w:t>
      </w:r>
    </w:p>
    <w:p>
      <w:r>
        <w:rPr>
          <w:rFonts w:ascii="Calibri" w:hAnsi="Calibri"/>
          <w:sz w:val="20"/>
        </w:rPr>
        <w:t>The fusion thread publishes a FusedObjectList. Multiple subscribers consume it (Mission Planner, Comms, Logger). Instead of the fusion thread knowing about all consumers, it publishes to a topic. Consumers subscribe independently.</w:t>
      </w:r>
    </w:p>
    <w:p>
      <w:r>
        <w:rPr>
          <w:b/>
          <w:color w:val="555555"/>
          <w:sz w:val="18"/>
        </w:rPr>
        <w:t>Observer/Pub-Sub Pattern — decoupled publishing</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Simplified pub-sub within data bus</w:t>
              <w:br/>
              <w:t>// Real implementation uses lock-free MPSC (multiple-producer single-consumer)</w:t>
              <w:br/>
              <w:t>// or the shared data bus abstraction</w:t>
              <w:br/>
              <w:br/>
              <w:t>template &lt;typename T&gt;</w:t>
              <w:br/>
              <w:t>class Topic {</w:t>
              <w:br/>
              <w:t>public:</w:t>
              <w:br/>
              <w:t xml:space="preserve">    using Callback = std::function&lt;void(const T&amp;)&gt;;</w:t>
              <w:br/>
              <w:br/>
              <w:t xml:space="preserve">    void subscribe(Callback cb) {</w:t>
              <w:br/>
              <w:t xml:space="preserve">        std::lock_guard&lt;std::mutex&gt; lock(mu_);</w:t>
              <w:br/>
              <w:t xml:space="preserve">        subscribers_.push_back(std::move(cb));</w:t>
              <w:br/>
              <w:t xml:space="preserve">    }</w:t>
              <w:br/>
              <w:br/>
              <w:t xml:space="preserve">    void publish(const T&amp; msg) {</w:t>
              <w:br/>
              <w:t xml:space="preserve">        std::lock_guard&lt;std::mutex&gt; lock(mu_);</w:t>
              <w:br/>
              <w:t xml:space="preserve">        for (auto&amp; cb : subscribers_) {</w:t>
              <w:br/>
              <w:t xml:space="preserve">            cb(msg);  // In production, push to subscriber's queue instead</w:t>
              <w:br/>
              <w:t xml:space="preserve">        }</w:t>
              <w:br/>
              <w:t xml:space="preserve">    }</w:t>
              <w:br/>
              <w:br/>
              <w:t>private:</w:t>
              <w:br/>
              <w:t xml:space="preserve">    std::mutex mu_;</w:t>
              <w:br/>
              <w:t xml:space="preserve">    std::vector&lt;Callback&gt; subscribers_;</w:t>
              <w:br/>
              <w:t>};</w:t>
              <w:br/>
              <w:br/>
              <w:t>// Usage:</w:t>
              <w:br/>
              <w:t>// Topic&lt;FusedObjectList&gt; object_topic;</w:t>
              <w:br/>
              <w:t>// mission_planner.subscribe(object_topic);</w:t>
              <w:br/>
              <w:t>// comms.subscribe(object_topic);</w:t>
              <w:br/>
              <w:t>// fusion_thread publishes to object_topic</w:t>
            </w:r>
          </w:p>
        </w:tc>
      </w:tr>
    </w:tbl>
    <w:p>
      <w:r>
        <w:rPr>
          <w:b/>
          <w:color w:val="0D47A1"/>
          <w:sz w:val="20"/>
        </w:rPr>
        <w:t>C++ CONCEPT: Why Pub-Sub Decouples Systems</w:t>
      </w:r>
    </w:p>
    <w:p>
      <w:r>
        <w:rPr>
          <w:rFonts w:ascii="Calibri" w:hAnsi="Calibri"/>
          <w:i/>
          <w:color w:val="333333"/>
          <w:sz w:val="20"/>
        </w:rPr>
        <w:t>Without pub-sub, the fusion thread would need #include "mission_planner.h" and #include "comms.h" — creating tight coupling between unrelated processes. With pub-sub, the fusion thread only knows about the Topic. Adding a new consumer (e.g., a debug visualizer) requires zero changes to the fusion code. This is especially important across process boundaries where the publisher and subscriber may restart independently.</w:t>
      </w:r>
    </w:p>
    <w:p>
      <w:r>
        <w:rPr>
          <w:b/>
          <w:color w:val="3A7CA5"/>
          <w:sz w:val="24"/>
        </w:rPr>
        <w:t>RAII (Resource Acquisition Is Initialization)</w:t>
      </w:r>
    </w:p>
    <w:p>
      <w:r>
        <w:rPr>
          <w:rFonts w:ascii="Calibri" w:hAnsi="Calibri"/>
          <w:sz w:val="20"/>
        </w:rPr>
        <w:t>Every resource in the perception process — GPU allocations, CUDA streams, LiDAR sockets, shared memory mappings — is wrapped in an RAII class. The constructor acquires, the destructor releases. No cleanup code in catch blocks, no "forgetting to free".</w:t>
      </w:r>
    </w:p>
    <w:p>
      <w:r>
        <w:rPr>
          <w:b/>
          <w:color w:val="555555"/>
          <w:sz w:val="18"/>
        </w:rPr>
        <w:t>RAII — automatic resource management</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RAII for a CUDA stream — used by inference thread</w:t>
              <w:br/>
              <w:t>class CudaStream {</w:t>
              <w:br/>
              <w:t>public:</w:t>
              <w:br/>
              <w:t xml:space="preserve">    CudaStream() {</w:t>
              <w:br/>
              <w:t xml:space="preserve">        cudaStreamCreate(&amp;stream_);  // acquire</w:t>
              <w:br/>
              <w:t xml:space="preserve">    }</w:t>
              <w:br/>
              <w:t xml:space="preserve">    ~CudaStream() {</w:t>
              <w:br/>
              <w:t xml:space="preserve">        cudaStreamDestroy(stream_);  // release — guaranteed even on exception</w:t>
              <w:br/>
              <w:t xml:space="preserve">    }</w:t>
              <w:br/>
              <w:br/>
              <w:t xml:space="preserve">    // Non-copyable (two objects can't own the same stream)</w:t>
              <w:br/>
              <w:t xml:space="preserve">    CudaStream(const CudaStream&amp;) = delete;</w:t>
              <w:br/>
              <w:t xml:space="preserve">    CudaStream&amp; operator=(const CudaStream&amp;) = delete;</w:t>
              <w:br/>
              <w:br/>
              <w:t xml:space="preserve">    // Movable (transfer ownership)</w:t>
              <w:br/>
              <w:t xml:space="preserve">    CudaStream(CudaStream&amp;&amp; other) noexcept : stream_(other.stream_) {</w:t>
              <w:br/>
              <w:t xml:space="preserve">        other.stream_ = nullptr;</w:t>
              <w:br/>
              <w:t xml:space="preserve">    }</w:t>
              <w:br/>
              <w:br/>
              <w:t xml:space="preserve">    cudaStream_t get() const { return stream_; }</w:t>
              <w:br/>
              <w:br/>
              <w:t>private:</w:t>
              <w:br/>
              <w:t xml:space="preserve">    cudaStream_t stream_ = nullptr;</w:t>
              <w:br/>
              <w:t>};</w:t>
              <w:br/>
              <w:br/>
              <w:t>// Usage: CudaStream is destroyed when it goes out of scope — even if</w:t>
              <w:br/>
              <w:t>// an exception is thrown. No leak possible.</w:t>
            </w:r>
          </w:p>
        </w:tc>
      </w:tr>
    </w:tbl>
    <w:p>
      <w:r>
        <w:rPr>
          <w:b/>
          <w:color w:val="0D47A1"/>
          <w:sz w:val="20"/>
        </w:rPr>
        <w:t>C++ CONCEPT: Why RAII Is Non-Negotiable in C++</w:t>
      </w:r>
    </w:p>
    <w:p>
      <w:r>
        <w:rPr>
          <w:rFonts w:ascii="Calibri" w:hAnsi="Calibri"/>
          <w:i/>
          <w:color w:val="333333"/>
          <w:sz w:val="20"/>
        </w:rPr>
        <w:t>In a drone, a resource leak (GPU memory, file descriptor, socket) eventually causes a crash. On a 20-minute flight, "eventually" is about 15 minutes. RAII ensures every resource is released when its owning object is destroyed. This works even during stack unwinding from exceptions (if enabled) or when a function returns early. Rule: if you see new/malloc/open without a matching RAII wrapper, it's a bug.</w:t>
      </w:r>
    </w:p>
    <w:p>
      <w:r>
        <w:rPr>
          <w:b/>
          <w:color w:val="3A7CA5"/>
          <w:sz w:val="24"/>
        </w:rPr>
        <w:t>Lock-Free SPSC Queue (Single-Producer Single-Consumer)</w:t>
      </w:r>
    </w:p>
    <w:p>
      <w:r>
        <w:rPr>
          <w:rFonts w:ascii="Calibri" w:hAnsi="Calibri"/>
          <w:sz w:val="20"/>
        </w:rPr>
        <w:t>Used between every pair of threads in the perception pipeline. Each queue has exactly one writer and one reader. No mutex, no condition variable — just two atomic counters with acquire/release memory ordering.</w:t>
      </w:r>
    </w:p>
    <w:p>
      <w:r>
        <w:rPr>
          <w:b/>
          <w:color w:val="555555"/>
          <w:sz w:val="18"/>
        </w:rPr>
        <w:t>Why SPSC is lock-free — memory ordering explained</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Why this is lock-free:</w:t>
              <w:br/>
              <w:t>//</w:t>
              <w:br/>
              <w:t>// Thread A (producer):                Thread B (consumer):</w:t>
              <w:br/>
              <w:t>//   data[idx] = frame;                  if (write &gt; read) {</w:t>
              <w:br/>
              <w:t>//   write.store(idx+1, RELEASE);          frame = data[read];</w:t>
              <w:br/>
              <w:t>//       ↑                                  read.store(read+1, RELEASE);</w:t>
              <w:br/>
              <w:t>//       │                                }</w:t>
              <w:br/>
              <w:t>//       └── RELEASE ensures the data        ↑</w:t>
              <w:br/>
              <w:t>//           write is visible BEFORE         │</w:t>
              <w:br/>
              <w:t>//           the index increment.            └── ACQUIRE on write ensures</w:t>
              <w:br/>
              <w:t>//                                               we see the data that was</w:t>
              <w:br/>
              <w:t>//                                               written before the index.</w:t>
              <w:br/>
              <w:t>//</w:t>
              <w:br/>
              <w:t>// No mutex needed because:</w:t>
              <w:br/>
              <w:t>// 1. Only ONE thread writes to write_idx (producer)</w:t>
              <w:br/>
              <w:t>// 2. Only ONE thread writes to read_idx (consumer)</w:t>
              <w:br/>
              <w:t>// 3. Memory ordering (acquire/release) ensures visibility</w:t>
              <w:br/>
              <w:t>//</w:t>
              <w:br/>
              <w:t>// This is O(1) — no CAS loop, no retry, no contention.</w:t>
              <w:br/>
              <w:t>// Worst case: consumer sees stale write_idx and misses one frame</w:t>
              <w:br/>
              <w:t>// (it catches up on the next iteration — totally fine for perception).</w:t>
            </w:r>
          </w:p>
        </w:tc>
      </w:tr>
    </w:tbl>
    <w:p>
      <w:r>
        <w:rPr>
          <w:b/>
          <w:color w:val="0D47A1"/>
          <w:sz w:val="20"/>
        </w:rPr>
        <w:t>C++ CONCEPT: Lock-Free vs Wait-Free vs Lock-Based</w:t>
      </w:r>
    </w:p>
    <w:p>
      <w:r>
        <w:rPr>
          <w:rFonts w:ascii="Calibri" w:hAnsi="Calibri"/>
          <w:i/>
          <w:color w:val="333333"/>
          <w:sz w:val="20"/>
        </w:rPr>
        <w:t>Lock-based: only the thread holding the mutex can make progress. If it's preempted, everyone waits. Lock-free: at least one thread always makes progress (guaranteed system-wide progress). Wait-free: every thread makes progress in a bounded number of steps (strongest guarantee). Our SPSC queue is actually WAIT-FREE — both producer and consumer complete in O(1) every time, no retry needed. This is rare and valuable. MPMC (multiple-producer) queues are typically only lock-free (CAS loops may retry).</w:t>
      </w:r>
    </w:p>
    <w:p>
      <w:r>
        <w:rPr>
          <w:b/>
          <w:color w:val="3A7CA5"/>
          <w:sz w:val="24"/>
        </w:rPr>
        <w:t>std::variant for Sensor Data Union</w:t>
      </w:r>
    </w:p>
    <w:p>
      <w:r>
        <w:rPr>
          <w:rFonts w:ascii="Calibri" w:hAnsi="Calibri"/>
          <w:sz w:val="20"/>
        </w:rPr>
        <w:t>The fusion thread receives data from three different sensors. Instead of a base class hierarchy (which requires heap allocation and virtual dispatch), we use std::variant — a type-safe union that lives on the stack.</w:t>
      </w:r>
    </w:p>
    <w:p>
      <w:r>
        <w:rPr>
          <w:b/>
          <w:color w:val="555555"/>
          <w:sz w:val="18"/>
        </w:rPr>
        <w:t>std::variant — type-safe union without virtual dispatch</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Type-safe union of sensor data — no heap allocation, no virtual dispatch</w:t>
              <w:br/>
              <w:t>using SensorData = std::variant&lt;Detection2DList, PointCloud, RadarDetectionList&gt;;</w:t>
              <w:br/>
              <w:br/>
              <w:t>// Pattern matching with std::visit</w:t>
              <w:br/>
              <w:t>void process_sensor_data(const SensorData&amp; data) {</w:t>
              <w:br/>
              <w:t xml:space="preserve">    std::visit([](const auto&amp; d) {</w:t>
              <w:br/>
              <w:t xml:space="preserve">        using T = std::decay_t&lt;decltype(d)&gt;;</w:t>
              <w:br/>
              <w:t xml:space="preserve">        if constexpr (std::is_same_v&lt;T, Detection2DList&gt;) {</w:t>
              <w:br/>
              <w:t xml:space="preserve">            // handle camera detections</w:t>
              <w:br/>
              <w:t xml:space="preserve">        } else if constexpr (std::is_same_v&lt;T, PointCloud&gt;) {</w:t>
              <w:br/>
              <w:t xml:space="preserve">            // handle LiDAR</w:t>
              <w:br/>
              <w:t xml:space="preserve">        } else if constexpr (std::is_same_v&lt;T, RadarDetectionList&gt;) {</w:t>
              <w:br/>
              <w:t xml:space="preserve">            // handle radar</w:t>
              <w:br/>
              <w:t xml:space="preserve">        }</w:t>
              <w:br/>
              <w:t xml:space="preserve">    }, data);</w:t>
              <w:br/>
              <w:t>}</w:t>
            </w:r>
          </w:p>
        </w:tc>
      </w:tr>
    </w:tbl>
    <w:p>
      <w:r>
        <w:rPr>
          <w:b/>
          <w:color w:val="0D47A1"/>
          <w:sz w:val="20"/>
        </w:rPr>
        <w:t>C++ CONCEPT: std::variant vs Inheritance: When to Use Which</w:t>
      </w:r>
    </w:p>
    <w:p>
      <w:r>
        <w:rPr>
          <w:rFonts w:ascii="Calibri" w:hAnsi="Calibri"/>
          <w:i/>
          <w:color w:val="333333"/>
          <w:sz w:val="20"/>
        </w:rPr>
        <w:t>Use inheritance (virtual) when: set of types is open (plugins, user-defined). Use std::variant when: set of types is closed and known at compile time (our 3 sensor types). Benefits: no heap allocation (lives on stack/inline), no vtable pointer (saves 8 bytes per object), compiler checks exhaustiveness (you MUST handle all types). Cost: all types must be known at compile time — can't add new sensor types without recompilation. For perception on an embedded drone, this trade-off is clearly worth it.</w:t>
      </w:r>
    </w:p>
    <w:p>
      <w:r>
        <w:rPr>
          <w:b/>
          <w:color w:val="3A7CA5"/>
          <w:sz w:val="24"/>
        </w:rPr>
        <w:t>CRTP (Curiously Recurring Template Pattern)</w:t>
      </w:r>
    </w:p>
    <w:p>
      <w:r>
        <w:rPr>
          <w:rFonts w:ascii="Calibri" w:hAnsi="Calibri"/>
          <w:sz w:val="20"/>
        </w:rPr>
        <w:t>Used for compile-time polymorphism in the Kalman filter. Different object types (person, vehicle, drone) need different state models (constant velocity vs constant turn rate). CRTP gives us polymorphism without virtual dispatch overhead.</w:t>
      </w:r>
    </w:p>
    <w:p>
      <w:r>
        <w:rPr>
          <w:b/>
          <w:color w:val="555555"/>
          <w:sz w:val="18"/>
        </w:rPr>
        <w:t>CRTP — compile-time polymorphism for Kalman filters</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CRTP base: the filter logic is generic, the motion model is specialized</w:t>
              <w:br/>
              <w:t>template &lt;typename Derived, int StateSize&gt;</w:t>
              <w:br/>
              <w:t>class KalmanFilterBase {</w:t>
              <w:br/>
              <w:t>public:</w:t>
              <w:br/>
              <w:t xml:space="preserve">    using StateVec = Eigen::Matrix&lt;float, StateSize, 1&gt;;</w:t>
              <w:br/>
              <w:t xml:space="preserve">    using StateMat = Eigen::Matrix&lt;float, StateSize, StateSize&gt;;</w:t>
              <w:br/>
              <w:br/>
              <w:t xml:space="preserve">    void predict(float dt) {</w:t>
              <w:br/>
              <w:t xml:space="preserve">        // Calls the derived class's motion model — resolved at COMPILE TIME</w:t>
              <w:br/>
              <w:t xml:space="preserve">        static_cast&lt;Derived*&gt;(this)-&gt;predict_impl(dt);</w:t>
              <w:br/>
              <w:t xml:space="preserve">        state_ = F_ * state_;</w:t>
              <w:br/>
              <w:t xml:space="preserve">        P_ = F_ * P_ * F_.transpose() + Q_;</w:t>
              <w:br/>
              <w:t xml:space="preserve">    }</w:t>
              <w:br/>
              <w:br/>
              <w:t>protected:</w:t>
              <w:br/>
              <w:t xml:space="preserve">    StateVec state_;</w:t>
              <w:br/>
              <w:t xml:space="preserve">    StateMat F_, P_, Q_;</w:t>
              <w:br/>
              <w:t>};</w:t>
              <w:br/>
              <w:br/>
              <w:t>// Derived: constant-velocity model (for people, slow vehicles)</w:t>
              <w:br/>
              <w:t>class CVKalmanFilter : public KalmanFilterBase&lt;CVKalmanFilter, 4&gt; {</w:t>
              <w:br/>
              <w:t>public:</w:t>
              <w:br/>
              <w:t xml:space="preserve">    void predict_impl(float dt) {</w:t>
              <w:br/>
              <w:t xml:space="preserve">        // State: [x, y, vx, vy]</w:t>
              <w:br/>
              <w:t xml:space="preserve">        F_ = StateMat::Identity();</w:t>
              <w:br/>
              <w:t xml:space="preserve">        F_(0, 2) = dt;  // x += vx * dt</w:t>
              <w:br/>
              <w:t xml:space="preserve">        F_(1, 3) = dt;  // y += vy * dt</w:t>
              <w:br/>
              <w:t xml:space="preserve">    }</w:t>
              <w:br/>
              <w:t>};</w:t>
              <w:br/>
              <w:br/>
              <w:t>// Derived: constant-turn-rate model (for vehicles, drones)</w:t>
              <w:br/>
              <w:t>class CTRVKalmanFilter : public KalmanFilterBase&lt;CTRVKalmanFilter, 5&gt; {</w:t>
              <w:br/>
              <w:t>public:</w:t>
              <w:br/>
              <w:t xml:space="preserve">    void predict_impl(float dt) {</w:t>
              <w:br/>
              <w:t xml:space="preserve">        // State: [x, y, v, theta, omega]</w:t>
              <w:br/>
              <w:t xml:space="preserve">        // Non-linear motion — but prediction is still inlined</w:t>
              <w:br/>
              <w:t xml:space="preserve">    }</w:t>
              <w:br/>
              <w:t>};</w:t>
            </w:r>
          </w:p>
        </w:tc>
      </w:tr>
    </w:tbl>
    <w:p>
      <w:r>
        <w:rPr>
          <w:b/>
          <w:color w:val="0D47A1"/>
          <w:sz w:val="20"/>
        </w:rPr>
        <w:t>C++ CONCEPT: CRTP vs Virtual: Why It Matters at 30Hz</w:t>
      </w:r>
    </w:p>
    <w:p>
      <w:r>
        <w:rPr>
          <w:rFonts w:ascii="Calibri" w:hAnsi="Calibri"/>
          <w:i/>
          <w:color w:val="333333"/>
          <w:sz w:val="20"/>
        </w:rPr>
        <w:t>The tracker runs predict() and update() for EVERY tracked object (potentially 50+) EVERY frame (30Hz). That's 50 × 2 × 30 = 3000 virtual calls per second with inheritance. Virtual dispatch itself costs ~2ns, but the real cost is that it prevents inlining — the compiler can't see through the vtable to optimize the matrix math. With CRTP, predict_impl() is inlined, and the compiler can vectorize the Eigen operations with NEON (ARM) or SSE (x86). In practice: ~30% faster Kalman updates.</w:t>
      </w:r>
    </w:p>
    <w:p>
      <w:r>
        <w:br w:type="page"/>
      </w:r>
    </w:p>
    <w:p>
      <w:r>
        <w:rPr>
          <w:b/>
          <w:color w:val="3A7CA5"/>
          <w:sz w:val="24"/>
        </w:rPr>
        <w:t>Move Semantics and std::move</w:t>
      </w:r>
    </w:p>
    <w:p>
      <w:r>
        <w:rPr>
          <w:rFonts w:ascii="Calibri" w:hAnsi="Calibri"/>
          <w:sz w:val="20"/>
        </w:rPr>
        <w:t>Large objects — point clouds (100K points × 16 bytes = 1.6MB), detection lists, fused object lists — are moved between threads, never copied.</w:t>
      </w:r>
    </w:p>
    <w:p>
      <w:r>
        <w:rPr>
          <w:b/>
          <w:color w:val="555555"/>
          <w:sz w:val="18"/>
        </w:rPr>
        <w:t>std::move — zero-copy transfer of large sensor data</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Moving a PointCloud into the fusion queue</w:t>
              <w:br/>
              <w:t>void lidar_thread(SPSCRing&lt;PointCloud, 4&gt;&amp; queue) {</w:t>
              <w:br/>
              <w:t xml:space="preserve">    PointCloud cloud;</w:t>
              <w:br/>
              <w:t xml:space="preserve">    cloud.points.reserve(100'000);</w:t>
              <w:br/>
              <w:t xml:space="preserve">    // ... fill cloud from sensor ...</w:t>
              <w:br/>
              <w:br/>
              <w:t xml:space="preserve">    // BAD: copies 1.6MB of point data</w:t>
              <w:br/>
              <w:t xml:space="preserve">    // queue.try_push(cloud);</w:t>
              <w:br/>
              <w:br/>
              <w:t xml:space="preserve">    // GOOD: moves ownership — cloud is now empty, no copy happened</w:t>
              <w:br/>
              <w:t xml:space="preserve">    queue.try_push(std::move(cloud));</w:t>
              <w:br/>
              <w:t xml:space="preserve">    // cloud.points is now in moved-from state (empty)</w:t>
              <w:br/>
              <w:t xml:space="preserve">    // The queue now owns the data</w:t>
              <w:br/>
              <w:br/>
              <w:t xml:space="preserve">    // After move, reuse the vector's allocation for next frame:</w:t>
              <w:br/>
              <w:t xml:space="preserve">    cloud.points.clear();   // size=0 but capacity is still 100K</w:t>
              <w:br/>
              <w:t xml:space="preserve">    cloud.points.reserve(100'000);  // no-op — already reserved</w:t>
              <w:br/>
              <w:t>}</w:t>
            </w:r>
          </w:p>
        </w:tc>
      </w:tr>
    </w:tbl>
    <w:p>
      <w:r>
        <w:rPr>
          <w:b/>
          <w:color w:val="0D47A1"/>
          <w:sz w:val="20"/>
        </w:rPr>
        <w:t>C++ CONCEPT: Move Semantics: Transfer, Not Copy</w:t>
      </w:r>
    </w:p>
    <w:p>
      <w:r>
        <w:rPr>
          <w:rFonts w:ascii="Calibri" w:hAnsi="Calibri"/>
          <w:i/>
          <w:color w:val="333333"/>
          <w:sz w:val="20"/>
        </w:rPr>
        <w:t>std::move does NOT move anything — it casts an lvalue to an rvalue reference, enabling the move constructor or move assignment operator to "steal" the internal resources (pointer, size, capacity). For a std::vector&lt;Point3D&gt; with 100K points, copy = 1.6MB memcpy + allocation. Move = copy 3 pointers (data, size, capacity) + null out the source. Time: ~0ns vs ~500µs. Rule: if you're done with a large object, std::move it into the next stage.</w:t>
      </w:r>
    </w:p>
    <w:p>
      <w:r>
        <w:rPr>
          <w:b/>
          <w:color w:val="3A7CA5"/>
          <w:sz w:val="24"/>
        </w:rPr>
        <w:t>unique_ptr for Ownership, Raw Pointers for Observation</w:t>
      </w:r>
    </w:p>
    <w:p>
      <w:r>
        <w:rPr>
          <w:rFonts w:ascii="Calibri" w:hAnsi="Calibri"/>
          <w:sz w:val="20"/>
        </w:rPr>
        <w:t>Every dynamically allocated object has exactly one owner (unique_ptr). Other code that needs to "look at" the object without owning it uses raw pointers or references.</w:t>
      </w:r>
    </w:p>
    <w:p>
      <w:r>
        <w:rPr>
          <w:b/>
          <w:color w:val="555555"/>
          <w:sz w:val="18"/>
        </w:rPr>
        <w:t>unique_ptr ownership + raw pointer observation</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The tracker OWNS tracks via unique_ptr</w:t>
              <w:br/>
              <w:t>class ObjectTracker {</w:t>
              <w:br/>
              <w:t xml:space="preserve">    std::vector&lt;std::unique_ptr&lt;Track&gt;&gt; active_tracks_;</w:t>
              <w:br/>
              <w:br/>
              <w:t>public:</w:t>
              <w:br/>
              <w:t xml:space="preserve">    void create_track(const Detection2D&amp; det) {</w:t>
              <w:br/>
              <w:t xml:space="preserve">        // make_unique: single allocation, exception-safe</w:t>
              <w:br/>
              <w:t xml:space="preserve">        active_tracks_.push_back(</w:t>
              <w:br/>
              <w:t xml:space="preserve">            std::make_unique&lt;Track&gt;(det, next_track_id_++));</w:t>
              <w:br/>
              <w:t xml:space="preserve">    }</w:t>
              <w:br/>
              <w:br/>
              <w:t xml:space="preserve">    // Fusion thread OBSERVES tracks (does not own them)</w:t>
              <w:br/>
              <w:t xml:space="preserve">    // Returns raw pointer — caller must not delete or store long-term</w:t>
              <w:br/>
              <w:t xml:space="preserve">    const Track* get_track(uint32_t id) const {</w:t>
              <w:br/>
              <w:t xml:space="preserve">        for (auto&amp; t : active_tracks_) {</w:t>
              <w:br/>
              <w:t xml:space="preserve">            if (t-&gt;id == id) return t.get();  // non-owning view</w:t>
              <w:br/>
              <w:t xml:space="preserve">        }</w:t>
              <w:br/>
              <w:t xml:space="preserve">        return nullptr;</w:t>
              <w:br/>
              <w:t xml:space="preserve">    }</w:t>
              <w:br/>
              <w:br/>
              <w:t xml:space="preserve">    void remove_stale_tracks() {</w:t>
              <w:br/>
              <w:t xml:space="preserve">        // erase-remove idiom: unique_ptr destructor frees the Track</w:t>
              <w:br/>
              <w:t xml:space="preserve">        active_tracks_.erase(</w:t>
              <w:br/>
              <w:t xml:space="preserve">            std::remove_if(active_tracks_.begin(), active_tracks_.end(),</w:t>
              <w:br/>
              <w:t xml:space="preserve">                [](const auto&amp; t) { return t-&gt;is_stale(); }),</w:t>
              <w:br/>
              <w:t xml:space="preserve">            active_tracks_.end());</w:t>
              <w:br/>
              <w:t xml:space="preserve">        // Stale Track objects are automatically freed — RAII!</w:t>
              <w:br/>
              <w:t xml:space="preserve">    }</w:t>
              <w:br/>
              <w:t>};</w:t>
            </w:r>
          </w:p>
        </w:tc>
      </w:tr>
    </w:tbl>
    <w:p>
      <w:r>
        <w:rPr>
          <w:b/>
          <w:color w:val="0D47A1"/>
          <w:sz w:val="20"/>
        </w:rPr>
        <w:t>C++ CONCEPT: shared_ptr vs unique_ptr: When Not to Use shared_ptr</w:t>
      </w:r>
    </w:p>
    <w:p>
      <w:r>
        <w:rPr>
          <w:rFonts w:ascii="Calibri" w:hAnsi="Calibri"/>
          <w:i/>
          <w:color w:val="333333"/>
          <w:sz w:val="20"/>
        </w:rPr>
        <w:t>New developers default to shared_ptr "just to be safe." Don't. shared_ptr has a reference-counted control block with atomic increments/decrements on EVERY copy. In a 30Hz pipeline touching 50 tracks, that's 1500 atomic operations per frame — measurable on ARM. Use unique_ptr (zero overhead) and pass raw pointers or references for non-owning access. Use shared_ptr ONLY when true shared ownership exists (rare in well-designed code). In perception, the only shared_ptr candidate is the DNN model weights — which are loaded once and never released until shutdown, so even that is really unique_ptr.</w:t>
      </w:r>
    </w:p>
    <w:p>
      <w:r>
        <w:br w:type="page"/>
      </w:r>
    </w:p>
    <w:p>
      <w:r>
        <w:rPr>
          <w:b/>
          <w:color w:val="1B3A5C"/>
          <w:sz w:val="40"/>
        </w:rPr>
        <w:t>4. Shared Data Structures &amp; Object Model</w:t>
      </w:r>
    </w:p>
    <w:p>
      <w:r>
        <w:rPr>
          <w:b/>
          <w:color w:val="2C5F8A"/>
          <w:sz w:val="30"/>
        </w:rPr>
        <w:t>4.1 Detection2D — Camera Detection</w:t>
      </w:r>
    </w:p>
    <w:p>
      <w:r>
        <w:rPr>
          <w:b/>
          <w:color w:val="555555"/>
          <w:sz w:val="18"/>
        </w:rPr>
        <w:t>include/perception/types.h — Detection2D</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include/perception/types.h</w:t>
              <w:br/>
              <w:t>#pragma once</w:t>
              <w:br/>
              <w:t>#include &lt;cstdint&gt;</w:t>
              <w:br/>
              <w:t>#include &lt;vector&gt;</w:t>
              <w:br/>
              <w:t>#include &lt;string&gt;</w:t>
              <w:br/>
              <w:t>#include &lt;Eigen/Core&gt;</w:t>
              <w:br/>
              <w:br/>
              <w:t>namespace drone::perception {</w:t>
              <w:br/>
              <w:br/>
              <w:t>/// Object class IDs — extend as needed</w:t>
              <w:br/>
              <w:t>enum class ObjectClass : uint8_t {</w:t>
              <w:br/>
              <w:t xml:space="preserve">    UNKNOWN     = 0,</w:t>
              <w:br/>
              <w:t xml:space="preserve">    PERSON      = 1,</w:t>
              <w:br/>
              <w:t xml:space="preserve">    VEHICLE_CAR = 2,</w:t>
              <w:br/>
              <w:t xml:space="preserve">    VEHICLE_TRUCK = 3,</w:t>
              <w:br/>
              <w:t xml:space="preserve">    DRONE       = 4,</w:t>
              <w:br/>
              <w:t xml:space="preserve">    ANIMAL      = 5,</w:t>
              <w:br/>
              <w:t xml:space="preserve">    BUILDING    = 6,</w:t>
              <w:br/>
              <w:t xml:space="preserve">    TREE        = 7,</w:t>
              <w:br/>
              <w:t>};</w:t>
              <w:br/>
              <w:br/>
              <w:t>/// 2D bounding box detection from DNN inference</w:t>
              <w:br/>
              <w:t>struct Detection2D {</w:t>
              <w:br/>
              <w:t xml:space="preserve">    float x, y, w, h;          // bbox in pixel coordinates (top-left + size)</w:t>
              <w:br/>
              <w:t xml:space="preserve">    float confidence;           // 0.0 to 1.0</w:t>
              <w:br/>
              <w:t xml:space="preserve">    ObjectClass class_id;</w:t>
              <w:br/>
              <w:t xml:space="preserve">    uint64_t timestamp_ns;      // from camera frame metadata</w:t>
              <w:br/>
              <w:t xml:space="preserve">    uint64_t frame_sequence;    // to correlate with other sensors</w:t>
              <w:br/>
              <w:br/>
              <w:t xml:space="preserve">    /// Center point of bbox</w:t>
              <w:br/>
              <w:t xml:space="preserve">    Eigen::Vector2f center() const { return {x + w/2, y + h/2}; }</w:t>
              <w:br/>
              <w:t>};</w:t>
              <w:br/>
              <w:br/>
              <w:t>/// List of detections from one frame</w:t>
              <w:br/>
              <w:t>struct Detection2DList {</w:t>
              <w:br/>
              <w:t xml:space="preserve">    std::vector&lt;Detection2D&gt; detections;</w:t>
              <w:br/>
              <w:t xml:space="preserve">    uint64_t timestamp_ns;</w:t>
              <w:br/>
              <w:t xml:space="preserve">    uint64_t frame_sequence;</w:t>
              <w:br/>
              <w:t>};</w:t>
            </w:r>
          </w:p>
        </w:tc>
      </w:tr>
    </w:tbl>
    <w:p>
      <w:r>
        <w:rPr>
          <w:b/>
          <w:color w:val="2C5F8A"/>
          <w:sz w:val="30"/>
        </w:rPr>
        <w:t>4.2 PointCloud — LiDAR Data</w:t>
      </w:r>
    </w:p>
    <w:p>
      <w:r>
        <w:rPr>
          <w:b/>
          <w:color w:val="555555"/>
          <w:sz w:val="18"/>
        </w:rPr>
        <w:t>PointCloud and LiDARCluster types</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3D point from LiDAR</w:t>
              <w:br/>
              <w:t>struct Point3D {</w:t>
              <w:br/>
              <w:t xml:space="preserve">    float x, y, z;           // meters, in LiDAR frame</w:t>
              <w:br/>
              <w:t xml:space="preserve">    float intensity;          // reflectance (0-255)</w:t>
              <w:br/>
              <w:t xml:space="preserve">    uint8_t ring;             // laser ring ID (for structured LiDARs)</w:t>
              <w:br/>
              <w:t>};</w:t>
              <w:br/>
              <w:br/>
              <w:t>/// LiDAR point cloud for one scan</w:t>
              <w:br/>
              <w:t>struct PointCloud {</w:t>
              <w:br/>
              <w:t xml:space="preserve">    std::vector&lt;Point3D&gt; points;</w:t>
              <w:br/>
              <w:t xml:space="preserve">    uint64_t timestamp_ns;</w:t>
              <w:br/>
              <w:t xml:space="preserve">    uint32_t scan_id;</w:t>
              <w:br/>
              <w:br/>
              <w:t xml:space="preserve">    void reserve(size_t n) { points.reserve(n); }</w:t>
              <w:br/>
              <w:t xml:space="preserve">    void clear() { points.clear(); }</w:t>
              <w:br/>
              <w:t xml:space="preserve">    size_t size() const { return points.size(); }</w:t>
              <w:br/>
              <w:t>};</w:t>
              <w:br/>
              <w:br/>
              <w:t>/// Clustered LiDAR points (after ground removal + clustering)</w:t>
              <w:br/>
              <w:t>struct LiDARCluster {</w:t>
              <w:br/>
              <w:t xml:space="preserve">    std::vector&lt;Point3D&gt; points;</w:t>
              <w:br/>
              <w:t xml:space="preserve">    Eigen::Vector3f centroid;       // cluster center</w:t>
              <w:br/>
              <w:t xml:space="preserve">    Eigen::Vector3f bbox_min;       // AABB minimum</w:t>
              <w:br/>
              <w:t xml:space="preserve">    Eigen::Vector3f bbox_max;       // AABB maximum</w:t>
              <w:br/>
              <w:t xml:space="preserve">    float distance;                 // range from sensor</w:t>
              <w:br/>
              <w:t>};</w:t>
            </w:r>
          </w:p>
        </w:tc>
      </w:tr>
    </w:tbl>
    <w:p>
      <w:r>
        <w:rPr>
          <w:b/>
          <w:color w:val="2C5F8A"/>
          <w:sz w:val="30"/>
        </w:rPr>
        <w:t>4.3 RadarDetection — Radar Data</w:t>
      </w:r>
    </w:p>
    <w:p>
      <w:r>
        <w:rPr>
          <w:b/>
          <w:color w:val="555555"/>
          <w:sz w:val="18"/>
        </w:rPr>
        <w:t>RadarDetection types</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Radar detection (already processed by radar sensor firmware)</w:t>
              <w:br/>
              <w:t>struct RadarDetection {</w:t>
              <w:br/>
              <w:t xml:space="preserve">    float range;              // meters</w:t>
              <w:br/>
              <w:t xml:space="preserve">    float azimuth;            // radians</w:t>
              <w:br/>
              <w:t xml:space="preserve">    float elevation;          // radians (if 4D radar)</w:t>
              <w:br/>
              <w:t xml:space="preserve">    float velocity_radial;    // m/s (Doppler) — positive = approaching</w:t>
              <w:br/>
              <w:t xml:space="preserve">    float rcs;                // Radar Cross Section (dBsm)</w:t>
              <w:br/>
              <w:t xml:space="preserve">    uint64_t timestamp_ns;</w:t>
              <w:br/>
              <w:t>};</w:t>
              <w:br/>
              <w:br/>
              <w:t>struct RadarDetectionList {</w:t>
              <w:br/>
              <w:t xml:space="preserve">    std::vector&lt;RadarDetection&gt; detections;</w:t>
              <w:br/>
              <w:t xml:space="preserve">    uint64_t timestamp_ns;</w:t>
              <w:br/>
              <w:t>};</w:t>
            </w:r>
          </w:p>
        </w:tc>
      </w:tr>
    </w:tbl>
    <w:p>
      <w:r>
        <w:rPr>
          <w:b/>
          <w:color w:val="2C5F8A"/>
          <w:sz w:val="30"/>
        </w:rPr>
        <w:t>4.4 TrackedObject — Output of Tracker</w:t>
      </w:r>
    </w:p>
    <w:p>
      <w:r>
        <w:rPr>
          <w:b/>
          <w:color w:val="555555"/>
          <w:sz w:val="18"/>
        </w:rPr>
        <w:t>TrackedObject types</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State of a tracked object (maintained by Kalman filter)</w:t>
              <w:br/>
              <w:t>struct TrackedObject {</w:t>
              <w:br/>
              <w:t xml:space="preserve">    uint32_t track_id;            // unique ID, monotonically increasing</w:t>
              <w:br/>
              <w:t xml:space="preserve">    ObjectClass class_id;</w:t>
              <w:br/>
              <w:t xml:space="preserve">    float confidence;              // decays over time without measurement</w:t>
              <w:br/>
              <w:br/>
              <w:t xml:space="preserve">    // 2D state (camera frame)</w:t>
              <w:br/>
              <w:t xml:space="preserve">    Eigen::Vector2f position_2d;   // center in pixels</w:t>
              <w:br/>
              <w:t xml:space="preserve">    Eigen::Vector2f velocity_2d;   // pixels/sec</w:t>
              <w:br/>
              <w:br/>
              <w:t xml:space="preserve">    // Track lifecycle</w:t>
              <w:br/>
              <w:t xml:space="preserve">    uint32_t age;                  // frames since creation</w:t>
              <w:br/>
              <w:t xml:space="preserve">    uint32_t hits;                 // frames with successful measurement</w:t>
              <w:br/>
              <w:t xml:space="preserve">    uint32_t misses;               // consecutive frames without measurement</w:t>
              <w:br/>
              <w:t xml:space="preserve">    uint64_t timestamp_ns;</w:t>
              <w:br/>
              <w:br/>
              <w:t xml:space="preserve">    enum class State { TENTATIVE, CONFIRMED, LOST };</w:t>
              <w:br/>
              <w:t xml:space="preserve">    State state;</w:t>
              <w:br/>
              <w:t>};</w:t>
              <w:br/>
              <w:br/>
              <w:t>/// List of all currently tracked objects</w:t>
              <w:br/>
              <w:t>struct TrackedObjectList {</w:t>
              <w:br/>
              <w:t xml:space="preserve">    std::vector&lt;TrackedObject&gt; objects;</w:t>
              <w:br/>
              <w:t xml:space="preserve">    uint64_t timestamp_ns;</w:t>
              <w:br/>
              <w:t xml:space="preserve">    uint64_t frame_sequence;</w:t>
              <w:br/>
              <w:t>};</w:t>
            </w:r>
          </w:p>
        </w:tc>
      </w:tr>
    </w:tbl>
    <w:p>
      <w:r>
        <w:rPr>
          <w:b/>
          <w:color w:val="2C5F8A"/>
          <w:sz w:val="30"/>
        </w:rPr>
        <w:t>4.5 FusedObject — Final Output</w:t>
      </w:r>
    </w:p>
    <w:p>
      <w:r>
        <w:rPr>
          <w:b/>
          <w:color w:val="555555"/>
          <w:sz w:val="18"/>
        </w:rPr>
        <w:t>FusedObject — final pipeline output</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Fully fused object with 3D position from multi-sensor</w:t>
              <w:br/>
              <w:t>struct FusedObject {</w:t>
              <w:br/>
              <w:t xml:space="preserve">    uint32_t track_id;</w:t>
              <w:br/>
              <w:t xml:space="preserve">    ObjectClass class_id;</w:t>
              <w:br/>
              <w:t xml:space="preserve">    float confidence;</w:t>
              <w:br/>
              <w:br/>
              <w:t xml:space="preserve">    // 3D state (world/body frame)</w:t>
              <w:br/>
              <w:t xml:space="preserve">    Eigen::Vector3f position_3d;    // meters [x, y, z] in body frame</w:t>
              <w:br/>
              <w:t xml:space="preserve">    Eigen::Vector3f velocity_3d;    // m/s</w:t>
              <w:br/>
              <w:t xml:space="preserve">    float heading;                  // radians (if estimable)</w:t>
              <w:br/>
              <w:br/>
              <w:t xml:space="preserve">    // Source information</w:t>
              <w:br/>
              <w:t xml:space="preserve">    bool has_camera;                // detection from camera</w:t>
              <w:br/>
              <w:t xml:space="preserve">    bool has_lidar;                 // associated with LiDAR cluster</w:t>
              <w:br/>
              <w:t xml:space="preserve">    bool has_radar;                 // associated with radar return</w:t>
              <w:br/>
              <w:br/>
              <w:t xml:space="preserve">    // Uncertainty</w:t>
              <w:br/>
              <w:t xml:space="preserve">    Eigen::Matrix3f position_covariance;  // from Kalman filter</w:t>
              <w:br/>
              <w:br/>
              <w:t xml:space="preserve">    uint64_t timestamp_ns;</w:t>
              <w:br/>
              <w:t>};</w:t>
              <w:br/>
              <w:br/>
              <w:t>struct FusedObjectList {</w:t>
              <w:br/>
              <w:t xml:space="preserve">    std::vector&lt;FusedObject&gt; objects;</w:t>
              <w:br/>
              <w:t xml:space="preserve">    uint64_t timestamp_ns;</w:t>
              <w:br/>
              <w:t xml:space="preserve">    uint32_t frame_sequence;</w:t>
              <w:br/>
              <w:t>};</w:t>
              <w:br/>
              <w:br/>
              <w:t>} // namespace drone::perception</w:t>
            </w:r>
          </w:p>
        </w:tc>
      </w:tr>
    </w:tbl>
    <w:p>
      <w:r>
        <w:br w:type="page"/>
      </w:r>
    </w:p>
    <w:p>
      <w:r>
        <w:rPr>
          <w:b/>
          <w:color w:val="1B3A5C"/>
          <w:sz w:val="40"/>
        </w:rPr>
        <w:t>5. Thread 1: LiDAR Capture</w:t>
      </w:r>
    </w:p>
    <w:p>
      <w:r>
        <w:rPr>
          <w:b/>
          <w:color w:val="2C5F8A"/>
          <w:sz w:val="30"/>
        </w:rPr>
        <w:t>5.1 Purpose</w:t>
      </w:r>
    </w:p>
    <w:p>
      <w:r>
        <w:rPr>
          <w:rFonts w:ascii="Calibri" w:hAnsi="Calibri"/>
          <w:sz w:val="20"/>
        </w:rPr>
        <w:t>Receives raw LiDAR data packets over Ethernet (UDP) or serial, assembles complete scans (360° or sector), applies ground plane removal and voxel downsampling, then pushes the cleaned point cloud to the fusion thread.</w:t>
      </w:r>
    </w:p>
    <w:p>
      <w:r>
        <w:rPr>
          <w:b/>
          <w:color w:val="2C5F8A"/>
          <w:sz w:val="30"/>
        </w:rPr>
        <w:t>5.2 LiDAR Data Flow</w:t>
      </w:r>
    </w:p>
    <w:tbl>
      <w:tblPr>
        <w:tblW w:type="auto" w:w="0"/>
        <w:jc w:val="center"/>
        <w:tblLook w:firstColumn="1" w:firstRow="1" w:lastColumn="0" w:lastRow="0" w:noHBand="0" w:noVBand="1" w:val="04A0"/>
      </w:tblPr>
      <w:tblGrid>
        <w:gridCol w:w="9972"/>
      </w:tblGrid>
      <w:tr>
        <w:tc>
          <w:tcPr>
            <w:tcW w:type="dxa" w:w="9972"/>
            <w:shd w:val="clear" w:color="auto" w:fill="F0F4F8"/>
          </w:tcPr>
          <w:p>
            <w:r>
              <w:rPr>
                <w:rFonts w:ascii="Courier New" w:hAnsi="Courier New"/>
                <w:sz w:val="14"/>
              </w:rPr>
              <w:t xml:space="preserve">  LiDAR Sensor (e.g., Livox Mid-360, Velodyne VLP-16)</w:t>
              <w:br/>
              <w:t xml:space="preserve">       │</w:t>
              <w:br/>
              <w:t xml:space="preserve">       │ UDP packets (1206 bytes each for Velodyne)</w:t>
              <w:br/>
              <w:t xml:space="preserve">       │ ~754 packets per revolution (20Hz scan rate)</w:t>
              <w:br/>
              <w:t xml:space="preserve">       ▼</w:t>
              <w:br/>
              <w:t xml:space="preserve">  ┌───────────────────────┐</w:t>
              <w:br/>
              <w:t xml:space="preserve">  │ 1. PACKET ASSEMBLY    │  Accumulate packets until full scan complete</w:t>
              <w:br/>
              <w:t xml:space="preserve">  │    (ring buffer)      │  Detect scan boundary (azimuth wraps from 359°→0°)</w:t>
              <w:br/>
              <w:t xml:space="preserve">  └──────────┬────────────┘</w:t>
              <w:br/>
              <w:t xml:space="preserve">             ▼</w:t>
              <w:br/>
              <w:t xml:space="preserve">  ┌───────────────────────┐</w:t>
              <w:br/>
              <w:t xml:space="preserve">  │ 2. COORDINATE XFORM   │  Convert from spherical (r, θ, φ)</w:t>
              <w:br/>
              <w:t xml:space="preserve">  │                        │  to Cartesian (x, y, z) in sensor frame</w:t>
              <w:br/>
              <w:t xml:space="preserve">  └──────────┬────────────┘</w:t>
              <w:br/>
              <w:t xml:space="preserve">             ▼</w:t>
              <w:br/>
              <w:t xml:space="preserve">  ┌───────────────────────┐</w:t>
              <w:br/>
              <w:t xml:space="preserve">  │ 3. GROUND REMOVAL     │  Remove ground plane points</w:t>
              <w:br/>
              <w:t xml:space="preserve">  │                        │  Algorithm: RANSAC, height threshold, or cloth sim</w:t>
              <w:br/>
              <w:t xml:space="preserve">  └──────────┬────────────┘</w:t>
              <w:br/>
              <w:t xml:space="preserve">             ▼</w:t>
              <w:br/>
              <w:t xml:space="preserve">  ┌───────────────────────┐</w:t>
              <w:br/>
              <w:t xml:space="preserve">  │ 4. VOXEL DOWNSAMPLE   │  Reduce 100K → 20K points</w:t>
              <w:br/>
              <w:t xml:space="preserve">  │                        │  Grid filter: 0.1m voxel → one point per voxel</w:t>
              <w:br/>
              <w:t xml:space="preserve">  └──────────┬────────────┘</w:t>
              <w:br/>
              <w:t xml:space="preserve">             ▼</w:t>
              <w:br/>
              <w:t xml:space="preserve">  ┌───────────────────────┐</w:t>
              <w:br/>
              <w:t xml:space="preserve">  │ 5. EUCLIDEAN CLUSTER  │  Group nearby points into objects</w:t>
              <w:br/>
              <w:t xml:space="preserve">  │                        │  Algorithm: kd-tree radius search</w:t>
              <w:br/>
              <w:t xml:space="preserve">  └──────────┬────────────┘</w:t>
              <w:br/>
              <w:t xml:space="preserve">             ▼</w:t>
              <w:br/>
              <w:t xml:space="preserve">  Output: vector&lt;LiDARCluster&gt; → SPSC queue → Fusion thread</w:t>
            </w:r>
          </w:p>
        </w:tc>
      </w:tr>
    </w:tbl>
    <w:p>
      <w:r>
        <w:rPr>
          <w:b/>
          <w:color w:val="2C5F8A"/>
          <w:sz w:val="30"/>
        </w:rPr>
        <w:t>5.3 Implementation</w:t>
      </w:r>
    </w:p>
    <w:p>
      <w:r>
        <w:rPr>
          <w:b/>
          <w:color w:val="555555"/>
          <w:sz w:val="18"/>
        </w:rPr>
        <w:t>src/perception/lidar_thread.cpp</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src/perception/lidar_thread.cpp</w:t>
              <w:br/>
              <w:t>#include "perception/types.h"</w:t>
              <w:br/>
              <w:t>#include "video/spsc_ring.h"        // reuse SPSC from Process 1</w:t>
              <w:br/>
              <w:t>#include &lt;spdlog/spdlog.h&gt;</w:t>
              <w:br/>
              <w:t>#include &lt;sys/socket.h&gt;</w:t>
              <w:br/>
              <w:t>#include &lt;netinet/in.h&gt;</w:t>
              <w:br/>
              <w:t>#include &lt;pcl/point_cloud.h&gt;         // PCL (Point Cloud Library) — optional</w:t>
              <w:br/>
              <w:t>#include &lt;pcl/filters/voxel_grid.h&gt;</w:t>
              <w:br/>
              <w:t>#include &lt;pcl/segmentation/sac_segmentation.h&gt;</w:t>
              <w:br/>
              <w:t>#include &lt;pcl/segmentation/extract_clusters.h&gt;</w:t>
              <w:br/>
              <w:t>#include &lt;pcl/search/kdtree.h&gt;</w:t>
              <w:br/>
              <w:t>#include &lt;atomic&gt;</w:t>
              <w:br/>
              <w:t>#include &lt;cstring&gt;</w:t>
              <w:br/>
              <w:br/>
              <w:t>namespace drone::perception {</w:t>
              <w:br/>
              <w:br/>
              <w:t>/// UDP receiver for LiDAR packets.</w:t>
              <w:br/>
              <w:t>/// Most LiDARs send packets to a fixed UDP port (e.g., 2368 for Velodyne).</w:t>
              <w:br/>
              <w:t>class LiDARReceiver {</w:t>
              <w:br/>
              <w:t>public:</w:t>
              <w:br/>
              <w:t xml:space="preserve">    explicit LiDARReceiver(uint16_t port = 2368) {</w:t>
              <w:br/>
              <w:t xml:space="preserve">        sock_ = socket(AF_INET, SOCK_DGRAM, 0);</w:t>
              <w:br/>
              <w:t xml:space="preserve">        if (sock_ &lt; 0) throw std::runtime_error("LiDAR socket failed");</w:t>
              <w:br/>
              <w:br/>
              <w:t xml:space="preserve">        sockaddr_in addr{};</w:t>
              <w:br/>
              <w:t xml:space="preserve">        addr.sin_family = AF_INET;</w:t>
              <w:br/>
              <w:t xml:space="preserve">        addr.sin_port = htons(port);</w:t>
              <w:br/>
              <w:t xml:space="preserve">        addr.sin_addr.s_addr = INADDR_ANY;</w:t>
              <w:br/>
              <w:br/>
              <w:t xml:space="preserve">        if (bind(sock_, (sockaddr*)&amp;addr, sizeof(addr)) &lt; 0)</w:t>
              <w:br/>
              <w:t xml:space="preserve">            throw std::runtime_error("LiDAR bind failed");</w:t>
              <w:br/>
              <w:br/>
              <w:t xml:space="preserve">        // Set receive buffer large enough for burst</w:t>
              <w:br/>
              <w:t xml:space="preserve">        int buf = 4 * 1024 * 1024;</w:t>
              <w:br/>
              <w:t xml:space="preserve">        setsockopt(sock_, SOL_SOCKET, SO_RCVBUF, &amp;buf, sizeof(buf));</w:t>
              <w:br/>
              <w:t xml:space="preserve">    }</w:t>
              <w:br/>
              <w:br/>
              <w:t xml:space="preserve">    ~LiDARReceiver() { if (sock_ &gt;= 0) close(sock_); }</w:t>
              <w:br/>
              <w:br/>
              <w:t xml:space="preserve">    ssize_t receive(uint8_t* buffer, size_t max_size) {</w:t>
              <w:br/>
              <w:t xml:space="preserve">        return recv(sock_, buffer, max_size, 0);</w:t>
              <w:br/>
              <w:t xml:space="preserve">    }</w:t>
              <w:br/>
              <w:br/>
              <w:t>private:</w:t>
              <w:br/>
              <w:t xml:space="preserve">    int sock_ = -1;</w:t>
              <w:br/>
              <w:t>};</w:t>
              <w:br/>
              <w:br/>
              <w:t>/// Simplified ground removal: remove points below a height threshold</w:t>
              <w:br/>
              <w:t>/// relative to the drone's current altitude.</w:t>
              <w:br/>
              <w:t>/// Production: use RANSAC plane fitting for robustness.</w:t>
              <w:br/>
              <w:t>void remove_ground(PointCloud&amp; cloud, float ground_height = -0.3f) {</w:t>
              <w:br/>
              <w:t xml:space="preserve">    auto it = std::remove_if(cloud.points.begin(), cloud.points.end(),</w:t>
              <w:br/>
              <w:t xml:space="preserve">        [ground_height](const Point3D&amp; p) { return p.z &lt; ground_height; });</w:t>
              <w:br/>
              <w:t xml:space="preserve">    cloud.points.erase(it, cloud.points.end());</w:t>
              <w:br/>
              <w:t>}</w:t>
              <w:br/>
              <w:br/>
              <w:t>/// Voxel grid downsample — keep one point per voxel cell.</w:t>
              <w:br/>
              <w:t>/// This reduces 100K+ points to ~20K, making clustering tractable.</w:t>
              <w:br/>
              <w:t>void voxel_downsample(PointCloud&amp; cloud, float voxel_size = 0.1f) {</w:t>
              <w:br/>
              <w:t xml:space="preserve">    // Simple hash-based approach (production: use PCL VoxelGrid)</w:t>
              <w:br/>
              <w:t xml:space="preserve">    struct VoxelKey {</w:t>
              <w:br/>
              <w:t xml:space="preserve">        int32_t x, y, z;</w:t>
              <w:br/>
              <w:t xml:space="preserve">        bool operator==(const VoxelKey&amp; o) const {</w:t>
              <w:br/>
              <w:t xml:space="preserve">            return x == o.x &amp;&amp; y == o.y &amp;&amp; z == o.z;</w:t>
              <w:br/>
              <w:t xml:space="preserve">        }</w:t>
              <w:br/>
              <w:t xml:space="preserve">    };</w:t>
              <w:br/>
              <w:t xml:space="preserve">    struct VoxelHash {</w:t>
              <w:br/>
              <w:t xml:space="preserve">        size_t operator()(const VoxelKey&amp; k) const {</w:t>
              <w:br/>
              <w:t xml:space="preserve">            return std::hash&lt;int32_t&gt;()(k.x) ^</w:t>
              <w:br/>
              <w:t xml:space="preserve">                   (std::hash&lt;int32_t&gt;()(k.y) &lt;&lt; 16) ^</w:t>
              <w:br/>
              <w:t xml:space="preserve">                   (std::hash&lt;int32_t&gt;()(k.z) &lt;&lt; 32);</w:t>
              <w:br/>
              <w:t xml:space="preserve">        }</w:t>
              <w:br/>
              <w:t xml:space="preserve">    };</w:t>
              <w:br/>
              <w:br/>
              <w:t xml:space="preserve">    std::unordered_map&lt;VoxelKey, Point3D, VoxelHash&gt; grid;</w:t>
              <w:br/>
              <w:t xml:space="preserve">    for (auto&amp; p : cloud.points) {</w:t>
              <w:br/>
              <w:t xml:space="preserve">        VoxelKey key{</w:t>
              <w:br/>
              <w:t xml:space="preserve">            static_cast&lt;int32_t&gt;(std::floor(p.x / voxel_size)),</w:t>
              <w:br/>
              <w:t xml:space="preserve">            static_cast&lt;int32_t&gt;(std::floor(p.y / voxel_size)),</w:t>
              <w:br/>
              <w:t xml:space="preserve">            static_cast&lt;int32_t&gt;(std::floor(p.z / voxel_size))</w:t>
              <w:br/>
              <w:t xml:space="preserve">        };</w:t>
              <w:br/>
              <w:t xml:space="preserve">        grid.emplace(key, p);  // first point in each voxel wins</w:t>
              <w:br/>
              <w:t xml:space="preserve">    }</w:t>
              <w:br/>
              <w:br/>
              <w:t xml:space="preserve">    cloud.points.clear();</w:t>
              <w:br/>
              <w:t xml:space="preserve">    cloud.points.reserve(grid.size());</w:t>
              <w:br/>
              <w:t xml:space="preserve">    for (auto&amp; [key, point] : grid) {</w:t>
              <w:br/>
              <w:t xml:space="preserve">        cloud.points.push_back(point);</w:t>
              <w:br/>
              <w:t xml:space="preserve">    }</w:t>
              <w:br/>
              <w:t>}</w:t>
              <w:br/>
              <w:br/>
              <w:t>/// LiDAR capture thread entry point</w:t>
              <w:br/>
              <w:t>void lidar_thread(</w:t>
              <w:br/>
              <w:t xml:space="preserve">    SPSCRing&lt;std::vector&lt;LiDARCluster&gt;, 4&gt;&amp; output_queue,</w:t>
              <w:br/>
              <w:t xml:space="preserve">    std::atomic&lt;bool&gt;&amp; stop_flag,</w:t>
              <w:br/>
              <w:t xml:space="preserve">    uint16_t port = 2368)</w:t>
              <w:br/>
              <w:t>{</w:t>
              <w:br/>
              <w:t xml:space="preserve">    LiDARReceiver receiver(port);</w:t>
              <w:br/>
              <w:t xml:space="preserve">    uint8_t packet_buf[2048];</w:t>
              <w:br/>
              <w:t xml:space="preserve">    PointCloud scan;</w:t>
              <w:br/>
              <w:t xml:space="preserve">    scan.points.reserve(100'000);</w:t>
              <w:br/>
              <w:br/>
              <w:t xml:space="preserve">    spdlog::info("LiDAR thread started on UDP port {}", port);</w:t>
              <w:br/>
              <w:br/>
              <w:t xml:space="preserve">    while (!stop_flag.load(std::memory_order_relaxed)) {</w:t>
              <w:br/>
              <w:t xml:space="preserve">        ssize_t len = receiver.receive(packet_buf, sizeof(packet_buf));</w:t>
              <w:br/>
              <w:t xml:space="preserve">        if (len &lt;= 0) continue;</w:t>
              <w:br/>
              <w:br/>
              <w:t xml:space="preserve">        // Parse packet → add points to current scan</w:t>
              <w:br/>
              <w:t xml:space="preserve">        // (Packet format is LiDAR-specific: Velodyne, Livox, Ouster, etc.)</w:t>
              <w:br/>
              <w:t xml:space="preserve">        // ... parse_lidar_packet(packet_buf, len, scan) ...</w:t>
              <w:br/>
              <w:br/>
              <w:t xml:space="preserve">        // Detect scan boundary (implementation depends on LiDAR)</w:t>
              <w:br/>
              <w:t xml:space="preserve">        bool scan_complete = false; // detect azimuth wrap or packet flag</w:t>
              <w:br/>
              <w:t xml:space="preserve">        // ... scan_complete = check_scan_boundary(...) ...</w:t>
              <w:br/>
              <w:br/>
              <w:t xml:space="preserve">        if (scan_complete &amp;&amp; scan.size() &gt; 0) {</w:t>
              <w:br/>
              <w:t xml:space="preserve">            // Process the complete scan</w:t>
              <w:br/>
              <w:t xml:space="preserve">            remove_ground(scan);</w:t>
              <w:br/>
              <w:t xml:space="preserve">            voxel_downsample(scan, 0.1f);</w:t>
              <w:br/>
              <w:br/>
              <w:t xml:space="preserve">            // Cluster remaining points into objects</w:t>
              <w:br/>
              <w:t xml:space="preserve">            std::vector&lt;LiDARCluster&gt; clusters;</w:t>
              <w:br/>
              <w:t xml:space="preserve">            // ... euclidean_clustering(scan, clusters) ...</w:t>
              <w:br/>
              <w:br/>
              <w:t xml:space="preserve">            // Move clusters to fusion thread</w:t>
              <w:br/>
              <w:t xml:space="preserve">            output_queue.try_push(std::move(clusters));</w:t>
              <w:br/>
              <w:br/>
              <w:t xml:space="preserve">            scan.clear();</w:t>
              <w:br/>
              <w:t xml:space="preserve">            scan.points.reserve(100'000);</w:t>
              <w:br/>
              <w:t xml:space="preserve">        }</w:t>
              <w:br/>
              <w:t xml:space="preserve">    }</w:t>
              <w:br/>
              <w:t xml:space="preserve">    spdlog::info("LiDAR thread stopped");</w:t>
              <w:br/>
              <w:t>}</w:t>
              <w:br/>
              <w:br/>
              <w:t>} // namespace drone::perception</w:t>
            </w:r>
          </w:p>
        </w:tc>
      </w:tr>
    </w:tbl>
    <w:p>
      <w:r>
        <w:rPr>
          <w:b/>
          <w:color w:val="0D47A1"/>
          <w:sz w:val="20"/>
        </w:rPr>
        <w:t>C++ CONCEPT: reserve() + clear() — Avoiding Reallocation</w:t>
      </w:r>
    </w:p>
    <w:p>
      <w:r>
        <w:rPr>
          <w:rFonts w:ascii="Calibri" w:hAnsi="Calibri"/>
          <w:i/>
          <w:color w:val="333333"/>
          <w:sz w:val="20"/>
        </w:rPr>
        <w:t>After moving the point cloud to the queue, we call scan.clear() (sets size to 0) then scan.reserve(100000). But since std::move already transferred ownership of the vector's memory, the next reserve() allocates fresh memory. An optimization: DON'T move the inner vector. Instead, copy the clusters out and reuse the scan's existing allocation. The trade-off: copy cost (~1.6MB) vs allocation cost (~1µs). At 20Hz LiDAR rate, either is fine. For production, profile and decide.</w:t>
      </w:r>
    </w:p>
    <w:p>
      <w:r>
        <w:rPr>
          <w:b/>
          <w:color w:val="2C5F8A"/>
          <w:sz w:val="30"/>
        </w:rPr>
        <w:t>5.4 Available LiDAR Processing Libraries</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Pr>
                <w:b/>
                <w:sz w:val="18"/>
              </w:rPr>
              <w:t>Library</w:t>
            </w:r>
          </w:p>
        </w:tc>
        <w:tc>
          <w:tcPr>
            <w:tcW w:type="dxa" w:w="2493"/>
          </w:tcPr>
          <w:p>
            <w:r>
              <w:rPr>
                <w:b/>
                <w:sz w:val="18"/>
              </w:rPr>
              <w:t>License</w:t>
            </w:r>
          </w:p>
        </w:tc>
        <w:tc>
          <w:tcPr>
            <w:tcW w:type="dxa" w:w="2493"/>
          </w:tcPr>
          <w:p>
            <w:r>
              <w:rPr>
                <w:b/>
                <w:sz w:val="18"/>
              </w:rPr>
              <w:t>Features</w:t>
            </w:r>
          </w:p>
        </w:tc>
        <w:tc>
          <w:tcPr>
            <w:tcW w:type="dxa" w:w="2493"/>
          </w:tcPr>
          <w:p>
            <w:r>
              <w:rPr>
                <w:b/>
                <w:sz w:val="18"/>
              </w:rPr>
              <w:t>Notes</w:t>
            </w:r>
          </w:p>
        </w:tc>
      </w:tr>
      <w:tr>
        <w:tc>
          <w:tcPr>
            <w:tcW w:type="dxa" w:w="2493"/>
          </w:tcPr>
          <w:p>
            <w:r>
              <w:rPr>
                <w:sz w:val="18"/>
              </w:rPr>
              <w:t>PCL (Point Cloud Library)</w:t>
            </w:r>
          </w:p>
        </w:tc>
        <w:tc>
          <w:tcPr>
            <w:tcW w:type="dxa" w:w="2493"/>
          </w:tcPr>
          <w:p>
            <w:r>
              <w:rPr>
                <w:sz w:val="18"/>
              </w:rPr>
              <w:t>BSD</w:t>
            </w:r>
          </w:p>
        </w:tc>
        <w:tc>
          <w:tcPr>
            <w:tcW w:type="dxa" w:w="2493"/>
          </w:tcPr>
          <w:p>
            <w:r>
              <w:rPr>
                <w:sz w:val="18"/>
              </w:rPr>
              <w:t>Filters, segmentation, clustering, registration</w:t>
            </w:r>
          </w:p>
        </w:tc>
        <w:tc>
          <w:tcPr>
            <w:tcW w:type="dxa" w:w="2493"/>
          </w:tcPr>
          <w:p>
            <w:r>
              <w:rPr>
                <w:sz w:val="18"/>
              </w:rPr>
              <w:t>Most complete. Heavy dependency. Good for prototype.</w:t>
            </w:r>
          </w:p>
        </w:tc>
      </w:tr>
      <w:tr>
        <w:tc>
          <w:tcPr>
            <w:tcW w:type="dxa" w:w="2493"/>
          </w:tcPr>
          <w:p>
            <w:r>
              <w:rPr>
                <w:sz w:val="18"/>
              </w:rPr>
              <w:t>Open3D</w:t>
            </w:r>
          </w:p>
        </w:tc>
        <w:tc>
          <w:tcPr>
            <w:tcW w:type="dxa" w:w="2493"/>
          </w:tcPr>
          <w:p>
            <w:r>
              <w:rPr>
                <w:sz w:val="18"/>
              </w:rPr>
              <w:t>MIT</w:t>
            </w:r>
          </w:p>
        </w:tc>
        <w:tc>
          <w:tcPr>
            <w:tcW w:type="dxa" w:w="2493"/>
          </w:tcPr>
          <w:p>
            <w:r>
              <w:rPr>
                <w:sz w:val="18"/>
              </w:rPr>
              <w:t>Voxel grid, RANSAC, clustering, visualization</w:t>
            </w:r>
          </w:p>
        </w:tc>
        <w:tc>
          <w:tcPr>
            <w:tcW w:type="dxa" w:w="2493"/>
          </w:tcPr>
          <w:p>
            <w:r>
              <w:rPr>
                <w:sz w:val="18"/>
              </w:rPr>
              <w:t>Modern C++/Python. Good API. GPU support.</w:t>
            </w:r>
          </w:p>
        </w:tc>
      </w:tr>
      <w:tr>
        <w:tc>
          <w:tcPr>
            <w:tcW w:type="dxa" w:w="2493"/>
          </w:tcPr>
          <w:p>
            <w:r>
              <w:rPr>
                <w:sz w:val="18"/>
              </w:rPr>
              <w:t>libpointmatcher</w:t>
            </w:r>
          </w:p>
        </w:tc>
        <w:tc>
          <w:tcPr>
            <w:tcW w:type="dxa" w:w="2493"/>
          </w:tcPr>
          <w:p>
            <w:r>
              <w:rPr>
                <w:sz w:val="18"/>
              </w:rPr>
              <w:t>BSD</w:t>
            </w:r>
          </w:p>
        </w:tc>
        <w:tc>
          <w:tcPr>
            <w:tcW w:type="dxa" w:w="2493"/>
          </w:tcPr>
          <w:p>
            <w:r>
              <w:rPr>
                <w:sz w:val="18"/>
              </w:rPr>
              <w:t>ICP, point matching, filtering</w:t>
            </w:r>
          </w:p>
        </w:tc>
        <w:tc>
          <w:tcPr>
            <w:tcW w:type="dxa" w:w="2493"/>
          </w:tcPr>
          <w:p>
            <w:r>
              <w:rPr>
                <w:sz w:val="18"/>
              </w:rPr>
              <w:t>Focused on registration. Used in robotics.</w:t>
            </w:r>
          </w:p>
        </w:tc>
      </w:tr>
      <w:tr>
        <w:tc>
          <w:tcPr>
            <w:tcW w:type="dxa" w:w="2493"/>
          </w:tcPr>
          <w:p>
            <w:r>
              <w:rPr>
                <w:sz w:val="18"/>
              </w:rPr>
              <w:t>PDAL</w:t>
            </w:r>
          </w:p>
        </w:tc>
        <w:tc>
          <w:tcPr>
            <w:tcW w:type="dxa" w:w="2493"/>
          </w:tcPr>
          <w:p>
            <w:r>
              <w:rPr>
                <w:sz w:val="18"/>
              </w:rPr>
              <w:t>BSD</w:t>
            </w:r>
          </w:p>
        </w:tc>
        <w:tc>
          <w:tcPr>
            <w:tcW w:type="dxa" w:w="2493"/>
          </w:tcPr>
          <w:p>
            <w:r>
              <w:rPr>
                <w:sz w:val="18"/>
              </w:rPr>
              <w:t>Point data abstraction, format conversion</w:t>
            </w:r>
          </w:p>
        </w:tc>
        <w:tc>
          <w:tcPr>
            <w:tcW w:type="dxa" w:w="2493"/>
          </w:tcPr>
          <w:p>
            <w:r>
              <w:rPr>
                <w:sz w:val="18"/>
              </w:rPr>
              <w:t>More for GIS/surveying than real-time.</w:t>
            </w:r>
          </w:p>
        </w:tc>
      </w:tr>
      <w:tr>
        <w:tc>
          <w:tcPr>
            <w:tcW w:type="dxa" w:w="2493"/>
          </w:tcPr>
          <w:p>
            <w:r>
              <w:rPr>
                <w:sz w:val="18"/>
              </w:rPr>
              <w:t>Custom (Eigen + kd-tree)</w:t>
            </w:r>
          </w:p>
        </w:tc>
        <w:tc>
          <w:tcPr>
            <w:tcW w:type="dxa" w:w="2493"/>
          </w:tcPr>
          <w:p>
            <w:r>
              <w:rPr>
                <w:sz w:val="18"/>
              </w:rPr>
              <w:t>N/A</w:t>
            </w:r>
          </w:p>
        </w:tc>
        <w:tc>
          <w:tcPr>
            <w:tcW w:type="dxa" w:w="2493"/>
          </w:tcPr>
          <w:p>
            <w:r>
              <w:rPr>
                <w:sz w:val="18"/>
              </w:rPr>
              <w:t>Minimal dependencies</w:t>
            </w:r>
          </w:p>
        </w:tc>
        <w:tc>
          <w:tcPr>
            <w:tcW w:type="dxa" w:w="2493"/>
          </w:tcPr>
          <w:p>
            <w:r>
              <w:rPr>
                <w:sz w:val="18"/>
              </w:rPr>
              <w:t>Best for production drone — smallest binary.</w:t>
            </w:r>
          </w:p>
        </w:tc>
      </w:tr>
    </w:tbl>
    <w:p>
      <w:r>
        <w:br w:type="page"/>
      </w:r>
    </w:p>
    <w:p>
      <w:r>
        <w:rPr>
          <w:b/>
          <w:color w:val="1B3A5C"/>
          <w:sz w:val="40"/>
        </w:rPr>
        <w:t>6. Thread 2: Radar Capture</w:t>
      </w:r>
    </w:p>
    <w:p>
      <w:r>
        <w:rPr>
          <w:b/>
          <w:color w:val="2C5F8A"/>
          <w:sz w:val="30"/>
        </w:rPr>
        <w:t>6.1 Purpose</w:t>
      </w:r>
    </w:p>
    <w:p>
      <w:r>
        <w:rPr>
          <w:rFonts w:ascii="Calibri" w:hAnsi="Calibri"/>
          <w:sz w:val="20"/>
        </w:rPr>
        <w:t>Reads radar detections from the sensor (typically via CAN bus, SPI, or UART), converts to the body frame coordinate system, and forwards to the fusion thread. Radar provides two unique capabilities: direct velocity measurement (Doppler) and all-weather operation (fog, rain, dust).</w:t>
      </w:r>
    </w:p>
    <w:p>
      <w:r>
        <w:rPr>
          <w:b/>
          <w:color w:val="2C5F8A"/>
          <w:sz w:val="30"/>
        </w:rPr>
        <w:t>6.2 Why Radar Matters for Drones</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Pr>
                <w:b/>
                <w:sz w:val="18"/>
              </w:rPr>
              <w:t>Capability</w:t>
            </w:r>
          </w:p>
        </w:tc>
        <w:tc>
          <w:tcPr>
            <w:tcW w:type="dxa" w:w="2493"/>
          </w:tcPr>
          <w:p>
            <w:r>
              <w:rPr>
                <w:b/>
                <w:sz w:val="18"/>
              </w:rPr>
              <w:t>Camera</w:t>
            </w:r>
          </w:p>
        </w:tc>
        <w:tc>
          <w:tcPr>
            <w:tcW w:type="dxa" w:w="2493"/>
          </w:tcPr>
          <w:p>
            <w:r>
              <w:rPr>
                <w:b/>
                <w:sz w:val="18"/>
              </w:rPr>
              <w:t>LiDAR</w:t>
            </w:r>
          </w:p>
        </w:tc>
        <w:tc>
          <w:tcPr>
            <w:tcW w:type="dxa" w:w="2493"/>
          </w:tcPr>
          <w:p>
            <w:r>
              <w:rPr>
                <w:b/>
                <w:sz w:val="18"/>
              </w:rPr>
              <w:t>Radar</w:t>
            </w:r>
          </w:p>
        </w:tc>
      </w:tr>
      <w:tr>
        <w:tc>
          <w:tcPr>
            <w:tcW w:type="dxa" w:w="2493"/>
          </w:tcPr>
          <w:p>
            <w:r>
              <w:rPr>
                <w:sz w:val="18"/>
              </w:rPr>
              <w:t>Range</w:t>
            </w:r>
          </w:p>
        </w:tc>
        <w:tc>
          <w:tcPr>
            <w:tcW w:type="dxa" w:w="2493"/>
          </w:tcPr>
          <w:p>
            <w:r>
              <w:rPr>
                <w:sz w:val="18"/>
              </w:rPr>
              <w:t>~50m (detection)</w:t>
            </w:r>
          </w:p>
        </w:tc>
        <w:tc>
          <w:tcPr>
            <w:tcW w:type="dxa" w:w="2493"/>
          </w:tcPr>
          <w:p>
            <w:r>
              <w:rPr>
                <w:sz w:val="18"/>
              </w:rPr>
              <w:t>~100m</w:t>
            </w:r>
          </w:p>
        </w:tc>
        <w:tc>
          <w:tcPr>
            <w:tcW w:type="dxa" w:w="2493"/>
          </w:tcPr>
          <w:p>
            <w:r>
              <w:rPr>
                <w:sz w:val="18"/>
              </w:rPr>
              <w:t>~200m</w:t>
            </w:r>
          </w:p>
        </w:tc>
      </w:tr>
      <w:tr>
        <w:tc>
          <w:tcPr>
            <w:tcW w:type="dxa" w:w="2493"/>
          </w:tcPr>
          <w:p>
            <w:r>
              <w:rPr>
                <w:sz w:val="18"/>
              </w:rPr>
              <w:t>Velocity</w:t>
            </w:r>
          </w:p>
        </w:tc>
        <w:tc>
          <w:tcPr>
            <w:tcW w:type="dxa" w:w="2493"/>
          </w:tcPr>
          <w:p>
            <w:r>
              <w:rPr>
                <w:sz w:val="18"/>
              </w:rPr>
              <w:t>Estimated (optical flow)</w:t>
            </w:r>
          </w:p>
        </w:tc>
        <w:tc>
          <w:tcPr>
            <w:tcW w:type="dxa" w:w="2493"/>
          </w:tcPr>
          <w:p>
            <w:r>
              <w:rPr>
                <w:sz w:val="18"/>
              </w:rPr>
              <w:t>Estimated (scan matching)</w:t>
            </w:r>
          </w:p>
        </w:tc>
        <w:tc>
          <w:tcPr>
            <w:tcW w:type="dxa" w:w="2493"/>
          </w:tcPr>
          <w:p>
            <w:r>
              <w:rPr>
                <w:sz w:val="18"/>
              </w:rPr>
              <w:t>Direct (Doppler) — ±0.1 m/s</w:t>
            </w:r>
          </w:p>
        </w:tc>
      </w:tr>
      <w:tr>
        <w:tc>
          <w:tcPr>
            <w:tcW w:type="dxa" w:w="2493"/>
          </w:tcPr>
          <w:p>
            <w:r>
              <w:rPr>
                <w:sz w:val="18"/>
              </w:rPr>
              <w:t>Weather</w:t>
            </w:r>
          </w:p>
        </w:tc>
        <w:tc>
          <w:tcPr>
            <w:tcW w:type="dxa" w:w="2493"/>
          </w:tcPr>
          <w:p>
            <w:r>
              <w:rPr>
                <w:sz w:val="18"/>
              </w:rPr>
              <w:t>Fails in fog/rain</w:t>
            </w:r>
          </w:p>
        </w:tc>
        <w:tc>
          <w:tcPr>
            <w:tcW w:type="dxa" w:w="2493"/>
          </w:tcPr>
          <w:p>
            <w:r>
              <w:rPr>
                <w:sz w:val="18"/>
              </w:rPr>
              <w:t>Degraded in rain</w:t>
            </w:r>
          </w:p>
        </w:tc>
        <w:tc>
          <w:tcPr>
            <w:tcW w:type="dxa" w:w="2493"/>
          </w:tcPr>
          <w:p>
            <w:r>
              <w:rPr>
                <w:sz w:val="18"/>
              </w:rPr>
              <w:t>Unaffected</w:t>
            </w:r>
          </w:p>
        </w:tc>
      </w:tr>
      <w:tr>
        <w:tc>
          <w:tcPr>
            <w:tcW w:type="dxa" w:w="2493"/>
          </w:tcPr>
          <w:p>
            <w:r>
              <w:rPr>
                <w:sz w:val="18"/>
              </w:rPr>
              <w:t>Night</w:t>
            </w:r>
          </w:p>
        </w:tc>
        <w:tc>
          <w:tcPr>
            <w:tcW w:type="dxa" w:w="2493"/>
          </w:tcPr>
          <w:p>
            <w:r>
              <w:rPr>
                <w:sz w:val="18"/>
              </w:rPr>
              <w:t>Fails (unless IR)</w:t>
            </w:r>
          </w:p>
        </w:tc>
        <w:tc>
          <w:tcPr>
            <w:tcW w:type="dxa" w:w="2493"/>
          </w:tcPr>
          <w:p>
            <w:r>
              <w:rPr>
                <w:sz w:val="18"/>
              </w:rPr>
              <w:t>Unaffected</w:t>
            </w:r>
          </w:p>
        </w:tc>
        <w:tc>
          <w:tcPr>
            <w:tcW w:type="dxa" w:w="2493"/>
          </w:tcPr>
          <w:p>
            <w:r>
              <w:rPr>
                <w:sz w:val="18"/>
              </w:rPr>
              <w:t>Unaffected</w:t>
            </w:r>
          </w:p>
        </w:tc>
      </w:tr>
      <w:tr>
        <w:tc>
          <w:tcPr>
            <w:tcW w:type="dxa" w:w="2493"/>
          </w:tcPr>
          <w:p>
            <w:r>
              <w:rPr>
                <w:sz w:val="18"/>
              </w:rPr>
              <w:t>Angular resolution</w:t>
            </w:r>
          </w:p>
        </w:tc>
        <w:tc>
          <w:tcPr>
            <w:tcW w:type="dxa" w:w="2493"/>
          </w:tcPr>
          <w:p>
            <w:r>
              <w:rPr>
                <w:sz w:val="18"/>
              </w:rPr>
              <w:t>Excellent</w:t>
            </w:r>
          </w:p>
        </w:tc>
        <w:tc>
          <w:tcPr>
            <w:tcW w:type="dxa" w:w="2493"/>
          </w:tcPr>
          <w:p>
            <w:r>
              <w:rPr>
                <w:sz w:val="18"/>
              </w:rPr>
              <w:t>Good</w:t>
            </w:r>
          </w:p>
        </w:tc>
        <w:tc>
          <w:tcPr>
            <w:tcW w:type="dxa" w:w="2493"/>
          </w:tcPr>
          <w:p>
            <w:r>
              <w:rPr>
                <w:sz w:val="18"/>
              </w:rPr>
              <w:t>Poor (~5° typical)</w:t>
            </w:r>
          </w:p>
        </w:tc>
      </w:tr>
      <w:tr>
        <w:tc>
          <w:tcPr>
            <w:tcW w:type="dxa" w:w="2493"/>
          </w:tcPr>
          <w:p>
            <w:r>
              <w:rPr>
                <w:sz w:val="18"/>
              </w:rPr>
              <w:t>Object classification</w:t>
            </w:r>
          </w:p>
        </w:tc>
        <w:tc>
          <w:tcPr>
            <w:tcW w:type="dxa" w:w="2493"/>
          </w:tcPr>
          <w:p>
            <w:r>
              <w:rPr>
                <w:sz w:val="18"/>
              </w:rPr>
              <w:t>Excellent</w:t>
            </w:r>
          </w:p>
        </w:tc>
        <w:tc>
          <w:tcPr>
            <w:tcW w:type="dxa" w:w="2493"/>
          </w:tcPr>
          <w:p>
            <w:r>
              <w:rPr>
                <w:sz w:val="18"/>
              </w:rPr>
              <w:t>Good (shape)</w:t>
            </w:r>
          </w:p>
        </w:tc>
        <w:tc>
          <w:tcPr>
            <w:tcW w:type="dxa" w:w="2493"/>
          </w:tcPr>
          <w:p>
            <w:r>
              <w:rPr>
                <w:sz w:val="18"/>
              </w:rPr>
              <w:t>Poor (RCS only)</w:t>
            </w:r>
          </w:p>
        </w:tc>
      </w:tr>
    </w:tbl>
    <w:p>
      <w:r>
        <w:rPr>
          <w:rFonts w:ascii="Calibri" w:hAnsi="Calibri"/>
          <w:sz w:val="20"/>
        </w:rPr>
        <w:t>Radar alone gives poor classification but confirms camera detections with high confidence: "I see something at 150m moving at 25 m/s" matches the truck the camera detected. This cross-validation is why sensor fusion is more robust than any single sensor.</w:t>
      </w:r>
    </w:p>
    <w:p>
      <w:r>
        <w:rPr>
          <w:b/>
          <w:color w:val="2C5F8A"/>
          <w:sz w:val="30"/>
        </w:rPr>
        <w:t>6.3 Implementation</w:t>
      </w:r>
    </w:p>
    <w:p>
      <w:r>
        <w:rPr>
          <w:b/>
          <w:color w:val="555555"/>
          <w:sz w:val="18"/>
        </w:rPr>
        <w:t>src/perception/radar_thread.cpp</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src/perception/radar_thread.cpp</w:t>
              <w:br/>
              <w:t>#include "perception/types.h"</w:t>
              <w:br/>
              <w:t>#include "video/spsc_ring.h"</w:t>
              <w:br/>
              <w:t>#include &lt;spdlog/spdlog.h&gt;</w:t>
              <w:br/>
              <w:t>#include &lt;atomic&gt;</w:t>
              <w:br/>
              <w:t>#include &lt;cmath&gt;</w:t>
              <w:br/>
              <w:t>#include &lt;fcntl.h&gt;</w:t>
              <w:br/>
              <w:t>#include &lt;termios.h&gt;</w:t>
              <w:br/>
              <w:t>#include &lt;unistd.h&gt;</w:t>
              <w:br/>
              <w:br/>
              <w:t>namespace drone::perception {</w:t>
              <w:br/>
              <w:br/>
              <w:t>/// UART reader for radar sensor (many small radars use UART/serial)</w:t>
              <w:br/>
              <w:t>class RadarUART {</w:t>
              <w:br/>
              <w:t>public:</w:t>
              <w:br/>
              <w:t xml:space="preserve">    explicit RadarUART(const char* device = "/dev/ttyUSB0", int baud = 115200) {</w:t>
              <w:br/>
              <w:t xml:space="preserve">        fd_ = open(device, O_RDWR | O_NOCTTY);</w:t>
              <w:br/>
              <w:t xml:space="preserve">        if (fd_ &lt; 0) throw std::runtime_error("Cannot open radar device");</w:t>
              <w:br/>
              <w:br/>
              <w:t xml:space="preserve">        termios tty{};</w:t>
              <w:br/>
              <w:t xml:space="preserve">        tcgetattr(fd_, &amp;tty);</w:t>
              <w:br/>
              <w:t xml:space="preserve">        cfsetispeed(&amp;tty, B115200);</w:t>
              <w:br/>
              <w:t xml:space="preserve">        cfsetospeed(&amp;tty, B115200);</w:t>
              <w:br/>
              <w:t xml:space="preserve">        tty.c_cflag = CS8 | CLOCAL | CREAD;</w:t>
              <w:br/>
              <w:t xml:space="preserve">        tty.c_iflag = 0;</w:t>
              <w:br/>
              <w:t xml:space="preserve">        tty.c_oflag = 0;</w:t>
              <w:br/>
              <w:t xml:space="preserve">        tty.c_lflag = 0;</w:t>
              <w:br/>
              <w:t xml:space="preserve">        tty.c_cc[VMIN]  = 0;</w:t>
              <w:br/>
              <w:t xml:space="preserve">        tty.c_cc[VTIME] = 1;  // 100ms timeout</w:t>
              <w:br/>
              <w:t xml:space="preserve">        tcsetattr(fd_, TCSANOW, &amp;tty);</w:t>
              <w:br/>
              <w:t xml:space="preserve">    }</w:t>
              <w:br/>
              <w:br/>
              <w:t xml:space="preserve">    ~RadarUART() { if (fd_ &gt;= 0) close(fd_); }</w:t>
              <w:br/>
              <w:br/>
              <w:t xml:space="preserve">    ssize_t read_data(uint8_t* buf, size_t max_len) {</w:t>
              <w:br/>
              <w:t xml:space="preserve">        return read(fd_, buf, max_len);</w:t>
              <w:br/>
              <w:t xml:space="preserve">    }</w:t>
              <w:br/>
              <w:br/>
              <w:t>private:</w:t>
              <w:br/>
              <w:t xml:space="preserve">    int fd_ = -1;</w:t>
              <w:br/>
              <w:t>};</w:t>
              <w:br/>
              <w:br/>
              <w:t>/// Convert radar spherical coordinates to Cartesian (body frame)</w:t>
              <w:br/>
              <w:t>Point3D radar_to_cartesian(const RadarDetection&amp; det) {</w:t>
              <w:br/>
              <w:t xml:space="preserve">    return {</w:t>
              <w:br/>
              <w:t xml:space="preserve">        det.range * std::cos(det.elevation) * std::cos(det.azimuth),</w:t>
              <w:br/>
              <w:t xml:space="preserve">        det.range * std::cos(det.elevation) * std::sin(det.azimuth),</w:t>
              <w:br/>
              <w:t xml:space="preserve">        det.range * std::sin(det.elevation),</w:t>
              <w:br/>
              <w:t xml:space="preserve">        0.0f  // intensity not applicable</w:t>
              <w:br/>
              <w:t xml:space="preserve">    };</w:t>
              <w:br/>
              <w:t>}</w:t>
              <w:br/>
              <w:br/>
              <w:t>/// Radar capture thread</w:t>
              <w:br/>
              <w:t>void radar_thread(</w:t>
              <w:br/>
              <w:t xml:space="preserve">    SPSCRing&lt;RadarDetectionList, 4&gt;&amp; output_queue,</w:t>
              <w:br/>
              <w:t xml:space="preserve">    std::atomic&lt;bool&gt;&amp; stop_flag,</w:t>
              <w:br/>
              <w:t xml:space="preserve">    const char* device = "/dev/ttyUSB0")</w:t>
              <w:br/>
              <w:t>{</w:t>
              <w:br/>
              <w:t xml:space="preserve">    RadarUART radar(device);</w:t>
              <w:br/>
              <w:t xml:space="preserve">    uint8_t buf[4096];</w:t>
              <w:br/>
              <w:br/>
              <w:t xml:space="preserve">    spdlog::info("Radar thread started on {}", device);</w:t>
              <w:br/>
              <w:br/>
              <w:t xml:space="preserve">    while (!stop_flag.load(std::memory_order_relaxed)) {</w:t>
              <w:br/>
              <w:t xml:space="preserve">        ssize_t len = radar.read_data(buf, sizeof(buf));</w:t>
              <w:br/>
              <w:t xml:space="preserve">        if (len &lt;= 0) continue;</w:t>
              <w:br/>
              <w:br/>
              <w:t xml:space="preserve">        // Parse radar protocol (sensor-specific: TI AWR1843, Ainstein, etc.)</w:t>
              <w:br/>
              <w:t xml:space="preserve">        RadarDetectionList detections;</w:t>
              <w:br/>
              <w:t xml:space="preserve">        // ... parse_radar_frame(buf, len, detections) ...</w:t>
              <w:br/>
              <w:br/>
              <w:t xml:space="preserve">        // Filter out weak returns (RCS too low = noise)</w:t>
              <w:br/>
              <w:t xml:space="preserve">        detections.detections.erase(</w:t>
              <w:br/>
              <w:t xml:space="preserve">            std::remove_if(detections.detections.begin(),</w:t>
              <w:br/>
              <w:t xml:space="preserve">                          detections.detections.end(),</w:t>
              <w:br/>
              <w:t xml:space="preserve">                          [](const RadarDetection&amp; d) {</w:t>
              <w:br/>
              <w:t xml:space="preserve">                              return d.rcs &lt; -10.0f;  // below -10 dBsm = noise</w:t>
              <w:br/>
              <w:t xml:space="preserve">                          }),</w:t>
              <w:br/>
              <w:t xml:space="preserve">            detections.detections.end());</w:t>
              <w:br/>
              <w:br/>
              <w:t xml:space="preserve">        if (!detections.detections.empty()) {</w:t>
              <w:br/>
              <w:t xml:space="preserve">            detections.timestamp_ns = /* clock_gettime */ 0;</w:t>
              <w:br/>
              <w:t xml:space="preserve">            output_queue.try_push(std::move(detections));</w:t>
              <w:br/>
              <w:t xml:space="preserve">        }</w:t>
              <w:br/>
              <w:t xml:space="preserve">    }</w:t>
              <w:br/>
              <w:t xml:space="preserve">    spdlog::info("Radar thread stopped");</w:t>
              <w:br/>
              <w:t>}</w:t>
              <w:br/>
              <w:br/>
              <w:t>} // namespace drone::perception</w:t>
            </w:r>
          </w:p>
        </w:tc>
      </w:tr>
    </w:tbl>
    <w:p>
      <w:r>
        <w:rPr>
          <w:b/>
          <w:color w:val="0D47A1"/>
          <w:sz w:val="20"/>
        </w:rPr>
        <w:t>C++ CONCEPT: std::remove_if + erase — The Erase-Remove Idiom</w:t>
      </w:r>
    </w:p>
    <w:p>
      <w:r>
        <w:rPr>
          <w:rFonts w:ascii="Calibri" w:hAnsi="Calibri"/>
          <w:i/>
          <w:color w:val="333333"/>
          <w:sz w:val="20"/>
        </w:rPr>
        <w:t>std::remove_if doesn't actually remove elements — it moves the "kept" elements to the front of the container and returns an iterator to the first "removed" element. You MUST call erase() to actually shorten the container. This two-step idiom is a famous C++ gotcha. C++20 introduced std::erase_if() which does both in one call: std::erase_if(vec, predicate). Since we're on C++17, we use the classic idiom.</w:t>
      </w:r>
    </w:p>
    <w:p>
      <w:r>
        <w:br w:type="page"/>
      </w:r>
    </w:p>
    <w:p>
      <w:r>
        <w:rPr>
          <w:b/>
          <w:color w:val="1B3A5C"/>
          <w:sz w:val="40"/>
        </w:rPr>
        <w:t>7. Thread 3: DNN Inference (Object Detection)</w:t>
      </w:r>
    </w:p>
    <w:p>
      <w:r>
        <w:rPr>
          <w:b/>
          <w:color w:val="2C5F8A"/>
          <w:sz w:val="30"/>
        </w:rPr>
        <w:t>7.1 Purpose</w:t>
      </w:r>
    </w:p>
    <w:p>
      <w:r>
        <w:rPr>
          <w:rFonts w:ascii="Calibri" w:hAnsi="Calibri"/>
          <w:sz w:val="20"/>
        </w:rPr>
        <w:t>Receives camera frames from Process 1 via shared memory, runs a deep neural network for object detection, and outputs 2D bounding boxes with class labels and confidence scores. This is the most compute-intensive thread — it uses the GPU via TensorRT.</w:t>
      </w:r>
    </w:p>
    <w:p>
      <w:r>
        <w:rPr>
          <w:b/>
          <w:color w:val="2C5F8A"/>
          <w:sz w:val="30"/>
        </w:rPr>
        <w:t>7.2 Inference Pipeline</w:t>
      </w:r>
    </w:p>
    <w:tbl>
      <w:tblPr>
        <w:tblW w:type="auto" w:w="0"/>
        <w:jc w:val="center"/>
        <w:tblLook w:firstColumn="1" w:firstRow="1" w:lastColumn="0" w:lastRow="0" w:noHBand="0" w:noVBand="1" w:val="04A0"/>
      </w:tblPr>
      <w:tblGrid>
        <w:gridCol w:w="9972"/>
      </w:tblGrid>
      <w:tr>
        <w:tc>
          <w:tcPr>
            <w:tcW w:type="dxa" w:w="9972"/>
            <w:shd w:val="clear" w:color="auto" w:fill="F0F4F8"/>
          </w:tcPr>
          <w:p>
            <w:r>
              <w:rPr>
                <w:rFonts w:ascii="Courier New" w:hAnsi="Courier New"/>
                <w:sz w:val="14"/>
              </w:rPr>
              <w:t xml:space="preserve">  Camera Frame (from SHM ring buffer)</w:t>
              <w:br/>
              <w:t xml:space="preserve">       │</w:t>
              <w:br/>
              <w:t xml:space="preserve">       │ RGB 1920×1080</w:t>
              <w:br/>
              <w:t xml:space="preserve">       ▼</w:t>
              <w:br/>
              <w:t xml:space="preserve">  ┌───────────────────────────┐</w:t>
              <w:br/>
              <w:t xml:space="preserve">  │ 1. PRE-PROCESSING         │</w:t>
              <w:br/>
              <w:t xml:space="preserve">  │    Resize: 1920×1080 →    │  Letterbox (preserve aspect ratio)</w:t>
              <w:br/>
              <w:t xml:space="preserve">  │            640×640         │  Normalize: [0,255] → [0.0, 1.0]</w:t>
              <w:br/>
              <w:t xml:space="preserve">  │    HWC → CHW transpose    │  GPU upload (cudaMemcpyAsync)</w:t>
              <w:br/>
              <w:t xml:space="preserve">  │    Time: ~1ms (GPU)       │</w:t>
              <w:br/>
              <w:t xml:space="preserve">  └──────────┬────────────────┘</w:t>
              <w:br/>
              <w:t xml:space="preserve">             ▼</w:t>
              <w:br/>
              <w:t xml:space="preserve">  ┌───────────────────────────┐</w:t>
              <w:br/>
              <w:t xml:space="preserve">  │ 2. DNN FORWARD PASS       │</w:t>
              <w:br/>
              <w:t xml:space="preserve">  │    TensorRT engine        │  FP16 inference on Jetson GPU</w:t>
              <w:br/>
              <w:t xml:space="preserve">  │    Model: YOLOv8n/s       │  Input:  1×3×640×640</w:t>
              <w:br/>
              <w:t xml:space="preserve">  │    Time: ~8ms (Orin Nano) │  Output: Nx85 (bbox + conf + 80 classes)</w:t>
              <w:br/>
              <w:t xml:space="preserve">  └──────────┬────────────────┘</w:t>
              <w:br/>
              <w:t xml:space="preserve">             ▼</w:t>
              <w:br/>
              <w:t xml:space="preserve">  ┌───────────────────────────┐</w:t>
              <w:br/>
              <w:t xml:space="preserve">  │ 3. POST-PROCESSING        │</w:t>
              <w:br/>
              <w:t xml:space="preserve">  │    Decode bbox predictions │  Convert from grid offsets to pixel coords</w:t>
              <w:br/>
              <w:t xml:space="preserve">  │    Confidence threshold   │  Keep only conf &gt; 0.5</w:t>
              <w:br/>
              <w:t xml:space="preserve">  │    NMS (Non-Max Suppress) │  Remove overlapping boxes (IoU &gt; 0.45)</w:t>
              <w:br/>
              <w:t xml:space="preserve">  │    Scale back to 1920×1080│</w:t>
              <w:br/>
              <w:t xml:space="preserve">  │    Time: ~1ms (CPU)       │</w:t>
              <w:br/>
              <w:t xml:space="preserve">  └──────────┬────────────────┘</w:t>
              <w:br/>
              <w:t xml:space="preserve">             ▼</w:t>
              <w:br/>
              <w:t xml:space="preserve">  Output: Detection2DList → SPSC queue → Tracker thread</w:t>
            </w:r>
          </w:p>
        </w:tc>
      </w:tr>
    </w:tbl>
    <w:p>
      <w:r>
        <w:rPr>
          <w:b/>
          <w:color w:val="2C5F8A"/>
          <w:sz w:val="30"/>
        </w:rPr>
        <w:t>7.3 Implementation — TensorRT Inference Engine</w:t>
      </w:r>
    </w:p>
    <w:p>
      <w:r>
        <w:rPr>
          <w:b/>
          <w:color w:val="555555"/>
          <w:sz w:val="18"/>
        </w:rPr>
        <w:t>src/perception/inference_thread.cpp — TensorRT engine (RAII)</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src/perception/inference_thread.cpp</w:t>
              <w:br/>
              <w:t>#include "perception/types.h"</w:t>
              <w:br/>
              <w:t>#include "video/shm_ring.h"</w:t>
              <w:br/>
              <w:t>#include "video/spsc_ring.h"</w:t>
              <w:br/>
              <w:t>#include &lt;NvInfer.h&gt;</w:t>
              <w:br/>
              <w:t>#include &lt;cuda_runtime.h&gt;</w:t>
              <w:br/>
              <w:t>#include &lt;opencv2/core.hpp&gt;</w:t>
              <w:br/>
              <w:t>#include &lt;opencv2/imgproc.hpp&gt;</w:t>
              <w:br/>
              <w:t>#include &lt;spdlog/spdlog.h&gt;</w:t>
              <w:br/>
              <w:t>#include &lt;memory&gt;</w:t>
              <w:br/>
              <w:t>#include &lt;fstream&gt;</w:t>
              <w:br/>
              <w:br/>
              <w:t>namespace drone::perception {</w:t>
              <w:br/>
              <w:br/>
              <w:t>/// TensorRT logger (required by the API)</w:t>
              <w:br/>
              <w:t>class TRTLogger : public nvinfer1::ILogger {</w:t>
              <w:br/>
              <w:t>public:</w:t>
              <w:br/>
              <w:t xml:space="preserve">    void log(Severity severity, const char* msg) noexcept override {</w:t>
              <w:br/>
              <w:t xml:space="preserve">        if (severity &lt;= Severity::kWARNING)</w:t>
              <w:br/>
              <w:t xml:space="preserve">            spdlog::warn("TensorRT: {}", msg);</w:t>
              <w:br/>
              <w:t xml:space="preserve">    }</w:t>
              <w:br/>
              <w:t>};</w:t>
              <w:br/>
              <w:br/>
              <w:t>/// RAII wrapper for TensorRT inference engine</w:t>
              <w:br/>
              <w:t>class TensorRTEngine {</w:t>
              <w:br/>
              <w:t>public:</w:t>
              <w:br/>
              <w:t xml:space="preserve">    explicit TensorRTEngine(const std::string&amp; engine_path) {</w:t>
              <w:br/>
              <w:t xml:space="preserve">        // Load serialized engine from file</w:t>
              <w:br/>
              <w:t xml:space="preserve">        std::ifstream file(engine_path, std::ios::binary);</w:t>
              <w:br/>
              <w:t xml:space="preserve">        if (!file) throw std::runtime_error("Cannot open engine: " + engine_path);</w:t>
              <w:br/>
              <w:br/>
              <w:t xml:space="preserve">        file.seekg(0, std::ios::end);</w:t>
              <w:br/>
              <w:t xml:space="preserve">        size_t size = file.tellg();</w:t>
              <w:br/>
              <w:t xml:space="preserve">        file.seekg(0, std::ios::beg);</w:t>
              <w:br/>
              <w:t xml:space="preserve">        std::vector&lt;char&gt; engine_data(size);</w:t>
              <w:br/>
              <w:t xml:space="preserve">        file.read(engine_data.data(), size);</w:t>
              <w:br/>
              <w:br/>
              <w:t xml:space="preserve">        // Create runtime + engine + context</w:t>
              <w:br/>
              <w:t xml:space="preserve">        runtime_.reset(nvinfer1::createInferRuntime(logger_));</w:t>
              <w:br/>
              <w:t xml:space="preserve">        engine_.reset(runtime_-&gt;deserializeCudaEngine(</w:t>
              <w:br/>
              <w:t xml:space="preserve">            engine_data.data(), size));</w:t>
              <w:br/>
              <w:t xml:space="preserve">        context_.reset(engine_-&gt;createExecutionContext());</w:t>
              <w:br/>
              <w:br/>
              <w:t xml:space="preserve">        if (!context_)</w:t>
              <w:br/>
              <w:t xml:space="preserve">            throw std::runtime_error("Failed to create TensorRT context");</w:t>
              <w:br/>
              <w:br/>
              <w:t xml:space="preserve">        // Allocate GPU I/O buffers</w:t>
              <w:br/>
              <w:t xml:space="preserve">        cudaMalloc(&amp;input_gpu_,  INPUT_SIZE);</w:t>
              <w:br/>
              <w:t xml:space="preserve">        cudaMalloc(&amp;output_gpu_, OUTPUT_SIZE);</w:t>
              <w:br/>
              <w:t xml:space="preserve">        cudaStreamCreate(&amp;stream_);</w:t>
              <w:br/>
              <w:br/>
              <w:t xml:space="preserve">        spdlog::info("TensorRT engine loaded: {}", engine_path);</w:t>
              <w:br/>
              <w:t xml:space="preserve">    }</w:t>
              <w:br/>
              <w:br/>
              <w:t xml:space="preserve">    ~TensorRTEngine() {</w:t>
              <w:br/>
              <w:t xml:space="preserve">        cudaFree(input_gpu_);</w:t>
              <w:br/>
              <w:t xml:space="preserve">        cudaFree(output_gpu_);</w:t>
              <w:br/>
              <w:t xml:space="preserve">        cudaStreamDestroy(stream_);</w:t>
              <w:br/>
              <w:t xml:space="preserve">    }</w:t>
              <w:br/>
              <w:br/>
              <w:t xml:space="preserve">    // Non-copyable, movable</w:t>
              <w:br/>
              <w:t xml:space="preserve">    TensorRTEngine(const TensorRTEngine&amp;) = delete;</w:t>
              <w:br/>
              <w:t xml:space="preserve">    TensorRTEngine&amp; operator=(const TensorRTEngine&amp;) = delete;</w:t>
              <w:br/>
              <w:br/>
              <w:t xml:space="preserve">    /// Run inference on a preprocessed image (CHW, FP32, normalized)</w:t>
              <w:br/>
              <w:t xml:space="preserve">    /// Returns raw output tensor — caller must post-process</w:t>
              <w:br/>
              <w:t xml:space="preserve">    std::vector&lt;float&gt; infer(const float* input_data) {</w:t>
              <w:br/>
              <w:t xml:space="preserve">        // Copy input to GPU</w:t>
              <w:br/>
              <w:t xml:space="preserve">        cudaMemcpyAsync(input_gpu_, input_data, INPUT_SIZE,</w:t>
              <w:br/>
              <w:t xml:space="preserve">                        cudaMemcpyHostToDevice, stream_);</w:t>
              <w:br/>
              <w:br/>
              <w:t xml:space="preserve">        // Execute</w:t>
              <w:br/>
              <w:t xml:space="preserve">        void* bindings[] = {input_gpu_, output_gpu_};</w:t>
              <w:br/>
              <w:t xml:space="preserve">        context_-&gt;enqueueV2(bindings, stream_, nullptr);</w:t>
              <w:br/>
              <w:br/>
              <w:t xml:space="preserve">        // Copy output from GPU</w:t>
              <w:br/>
              <w:t xml:space="preserve">        std::vector&lt;float&gt; output(OUTPUT_ELEMENTS);</w:t>
              <w:br/>
              <w:t xml:space="preserve">        cudaMemcpyAsync(output.data(), output_gpu_, OUTPUT_SIZE,</w:t>
              <w:br/>
              <w:t xml:space="preserve">                        cudaMemcpyDeviceToHost, stream_);</w:t>
              <w:br/>
              <w:br/>
              <w:t xml:space="preserve">        cudaStreamSynchronize(stream_);</w:t>
              <w:br/>
              <w:t xml:space="preserve">        return output;</w:t>
              <w:br/>
              <w:t xml:space="preserve">    }</w:t>
              <w:br/>
              <w:br/>
              <w:t>private:</w:t>
              <w:br/>
              <w:t xml:space="preserve">    static constexpr int INPUT_C = 3, INPUT_H = 640, INPUT_W = 640;</w:t>
              <w:br/>
              <w:t xml:space="preserve">    static constexpr size_t INPUT_SIZE = INPUT_C * INPUT_H * INPUT_W * sizeof(float);</w:t>
              <w:br/>
              <w:t xml:space="preserve">    static constexpr int OUTPUT_ELEMENTS = 8400 * 85;  // YOLOv8 output</w:t>
              <w:br/>
              <w:t xml:space="preserve">    static constexpr size_t OUTPUT_SIZE = OUTPUT_ELEMENTS * sizeof(float);</w:t>
              <w:br/>
              <w:br/>
              <w:t xml:space="preserve">    TRTLogger logger_;</w:t>
              <w:br/>
              <w:t xml:space="preserve">    // unique_ptr with custom deleter for TensorRT objects</w:t>
              <w:br/>
              <w:t xml:space="preserve">    struct TRTDeleter {</w:t>
              <w:br/>
              <w:t xml:space="preserve">        template &lt;typename T&gt;</w:t>
              <w:br/>
              <w:t xml:space="preserve">        void operator()(T* p) { if (p) p-&gt;destroy(); }</w:t>
              <w:br/>
              <w:t xml:space="preserve">    };</w:t>
              <w:br/>
              <w:t xml:space="preserve">    std::unique_ptr&lt;nvinfer1::IRuntime, TRTDeleter&gt; runtime_;</w:t>
              <w:br/>
              <w:t xml:space="preserve">    std::unique_ptr&lt;nvinfer1::ICudaEngine, TRTDeleter&gt; engine_;</w:t>
              <w:br/>
              <w:t xml:space="preserve">    std::unique_ptr&lt;nvinfer1::IExecutionContext, TRTDeleter&gt; context_;</w:t>
              <w:br/>
              <w:br/>
              <w:t xml:space="preserve">    void* input_gpu_  = nullptr;</w:t>
              <w:br/>
              <w:t xml:space="preserve">    void* output_gpu_ = nullptr;</w:t>
              <w:br/>
              <w:t xml:space="preserve">    cudaStream_t stream_ = nullptr;</w:t>
              <w:br/>
              <w:t>};</w:t>
            </w:r>
          </w:p>
        </w:tc>
      </w:tr>
    </w:tbl>
    <w:p>
      <w:r>
        <w:rPr>
          <w:b/>
          <w:color w:val="0D47A1"/>
          <w:sz w:val="20"/>
        </w:rPr>
        <w:t>C++ CONCEPT: Custom Deleter with unique_ptr</w:t>
      </w:r>
    </w:p>
    <w:p>
      <w:r>
        <w:rPr>
          <w:rFonts w:ascii="Calibri" w:hAnsi="Calibri"/>
          <w:i/>
          <w:color w:val="333333"/>
          <w:sz w:val="20"/>
        </w:rPr>
        <w:t>TensorRT objects don't use delete — they use obj-&gt;destroy(). We can't use default unique_ptr. Instead, we define a custom deleter struct TRTDeleter with operator()(T*) that calls destroy(). Then std::unique_ptr&lt;ICudaEngine, TRTDeleter&gt; ensures destroy() is called when the unique_ptr goes out of scope. This is RAII applied to third-party APIs with non-standard cleanup.</w:t>
      </w:r>
    </w:p>
    <w:p>
      <w:r>
        <w:rPr>
          <w:b/>
          <w:color w:val="2C5F8A"/>
          <w:sz w:val="30"/>
        </w:rPr>
        <w:t>7.4 Pre-Processing and Post-Processing</w:t>
      </w:r>
    </w:p>
    <w:p>
      <w:r>
        <w:rPr>
          <w:b/>
          <w:color w:val="555555"/>
          <w:sz w:val="18"/>
        </w:rPr>
        <w:t>Pre-processing (letterbox, CHW) and post-processing (NMS)</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Pre-processing: resize + normalize + HWC→CHW</w:t>
              <w:br/>
              <w:br/>
              <w:t>/// Letterbox resize — maintains aspect ratio, pads with gray</w:t>
              <w:br/>
              <w:t>cv::Mat letterbox(const cv::Mat&amp; src, int target_w, int target_h,</w:t>
              <w:br/>
              <w:t xml:space="preserve">                  float&amp; scale, int&amp; pad_x, int&amp; pad_y) {</w:t>
              <w:br/>
              <w:t xml:space="preserve">    float r = std::min(float(target_w) / src.cols,</w:t>
              <w:br/>
              <w:t xml:space="preserve">                       float(target_h) / src.rows);</w:t>
              <w:br/>
              <w:t xml:space="preserve">    scale = r;</w:t>
              <w:br/>
              <w:t xml:space="preserve">    int new_w = static_cast&lt;int&gt;(src.cols * r);</w:t>
              <w:br/>
              <w:t xml:space="preserve">    int new_h = static_cast&lt;int&gt;(src.rows * r);</w:t>
              <w:br/>
              <w:t xml:space="preserve">    pad_x = (target_w - new_w) / 2;</w:t>
              <w:br/>
              <w:t xml:space="preserve">    pad_y = (target_h - new_h) / 2;</w:t>
              <w:br/>
              <w:br/>
              <w:t xml:space="preserve">    cv::Mat resized;</w:t>
              <w:br/>
              <w:t xml:space="preserve">    cv::resize(src, resized, cv::Size(new_w, new_h));</w:t>
              <w:br/>
              <w:t xml:space="preserve">    cv::Mat padded(target_h, target_w, CV_8UC3, cv::Scalar(114, 114, 114));</w:t>
              <w:br/>
              <w:t xml:space="preserve">    resized.copyTo(padded(cv::Rect(pad_x, pad_y, new_w, new_h)));</w:t>
              <w:br/>
              <w:t xml:space="preserve">    return padded;</w:t>
              <w:br/>
              <w:t>}</w:t>
              <w:br/>
              <w:br/>
              <w:t>/// HWC uint8 → CHW float32 normalized [0,1]</w:t>
              <w:br/>
              <w:t>std::vector&lt;float&gt; preprocess(const cv::Mat&amp; img) {</w:t>
              <w:br/>
              <w:t xml:space="preserve">    std::vector&lt;float&gt; blob(3 * img.rows * img.cols);</w:t>
              <w:br/>
              <w:t xml:space="preserve">    for (int c = 0; c &lt; 3; ++c) {</w:t>
              <w:br/>
              <w:t xml:space="preserve">        for (int y = 0; y &lt; img.rows; ++y) {</w:t>
              <w:br/>
              <w:t xml:space="preserve">            for (int x = 0; x &lt; img.cols; ++x) {</w:t>
              <w:br/>
              <w:t xml:space="preserve">                blob[c * img.rows * img.cols + y * img.cols + x] =</w:t>
              <w:br/>
              <w:t xml:space="preserve">                    img.at&lt;cv::Vec3b&gt;(y, x)[c] / 255.0f;</w:t>
              <w:br/>
              <w:t xml:space="preserve">            }</w:t>
              <w:br/>
              <w:t xml:space="preserve">        }</w:t>
              <w:br/>
              <w:t xml:space="preserve">    }</w:t>
              <w:br/>
              <w:t xml:space="preserve">    return blob;</w:t>
              <w:br/>
              <w:t>}</w:t>
              <w:br/>
              <w:br/>
              <w:t>/// Non-Maximum Suppression — remove overlapping detections</w:t>
              <w:br/>
              <w:t>float iou(const Detection2D&amp; a, const Detection2D&amp; b) {</w:t>
              <w:br/>
              <w:t xml:space="preserve">    float x1 = std::max(a.x, b.x);</w:t>
              <w:br/>
              <w:t xml:space="preserve">    float y1 = std::max(a.y, b.y);</w:t>
              <w:br/>
              <w:t xml:space="preserve">    float x2 = std::min(a.x + a.w, b.x + b.w);</w:t>
              <w:br/>
              <w:t xml:space="preserve">    float y2 = std::min(a.y + a.h, b.y + b.h);</w:t>
              <w:br/>
              <w:t xml:space="preserve">    float inter = std::max(0.f, x2 - x1) * std::max(0.f, y2 - y1);</w:t>
              <w:br/>
              <w:t xml:space="preserve">    float un = a.w * a.h + b.w * b.h - inter;</w:t>
              <w:br/>
              <w:t xml:space="preserve">    return un &gt; 0 ? inter / un : 0;</w:t>
              <w:br/>
              <w:t>}</w:t>
              <w:br/>
              <w:br/>
              <w:t>std::vector&lt;Detection2D&gt; nms(std::vector&lt;Detection2D&gt;&amp; dets,</w:t>
              <w:br/>
              <w:t xml:space="preserve">                              float iou_threshold = 0.45f) {</w:t>
              <w:br/>
              <w:t xml:space="preserve">    // Sort by confidence (descending)</w:t>
              <w:br/>
              <w:t xml:space="preserve">    std::sort(dets.begin(), dets.end(),</w:t>
              <w:br/>
              <w:t xml:space="preserve">              [](const Detection2D&amp; a, const Detection2D&amp; b) {</w:t>
              <w:br/>
              <w:t xml:space="preserve">                  return a.confidence &gt; b.confidence;</w:t>
              <w:br/>
              <w:t xml:space="preserve">              });</w:t>
              <w:br/>
              <w:br/>
              <w:t xml:space="preserve">    std::vector&lt;Detection2D&gt; result;</w:t>
              <w:br/>
              <w:t xml:space="preserve">    std::vector&lt;bool&gt; suppressed(dets.size(), false);</w:t>
              <w:br/>
              <w:br/>
              <w:t xml:space="preserve">    for (size_t i = 0; i &lt; dets.size(); ++i) {</w:t>
              <w:br/>
              <w:t xml:space="preserve">        if (suppressed[i]) continue;</w:t>
              <w:br/>
              <w:t xml:space="preserve">        result.push_back(dets[i]);</w:t>
              <w:br/>
              <w:t xml:space="preserve">        for (size_t j = i + 1; j &lt; dets.size(); ++j) {</w:t>
              <w:br/>
              <w:t xml:space="preserve">            if (!suppressed[j] &amp;&amp; iou(dets[i], dets[j]) &gt; iou_threshold) {</w:t>
              <w:br/>
              <w:t xml:space="preserve">                suppressed[j] = true;</w:t>
              <w:br/>
              <w:t xml:space="preserve">            }</w:t>
              <w:br/>
              <w:t xml:space="preserve">        }</w:t>
              <w:br/>
              <w:t xml:space="preserve">    }</w:t>
              <w:br/>
              <w:t xml:space="preserve">    return result;</w:t>
              <w:br/>
              <w:t>}</w:t>
            </w:r>
          </w:p>
        </w:tc>
      </w:tr>
    </w:tbl>
    <w:p>
      <w:r>
        <w:rPr>
          <w:b/>
          <w:color w:val="2C5F8A"/>
          <w:sz w:val="30"/>
        </w:rPr>
        <w:t>7.5 Inference Thread Entry Point</w:t>
      </w:r>
    </w:p>
    <w:p>
      <w:r>
        <w:rPr>
          <w:b/>
          <w:color w:val="555555"/>
          <w:sz w:val="18"/>
        </w:rPr>
        <w:t>Inference thread — Strategy pattern + SHM consumer</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Inference Strategy interface (from Section 3)</w:t>
              <w:br/>
              <w:t>class IDetector {</w:t>
              <w:br/>
              <w:t>public:</w:t>
              <w:br/>
              <w:t xml:space="preserve">    virtual ~IDetector() = default;</w:t>
              <w:br/>
              <w:t xml:space="preserve">    virtual Detection2DList detect(const cv::Mat&amp; frame,</w:t>
              <w:br/>
              <w:t xml:space="preserve">                                    uint64_t timestamp_ns,</w:t>
              <w:br/>
              <w:t xml:space="preserve">                                    uint64_t frame_seq) = 0;</w:t>
              <w:br/>
              <w:t>};</w:t>
              <w:br/>
              <w:br/>
              <w:t>/// TensorRT YOLO detector — concrete strategy</w:t>
              <w:br/>
              <w:t>class TRTYoloDetector : public IDetector {</w:t>
              <w:br/>
              <w:t>public:</w:t>
              <w:br/>
              <w:t xml:space="preserve">    explicit TRTYoloDetector(const std::string&amp; engine_path,</w:t>
              <w:br/>
              <w:t xml:space="preserve">                              float conf_thresh = 0.5f,</w:t>
              <w:br/>
              <w:t xml:space="preserve">                              float nms_thresh = 0.45f)</w:t>
              <w:br/>
              <w:t xml:space="preserve">        : engine_(engine_path), conf_thresh_(conf_thresh),</w:t>
              <w:br/>
              <w:t xml:space="preserve">          nms_thresh_(nms_thresh) {}</w:t>
              <w:br/>
              <w:br/>
              <w:t xml:space="preserve">    Detection2DList detect(const cv::Mat&amp; frame,</w:t>
              <w:br/>
              <w:t xml:space="preserve">                            uint64_t timestamp_ns,</w:t>
              <w:br/>
              <w:t xml:space="preserve">                            uint64_t frame_seq) override {</w:t>
              <w:br/>
              <w:t xml:space="preserve">        // 1. Pre-process</w:t>
              <w:br/>
              <w:t xml:space="preserve">        float scale; int pad_x, pad_y;</w:t>
              <w:br/>
              <w:t xml:space="preserve">        cv::Mat letterboxed = letterbox(frame, 640, 640, scale, pad_x, pad_y);</w:t>
              <w:br/>
              <w:t xml:space="preserve">        auto blob = preprocess(letterboxed);</w:t>
              <w:br/>
              <w:br/>
              <w:t xml:space="preserve">        // 2. Infer</w:t>
              <w:br/>
              <w:t xml:space="preserve">        auto output = engine_.infer(blob.data());</w:t>
              <w:br/>
              <w:br/>
              <w:t xml:space="preserve">        // 3. Post-process: decode YOLO output</w:t>
              <w:br/>
              <w:t xml:space="preserve">        std::vector&lt;Detection2D&gt; dets;</w:t>
              <w:br/>
              <w:t xml:space="preserve">        // ... decode output tensor into Detection2D objects ...</w:t>
              <w:br/>
              <w:t xml:space="preserve">        // ... apply confidence threshold ...</w:t>
              <w:br/>
              <w:t xml:space="preserve">        // ... scale boxes back to original resolution ...</w:t>
              <w:br/>
              <w:br/>
              <w:t xml:space="preserve">        // 4. NMS</w:t>
              <w:br/>
              <w:t xml:space="preserve">        auto final_dets = nms(dets, nms_thresh_);</w:t>
              <w:br/>
              <w:br/>
              <w:t xml:space="preserve">        return Detection2DList{std::move(final_dets), timestamp_ns, frame_seq};</w:t>
              <w:br/>
              <w:t xml:space="preserve">    }</w:t>
              <w:br/>
              <w:br/>
              <w:t>private:</w:t>
              <w:br/>
              <w:t xml:space="preserve">    TensorRTEngine engine_;</w:t>
              <w:br/>
              <w:t xml:space="preserve">    float conf_thresh_;</w:t>
              <w:br/>
              <w:t xml:space="preserve">    float nms_thresh_;</w:t>
              <w:br/>
              <w:t>};</w:t>
              <w:br/>
              <w:br/>
              <w:t>/// Inference thread entry point</w:t>
              <w:br/>
              <w:t>void inference_thread(</w:t>
              <w:br/>
              <w:t xml:space="preserve">    drone::video::ShmRingConsumer&amp; camera_input,   // from Process 1</w:t>
              <w:br/>
              <w:t xml:space="preserve">    SPSCRing&lt;Detection2DList, 4&gt;&amp; output_queue,    // to Tracker thread</w:t>
              <w:br/>
              <w:t xml:space="preserve">    std::atomic&lt;bool&gt;&amp; stop_flag,</w:t>
              <w:br/>
              <w:t xml:space="preserve">    const std::string&amp; model_path)</w:t>
              <w:br/>
              <w:t>{</w:t>
              <w:br/>
              <w:t xml:space="preserve">    // Create detector using Strategy pattern</w:t>
              <w:br/>
              <w:t xml:space="preserve">    auto detector = std::make_unique&lt;TRTYoloDetector&gt;(model_path);</w:t>
              <w:br/>
              <w:t xml:space="preserve">    spdlog::info("Inference thread started with {}", model_path);</w:t>
              <w:br/>
              <w:br/>
              <w:t xml:space="preserve">    while (!stop_flag.load(std::memory_order_relaxed)) {</w:t>
              <w:br/>
              <w:t xml:space="preserve">        auto* slot = camera_input.peek();</w:t>
              <w:br/>
              <w:t xml:space="preserve">        if (!slot) {</w:t>
              <w:br/>
              <w:t xml:space="preserve">            std::this_thread::sleep_for(std::chrono::microseconds(100));</w:t>
              <w:br/>
              <w:t xml:space="preserve">            continue;</w:t>
              <w:br/>
              <w:t xml:space="preserve">        }</w:t>
              <w:br/>
              <w:br/>
              <w:t xml:space="preserve">        // Wrap SHM pixel data in cv::Mat (zero-copy — no memcpy!)</w:t>
              <w:br/>
              <w:t xml:space="preserve">        cv::Mat frame(slot-&gt;meta.height, slot-&gt;meta.width, CV_8UC3,</w:t>
              <w:br/>
              <w:t xml:space="preserve">                      const_cast&lt;uint8_t*&gt;(slot-&gt;pixel_data),</w:t>
              <w:br/>
              <w:t xml:space="preserve">                      slot-&gt;meta.stride);</w:t>
              <w:br/>
              <w:br/>
              <w:t xml:space="preserve">        auto detections = detector-&gt;detect(</w:t>
              <w:br/>
              <w:t xml:space="preserve">            frame, slot-&gt;meta.timestamp_ns, slot-&gt;meta.sequence_number);</w:t>
              <w:br/>
              <w:br/>
              <w:t xml:space="preserve">        camera_input.advance();  // release SHM slot</w:t>
              <w:br/>
              <w:br/>
              <w:t xml:space="preserve">        output_queue.try_push(std::move(detections));</w:t>
              <w:br/>
              <w:t xml:space="preserve">    }</w:t>
              <w:br/>
              <w:t xml:space="preserve">    spdlog::info("Inference thread stopped");</w:t>
              <w:br/>
              <w:t>}</w:t>
            </w:r>
          </w:p>
        </w:tc>
      </w:tr>
    </w:tbl>
    <w:p>
      <w:r>
        <w:rPr>
          <w:b/>
          <w:color w:val="0D47A1"/>
          <w:sz w:val="20"/>
        </w:rPr>
        <w:t>C++ CONCEPT: cv::Mat from External Memory (Zero-Copy)</w:t>
      </w:r>
    </w:p>
    <w:p>
      <w:r>
        <w:rPr>
          <w:rFonts w:ascii="Calibri" w:hAnsi="Calibri"/>
          <w:i/>
          <w:color w:val="333333"/>
          <w:sz w:val="20"/>
        </w:rPr>
        <w:t>cv::Mat can wrap existing memory WITHOUT copying: cv::Mat(h, w, type, ptr, stride). The Mat header (24 bytes) points to the shared memory region. No 6MB copy per frame. CRITICAL: the SHM slot must remain valid while the Mat exists. That's why we call camera_input.advance() AFTER detect() returns — the SHM slot is "borrowed" during inference. If we advanced before detect(), the producer could overwrite the slot mid-inference = corruption.</w:t>
      </w:r>
    </w:p>
    <w:p>
      <w:r>
        <w:rPr>
          <w:b/>
          <w:color w:val="2C5F8A"/>
          <w:sz w:val="30"/>
        </w:rPr>
        <w:t>7.6 Available Detection Models</w:t>
      </w:r>
    </w:p>
    <w:tbl>
      <w:tblPr>
        <w:tblStyle w:val="LightGrid-Accent1"/>
        <w:tblW w:type="auto" w:w="0"/>
        <w:jc w:val="left"/>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t>Model</w:t>
            </w:r>
          </w:p>
        </w:tc>
        <w:tc>
          <w:tcPr>
            <w:tcW w:type="dxa" w:w="1662"/>
          </w:tcPr>
          <w:p>
            <w:r>
              <w:rPr>
                <w:b/>
                <w:sz w:val="18"/>
              </w:rPr>
              <w:t>Size</w:t>
            </w:r>
          </w:p>
        </w:tc>
        <w:tc>
          <w:tcPr>
            <w:tcW w:type="dxa" w:w="1662"/>
          </w:tcPr>
          <w:p>
            <w:r>
              <w:rPr>
                <w:b/>
                <w:sz w:val="18"/>
              </w:rPr>
              <w:t>mAP (COCO)</w:t>
            </w:r>
          </w:p>
        </w:tc>
        <w:tc>
          <w:tcPr>
            <w:tcW w:type="dxa" w:w="1662"/>
          </w:tcPr>
          <w:p>
            <w:r>
              <w:rPr>
                <w:b/>
                <w:sz w:val="18"/>
              </w:rPr>
              <w:t>Speed (Orin Nano FP16)</w:t>
            </w:r>
          </w:p>
        </w:tc>
        <w:tc>
          <w:tcPr>
            <w:tcW w:type="dxa" w:w="1662"/>
          </w:tcPr>
          <w:p>
            <w:r>
              <w:rPr>
                <w:b/>
                <w:sz w:val="18"/>
              </w:rPr>
              <w:t>License</w:t>
            </w:r>
          </w:p>
        </w:tc>
        <w:tc>
          <w:tcPr>
            <w:tcW w:type="dxa" w:w="1662"/>
          </w:tcPr>
          <w:p>
            <w:r>
              <w:rPr>
                <w:b/>
                <w:sz w:val="18"/>
              </w:rPr>
              <w:t>Recommendation</w:t>
            </w:r>
          </w:p>
        </w:tc>
      </w:tr>
      <w:tr>
        <w:tc>
          <w:tcPr>
            <w:tcW w:type="dxa" w:w="1662"/>
          </w:tcPr>
          <w:p>
            <w:r>
              <w:rPr>
                <w:sz w:val="18"/>
              </w:rPr>
              <w:t>YOLOv8n</w:t>
            </w:r>
          </w:p>
        </w:tc>
        <w:tc>
          <w:tcPr>
            <w:tcW w:type="dxa" w:w="1662"/>
          </w:tcPr>
          <w:p>
            <w:r>
              <w:rPr>
                <w:sz w:val="18"/>
              </w:rPr>
              <w:t>6.3 MB</w:t>
            </w:r>
          </w:p>
        </w:tc>
        <w:tc>
          <w:tcPr>
            <w:tcW w:type="dxa" w:w="1662"/>
          </w:tcPr>
          <w:p>
            <w:r>
              <w:rPr>
                <w:sz w:val="18"/>
              </w:rPr>
              <w:t>37.3</w:t>
            </w:r>
          </w:p>
        </w:tc>
        <w:tc>
          <w:tcPr>
            <w:tcW w:type="dxa" w:w="1662"/>
          </w:tcPr>
          <w:p>
            <w:r>
              <w:rPr>
                <w:sz w:val="18"/>
              </w:rPr>
              <w:t>~6ms</w:t>
            </w:r>
          </w:p>
        </w:tc>
        <w:tc>
          <w:tcPr>
            <w:tcW w:type="dxa" w:w="1662"/>
          </w:tcPr>
          <w:p>
            <w:r>
              <w:rPr>
                <w:sz w:val="18"/>
              </w:rPr>
              <w:t>AGPL-3.0</w:t>
            </w:r>
          </w:p>
        </w:tc>
        <w:tc>
          <w:tcPr>
            <w:tcW w:type="dxa" w:w="1662"/>
          </w:tcPr>
          <w:p>
            <w:r>
              <w:rPr>
                <w:sz w:val="18"/>
              </w:rPr>
              <w:t>Best for real-time drone. Smallest, fastest.</w:t>
            </w:r>
          </w:p>
        </w:tc>
      </w:tr>
      <w:tr>
        <w:tc>
          <w:tcPr>
            <w:tcW w:type="dxa" w:w="1662"/>
          </w:tcPr>
          <w:p>
            <w:r>
              <w:rPr>
                <w:sz w:val="18"/>
              </w:rPr>
              <w:t>YOLOv8s</w:t>
            </w:r>
          </w:p>
        </w:tc>
        <w:tc>
          <w:tcPr>
            <w:tcW w:type="dxa" w:w="1662"/>
          </w:tcPr>
          <w:p>
            <w:r>
              <w:rPr>
                <w:sz w:val="18"/>
              </w:rPr>
              <w:t>22 MB</w:t>
            </w:r>
          </w:p>
        </w:tc>
        <w:tc>
          <w:tcPr>
            <w:tcW w:type="dxa" w:w="1662"/>
          </w:tcPr>
          <w:p>
            <w:r>
              <w:rPr>
                <w:sz w:val="18"/>
              </w:rPr>
              <w:t>44.9</w:t>
            </w:r>
          </w:p>
        </w:tc>
        <w:tc>
          <w:tcPr>
            <w:tcW w:type="dxa" w:w="1662"/>
          </w:tcPr>
          <w:p>
            <w:r>
              <w:rPr>
                <w:sz w:val="18"/>
              </w:rPr>
              <w:t>~10ms</w:t>
            </w:r>
          </w:p>
        </w:tc>
        <w:tc>
          <w:tcPr>
            <w:tcW w:type="dxa" w:w="1662"/>
          </w:tcPr>
          <w:p>
            <w:r>
              <w:rPr>
                <w:sz w:val="18"/>
              </w:rPr>
              <w:t>AGPL-3.0</w:t>
            </w:r>
          </w:p>
        </w:tc>
        <w:tc>
          <w:tcPr>
            <w:tcW w:type="dxa" w:w="1662"/>
          </w:tcPr>
          <w:p>
            <w:r>
              <w:rPr>
                <w:sz w:val="18"/>
              </w:rPr>
              <w:t>Good balance. Recommended starting point.</w:t>
            </w:r>
          </w:p>
        </w:tc>
      </w:tr>
      <w:tr>
        <w:tc>
          <w:tcPr>
            <w:tcW w:type="dxa" w:w="1662"/>
          </w:tcPr>
          <w:p>
            <w:r>
              <w:rPr>
                <w:sz w:val="18"/>
              </w:rPr>
              <w:t>YOLOv8m</w:t>
            </w:r>
          </w:p>
        </w:tc>
        <w:tc>
          <w:tcPr>
            <w:tcW w:type="dxa" w:w="1662"/>
          </w:tcPr>
          <w:p>
            <w:r>
              <w:rPr>
                <w:sz w:val="18"/>
              </w:rPr>
              <w:t>52 MB</w:t>
            </w:r>
          </w:p>
        </w:tc>
        <w:tc>
          <w:tcPr>
            <w:tcW w:type="dxa" w:w="1662"/>
          </w:tcPr>
          <w:p>
            <w:r>
              <w:rPr>
                <w:sz w:val="18"/>
              </w:rPr>
              <w:t>50.2</w:t>
            </w:r>
          </w:p>
        </w:tc>
        <w:tc>
          <w:tcPr>
            <w:tcW w:type="dxa" w:w="1662"/>
          </w:tcPr>
          <w:p>
            <w:r>
              <w:rPr>
                <w:sz w:val="18"/>
              </w:rPr>
              <w:t>~22ms</w:t>
            </w:r>
          </w:p>
        </w:tc>
        <w:tc>
          <w:tcPr>
            <w:tcW w:type="dxa" w:w="1662"/>
          </w:tcPr>
          <w:p>
            <w:r>
              <w:rPr>
                <w:sz w:val="18"/>
              </w:rPr>
              <w:t>AGPL-3.0</w:t>
            </w:r>
          </w:p>
        </w:tc>
        <w:tc>
          <w:tcPr>
            <w:tcW w:type="dxa" w:w="1662"/>
          </w:tcPr>
          <w:p>
            <w:r>
              <w:rPr>
                <w:sz w:val="18"/>
              </w:rPr>
              <w:t>Pushes timing budget. Only if objects are small.</w:t>
            </w:r>
          </w:p>
        </w:tc>
      </w:tr>
      <w:tr>
        <w:tc>
          <w:tcPr>
            <w:tcW w:type="dxa" w:w="1662"/>
          </w:tcPr>
          <w:p>
            <w:r>
              <w:rPr>
                <w:sz w:val="18"/>
              </w:rPr>
              <w:t>SSD MobileNet v2</w:t>
            </w:r>
          </w:p>
        </w:tc>
        <w:tc>
          <w:tcPr>
            <w:tcW w:type="dxa" w:w="1662"/>
          </w:tcPr>
          <w:p>
            <w:r>
              <w:rPr>
                <w:sz w:val="18"/>
              </w:rPr>
              <w:t>17 MB</w:t>
            </w:r>
          </w:p>
        </w:tc>
        <w:tc>
          <w:tcPr>
            <w:tcW w:type="dxa" w:w="1662"/>
          </w:tcPr>
          <w:p>
            <w:r>
              <w:rPr>
                <w:sz w:val="18"/>
              </w:rPr>
              <w:t>22.0</w:t>
            </w:r>
          </w:p>
        </w:tc>
        <w:tc>
          <w:tcPr>
            <w:tcW w:type="dxa" w:w="1662"/>
          </w:tcPr>
          <w:p>
            <w:r>
              <w:rPr>
                <w:sz w:val="18"/>
              </w:rPr>
              <w:t>~5ms</w:t>
            </w:r>
          </w:p>
        </w:tc>
        <w:tc>
          <w:tcPr>
            <w:tcW w:type="dxa" w:w="1662"/>
          </w:tcPr>
          <w:p>
            <w:r>
              <w:rPr>
                <w:sz w:val="18"/>
              </w:rPr>
              <w:t>Apache 2.0</w:t>
            </w:r>
          </w:p>
        </w:tc>
        <w:tc>
          <w:tcPr>
            <w:tcW w:type="dxa" w:w="1662"/>
          </w:tcPr>
          <w:p>
            <w:r>
              <w:rPr>
                <w:sz w:val="18"/>
              </w:rPr>
              <w:t>BSD-friendly. Lower accuracy.</w:t>
            </w:r>
          </w:p>
        </w:tc>
      </w:tr>
      <w:tr>
        <w:tc>
          <w:tcPr>
            <w:tcW w:type="dxa" w:w="1662"/>
          </w:tcPr>
          <w:p>
            <w:r>
              <w:rPr>
                <w:sz w:val="18"/>
              </w:rPr>
              <w:t>EfficientDet-D0</w:t>
            </w:r>
          </w:p>
        </w:tc>
        <w:tc>
          <w:tcPr>
            <w:tcW w:type="dxa" w:w="1662"/>
          </w:tcPr>
          <w:p>
            <w:r>
              <w:rPr>
                <w:sz w:val="18"/>
              </w:rPr>
              <w:t>15 MB</w:t>
            </w:r>
          </w:p>
        </w:tc>
        <w:tc>
          <w:tcPr>
            <w:tcW w:type="dxa" w:w="1662"/>
          </w:tcPr>
          <w:p>
            <w:r>
              <w:rPr>
                <w:sz w:val="18"/>
              </w:rPr>
              <w:t>33.8</w:t>
            </w:r>
          </w:p>
        </w:tc>
        <w:tc>
          <w:tcPr>
            <w:tcW w:type="dxa" w:w="1662"/>
          </w:tcPr>
          <w:p>
            <w:r>
              <w:rPr>
                <w:sz w:val="18"/>
              </w:rPr>
              <w:t>~12ms</w:t>
            </w:r>
          </w:p>
        </w:tc>
        <w:tc>
          <w:tcPr>
            <w:tcW w:type="dxa" w:w="1662"/>
          </w:tcPr>
          <w:p>
            <w:r>
              <w:rPr>
                <w:sz w:val="18"/>
              </w:rPr>
              <w:t>Apache 2.0</w:t>
            </w:r>
          </w:p>
        </w:tc>
        <w:tc>
          <w:tcPr>
            <w:tcW w:type="dxa" w:w="1662"/>
          </w:tcPr>
          <w:p>
            <w:r>
              <w:rPr>
                <w:sz w:val="18"/>
              </w:rPr>
              <w:t>Good accuracy, permissive license.</w:t>
            </w:r>
          </w:p>
        </w:tc>
      </w:tr>
      <w:tr>
        <w:tc>
          <w:tcPr>
            <w:tcW w:type="dxa" w:w="1662"/>
          </w:tcPr>
          <w:p>
            <w:r>
              <w:rPr>
                <w:sz w:val="18"/>
              </w:rPr>
              <w:t>YOLOX-Nano</w:t>
            </w:r>
          </w:p>
        </w:tc>
        <w:tc>
          <w:tcPr>
            <w:tcW w:type="dxa" w:w="1662"/>
          </w:tcPr>
          <w:p>
            <w:r>
              <w:rPr>
                <w:sz w:val="18"/>
              </w:rPr>
              <w:t>1.8 MB</w:t>
            </w:r>
          </w:p>
        </w:tc>
        <w:tc>
          <w:tcPr>
            <w:tcW w:type="dxa" w:w="1662"/>
          </w:tcPr>
          <w:p>
            <w:r>
              <w:rPr>
                <w:sz w:val="18"/>
              </w:rPr>
              <w:t>25.3</w:t>
            </w:r>
          </w:p>
        </w:tc>
        <w:tc>
          <w:tcPr>
            <w:tcW w:type="dxa" w:w="1662"/>
          </w:tcPr>
          <w:p>
            <w:r>
              <w:rPr>
                <w:sz w:val="18"/>
              </w:rPr>
              <w:t>~3ms</w:t>
            </w:r>
          </w:p>
        </w:tc>
        <w:tc>
          <w:tcPr>
            <w:tcW w:type="dxa" w:w="1662"/>
          </w:tcPr>
          <w:p>
            <w:r>
              <w:rPr>
                <w:sz w:val="18"/>
              </w:rPr>
              <w:t>Apache 2.0</w:t>
            </w:r>
          </w:p>
        </w:tc>
        <w:tc>
          <w:tcPr>
            <w:tcW w:type="dxa" w:w="1662"/>
          </w:tcPr>
          <w:p>
            <w:r>
              <w:rPr>
                <w:sz w:val="18"/>
              </w:rPr>
              <w:t>Ultra-fast, permissive. For very weak HW.</w:t>
            </w:r>
          </w:p>
        </w:tc>
      </w:tr>
      <w:tr>
        <w:tc>
          <w:tcPr>
            <w:tcW w:type="dxa" w:w="1662"/>
          </w:tcPr>
          <w:p>
            <w:r>
              <w:rPr>
                <w:sz w:val="18"/>
              </w:rPr>
              <w:t>Custom (train your own)</w:t>
            </w:r>
          </w:p>
        </w:tc>
        <w:tc>
          <w:tcPr>
            <w:tcW w:type="dxa" w:w="1662"/>
          </w:tcPr>
          <w:p>
            <w:r>
              <w:rPr>
                <w:sz w:val="18"/>
              </w:rPr>
              <w:t>Varies</w:t>
            </w:r>
          </w:p>
        </w:tc>
        <w:tc>
          <w:tcPr>
            <w:tcW w:type="dxa" w:w="1662"/>
          </w:tcPr>
          <w:p>
            <w:r>
              <w:rPr>
                <w:sz w:val="18"/>
              </w:rPr>
              <w:t>Varies</w:t>
            </w:r>
          </w:p>
        </w:tc>
        <w:tc>
          <w:tcPr>
            <w:tcW w:type="dxa" w:w="1662"/>
          </w:tcPr>
          <w:p>
            <w:r>
              <w:rPr>
                <w:sz w:val="18"/>
              </w:rPr>
              <w:t>Varies</w:t>
            </w:r>
          </w:p>
        </w:tc>
        <w:tc>
          <w:tcPr>
            <w:tcW w:type="dxa" w:w="1662"/>
          </w:tcPr>
          <w:p>
            <w:r>
              <w:rPr>
                <w:sz w:val="18"/>
              </w:rPr>
              <w:t>Your IP</w:t>
            </w:r>
          </w:p>
        </w:tc>
        <w:tc>
          <w:tcPr>
            <w:tcW w:type="dxa" w:w="1662"/>
          </w:tcPr>
          <w:p>
            <w:r>
              <w:rPr>
                <w:sz w:val="18"/>
              </w:rPr>
              <w:t>Best for specific targets (drones, vehicles).</w:t>
            </w:r>
          </w:p>
        </w:tc>
      </w:tr>
    </w:tbl>
    <w:p>
      <w:r>
        <w:rPr>
          <w:rFonts w:ascii="Calibri" w:hAnsi="Calibri"/>
          <w:sz w:val="20"/>
        </w:rPr>
        <w:t>License note: YOLOv8 is AGPL-3.0 which requires open-sourcing your entire application if distributed. For a commercial drone, either purchase an Ultralytics enterprise license, or use an Apache 2.0 model (EfficientDet, YOLOX, SSD) and train on your own dataset for competitive accuracy.</w:t>
      </w:r>
    </w:p>
    <w:p>
      <w:r>
        <w:br w:type="page"/>
      </w:r>
    </w:p>
    <w:p>
      <w:r>
        <w:rPr>
          <w:b/>
          <w:color w:val="1B3A5C"/>
          <w:sz w:val="40"/>
        </w:rPr>
        <w:t>8. Thread 4: Object Tracker (Multi-Object Tracking)</w:t>
      </w:r>
    </w:p>
    <w:p>
      <w:r>
        <w:rPr>
          <w:b/>
          <w:color w:val="2C5F8A"/>
          <w:sz w:val="30"/>
        </w:rPr>
        <w:t>8.1 Purpose</w:t>
      </w:r>
    </w:p>
    <w:p>
      <w:r>
        <w:rPr>
          <w:rFonts w:ascii="Calibri" w:hAnsi="Calibri"/>
          <w:sz w:val="20"/>
        </w:rPr>
        <w:t>Associates detections from consecutive frames to maintain persistent object identities. A person detected in frame N must be recognized as the SAME person in frame N+1, even if they moved. The tracker assigns a stable track_id to each object and estimates velocity via Kalman filtering.</w:t>
      </w:r>
    </w:p>
    <w:p>
      <w:r>
        <w:rPr>
          <w:b/>
          <w:color w:val="2C5F8A"/>
          <w:sz w:val="30"/>
        </w:rPr>
        <w:t>8.2 Tracking Algorithm — SORT (Simple Online Real-time Tracking)</w:t>
      </w:r>
    </w:p>
    <w:p>
      <w:r>
        <w:rPr>
          <w:rFonts w:ascii="Calibri" w:hAnsi="Calibri"/>
          <w:sz w:val="20"/>
        </w:rPr>
        <w:t>We use SORT as the base algorithm (upgraded to DeepSORT or ByteTrack for production). SORT has four steps per frame:</w:t>
      </w:r>
    </w:p>
    <w:tbl>
      <w:tblPr>
        <w:tblW w:type="auto" w:w="0"/>
        <w:jc w:val="center"/>
        <w:tblLook w:firstColumn="1" w:firstRow="1" w:lastColumn="0" w:lastRow="0" w:noHBand="0" w:noVBand="1" w:val="04A0"/>
      </w:tblPr>
      <w:tblGrid>
        <w:gridCol w:w="9972"/>
      </w:tblGrid>
      <w:tr>
        <w:tc>
          <w:tcPr>
            <w:tcW w:type="dxa" w:w="9972"/>
            <w:shd w:val="clear" w:color="auto" w:fill="F0F4F8"/>
          </w:tcPr>
          <w:p>
            <w:r>
              <w:rPr>
                <w:rFonts w:ascii="Courier New" w:hAnsi="Courier New"/>
                <w:sz w:val="14"/>
              </w:rPr>
              <w:t xml:space="preserve">  Frame N detections (from DNN)        Existing tracks (from frame N-1)</w:t>
              <w:br/>
              <w:t xml:space="preserve">  ┌─────────────────────────┐          ┌──────────────────────────────┐</w:t>
              <w:br/>
              <w:t xml:space="preserve">  │ det_0: [x,y,w,h] 0.92  │          │ track_1: [x,y,w,h] age=15  │</w:t>
              <w:br/>
              <w:t xml:space="preserve">  │ det_1: [x,y,w,h] 0.85  │          │ track_2: [x,y,w,h] age=8   │</w:t>
              <w:br/>
              <w:t xml:space="preserve">  │ det_2: [x,y,w,h] 0.71  │          │ track_3: [x,y,w,h] age=22  │</w:t>
              <w:br/>
              <w:t xml:space="preserve">  └────────────┬────────────┘          └──────────────┬───────────────┘</w:t>
              <w:br/>
              <w:t xml:space="preserve">               │                                       │</w:t>
              <w:br/>
              <w:t xml:space="preserve">               ▼                                       ▼</w:t>
              <w:br/>
              <w:t xml:space="preserve">         ┌──────────────────────────────────────────────────┐</w:t>
              <w:br/>
              <w:t xml:space="preserve">  Step 1: │ KALMAN PREDICT                                   │</w:t>
              <w:br/>
              <w:t xml:space="preserve">         │ Move each track's state forward by dt             │</w:t>
              <w:br/>
              <w:t xml:space="preserve">         │ track_i.predict(dt)                               │</w:t>
              <w:br/>
              <w:t xml:space="preserve">         └──────────────────────────┬────────────────────────┘</w:t>
              <w:br/>
              <w:t xml:space="preserve">                                    ▼</w:t>
              <w:br/>
              <w:t xml:space="preserve">         ┌──────────────────────────────────────────────────┐</w:t>
              <w:br/>
              <w:t xml:space="preserve">  Step 2: │ COST MATRIX                                      │</w:t>
              <w:br/>
              <w:t xml:space="preserve">         │ Compute IoU between every detection-track pair    │</w:t>
              <w:br/>
              <w:t xml:space="preserve">         │                                                    │</w:t>
              <w:br/>
              <w:t xml:space="preserve">         │              track_1  track_2  track_3             │</w:t>
              <w:br/>
              <w:t xml:space="preserve">         │   det_0       0.82     0.05     0.01              │</w:t>
              <w:br/>
              <w:t xml:space="preserve">         │   det_1       0.03     0.78     0.10              │</w:t>
              <w:br/>
              <w:t xml:space="preserve">         │   det_2       0.00     0.02     0.65              │</w:t>
              <w:br/>
              <w:t xml:space="preserve">         └──────────────────────────┬────────────────────────┘</w:t>
              <w:br/>
              <w:t xml:space="preserve">                                    ▼</w:t>
              <w:br/>
              <w:t xml:space="preserve">         ┌──────────────────────────────────────────────────┐</w:t>
              <w:br/>
              <w:t xml:space="preserve">  Step 3: │ HUNGARIAN ALGORITHM                              │</w:t>
              <w:br/>
              <w:t xml:space="preserve">         │ Find optimal 1-to-1 assignment minimizing cost    │</w:t>
              <w:br/>
              <w:t xml:space="preserve">         │ Result: det_0→track_1, det_1→track_2, det_2→track_3│</w:t>
              <w:br/>
              <w:t xml:space="preserve">         └──────────────────────────┬────────────────────────┘</w:t>
              <w:br/>
              <w:t xml:space="preserve">                                    ▼</w:t>
              <w:br/>
              <w:t xml:space="preserve">         ┌──────────────────────────────────────────────────┐</w:t>
              <w:br/>
              <w:t xml:space="preserve">  Step 4: │ KALMAN UPDATE                                    │</w:t>
              <w:br/>
              <w:t xml:space="preserve">         │ For each matched pair:                            │</w:t>
              <w:br/>
              <w:t xml:space="preserve">         │   track_i.update(matched_detection)               │</w:t>
              <w:br/>
              <w:t xml:space="preserve">         │ For unmatched detections: create new track        │</w:t>
              <w:br/>
              <w:t xml:space="preserve">         │ For unmatched tracks: increment miss counter      │</w:t>
              <w:br/>
              <w:t xml:space="preserve">         │   → if miss_count &gt; N: delete track               │</w:t>
              <w:br/>
              <w:t xml:space="preserve">         └──────────────────────────────────────────────────┘</w:t>
            </w:r>
          </w:p>
        </w:tc>
      </w:tr>
    </w:tbl>
    <w:p>
      <w:r>
        <w:rPr>
          <w:b/>
          <w:color w:val="2C5F8A"/>
          <w:sz w:val="30"/>
        </w:rPr>
        <w:t>8.3 Hungarian Algorithm Implementation</w:t>
      </w:r>
    </w:p>
    <w:p>
      <w:r>
        <w:rPr>
          <w:rFonts w:ascii="Calibri" w:hAnsi="Calibri"/>
          <w:sz w:val="20"/>
        </w:rPr>
        <w:t>The Hungarian algorithm solves the assignment problem: given an N×M cost matrix, find the optimal 1-to-1 assignment that minimizes total cost. Time complexity: O(n³) where n = max(N, M). For 20 detections × 30 tracks, this takes ~10µs — negligible.</w:t>
      </w:r>
    </w:p>
    <w:p>
      <w:r>
        <w:rPr>
          <w:b/>
          <w:color w:val="555555"/>
          <w:sz w:val="18"/>
        </w:rPr>
        <w:t>Hungarian algorithm interface (use dlib/OpenCV impl)</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src/perception/hungarian.h</w:t>
              <w:br/>
              <w:t>#pragma once</w:t>
              <w:br/>
              <w:t>#include &lt;vector&gt;</w:t>
              <w:br/>
              <w:t>#include &lt;algorithm&gt;</w:t>
              <w:br/>
              <w:t>#include &lt;limits&gt;</w:t>
              <w:br/>
              <w:br/>
              <w:t>namespace drone::perception {</w:t>
              <w:br/>
              <w:br/>
              <w:t>/// Solve the linear assignment problem using the Hungarian (Munkres) algorithm.</w:t>
              <w:br/>
              <w:t>/// Input: cost_matrix[i][j] = cost of assigning row i to column j</w:t>
              <w:br/>
              <w:t>/// Output: assignment[i] = column assigned to row i (-1 if unassigned)</w:t>
              <w:br/>
              <w:t>/// Returns: total cost of optimal assignment</w:t>
              <w:br/>
              <w:t>///</w:t>
              <w:br/>
              <w:t>/// Time: O(n^3)  Space: O(n^2)</w:t>
              <w:br/>
              <w:t>/// For perception at 30Hz with ~20 detections × ~30 tracks:</w:t>
              <w:br/>
              <w:t>///   n=30 → 27,000 operations → ~10µs on ARM Cortex-A78</w:t>
              <w:br/>
              <w:br/>
              <w:t>class HungarianSolver {</w:t>
              <w:br/>
              <w:t>public:</w:t>
              <w:br/>
              <w:t xml:space="preserve">    struct Result {</w:t>
              <w:br/>
              <w:t xml:space="preserve">        std::vector&lt;int&gt; assignment;   // row[i] → col</w:t>
              <w:br/>
              <w:t xml:space="preserve">        double total_cost;</w:t>
              <w:br/>
              <w:t xml:space="preserve">        std::vector&lt;int&gt; unmatched_rows;  // unassigned detections</w:t>
              <w:br/>
              <w:t xml:space="preserve">        std::vector&lt;int&gt; unmatched_cols;  // unassigned tracks</w:t>
              <w:br/>
              <w:t xml:space="preserve">    };</w:t>
              <w:br/>
              <w:br/>
              <w:t xml:space="preserve">    static Result solve(const std::vector&lt;std::vector&lt;double&gt;&gt;&amp; cost,</w:t>
              <w:br/>
              <w:t xml:space="preserve">                        double max_cost = 0.7) {</w:t>
              <w:br/>
              <w:t xml:space="preserve">        // Implementation of the Munkres algorithm</w:t>
              <w:br/>
              <w:t xml:space="preserve">        // ... (standard textbook implementation, ~100 lines)</w:t>
              <w:br/>
              <w:t xml:space="preserve">        // Available in dlib, OpenCV, or standalone headers</w:t>
              <w:br/>
              <w:br/>
              <w:t xml:space="preserve">        Result result;</w:t>
              <w:br/>
              <w:t xml:space="preserve">        int rows = cost.size();</w:t>
              <w:br/>
              <w:t xml:space="preserve">        int cols = cost.empty() ? 0 : cost[0].size();</w:t>
              <w:br/>
              <w:br/>
              <w:t xml:space="preserve">        // Use OpenCV's implementation for brevity:</w:t>
              <w:br/>
              <w:t xml:space="preserve">        // cv::Mat cost_mat(rows, cols, CV_64F);</w:t>
              <w:br/>
              <w:t xml:space="preserve">        // ... fill cost_mat ...</w:t>
              <w:br/>
              <w:t xml:space="preserve">        // cv::Mat assignment_mat;</w:t>
              <w:br/>
              <w:t xml:space="preserve">        // cv::solve(cost_mat, assignment_mat, cv::DECOMP_NORMAL);</w:t>
              <w:br/>
              <w:br/>
              <w:t xml:space="preserve">        // Identify unmatched (cost &gt; threshold)</w:t>
              <w:br/>
              <w:t xml:space="preserve">        // ...</w:t>
              <w:br/>
              <w:t xml:space="preserve">        return result;</w:t>
              <w:br/>
              <w:t xml:space="preserve">    }</w:t>
              <w:br/>
              <w:t>};</w:t>
              <w:br/>
              <w:br/>
              <w:t>} // namespace drone::perception</w:t>
            </w:r>
          </w:p>
        </w:tc>
      </w:tr>
    </w:tbl>
    <w:p>
      <w:r>
        <w:rPr>
          <w:b/>
          <w:color w:val="0D47A1"/>
          <w:sz w:val="20"/>
        </w:rPr>
        <w:t>C++ CONCEPT: Algorithm Complexity Matters — O(n³) Is Fine Here</w:t>
      </w:r>
    </w:p>
    <w:p>
      <w:r>
        <w:rPr>
          <w:rFonts w:ascii="Calibri" w:hAnsi="Calibri"/>
          <w:i/>
          <w:color w:val="333333"/>
          <w:sz w:val="20"/>
        </w:rPr>
        <w:t>New developers sometimes fear O(n³) and try to "optimize" the Hungarian algorithm. Don't. With n=30, O(n³) = 27,000 operations ≈ 10µs. Your optimization effort is better spent on the inference thread (10ms). The rule: profile first, optimize the dominant bottleneck. In perception, the bottleneck is ALWAYS the DNN forward pass, never tracking or fusion.</w:t>
      </w:r>
    </w:p>
    <w:p>
      <w:r>
        <w:rPr>
          <w:b/>
          <w:color w:val="2C5F8A"/>
          <w:sz w:val="30"/>
        </w:rPr>
        <w:t>8.4 Kalman Filter for Track State</w:t>
      </w:r>
    </w:p>
    <w:p>
      <w:r>
        <w:rPr>
          <w:b/>
          <w:color w:val="555555"/>
          <w:sz w:val="18"/>
        </w:rPr>
        <w:t>Kalman filter for bounding box tracking (Eigen)</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src/perception/kalman_tracker.h</w:t>
              <w:br/>
              <w:t>#pragma once</w:t>
              <w:br/>
              <w:t>#include &lt;Eigen/Dense&gt;</w:t>
              <w:br/>
              <w:br/>
              <w:t>namespace drone::perception {</w:t>
              <w:br/>
              <w:br/>
              <w:t>/// 2D Kalman filter for a single tracked object.</w:t>
              <w:br/>
              <w:t>/// State: [cx, cy, w, h, vx, vy, vw, vh] — center, size, velocities</w:t>
              <w:br/>
              <w:t>/// Measurement: [cx, cy, w, h] — from bounding box detection</w:t>
              <w:br/>
              <w:t>class KalmanBoxTracker {</w:t>
              <w:br/>
              <w:t>public:</w:t>
              <w:br/>
              <w:t xml:space="preserve">    static constexpr int STATE_DIM = 8;</w:t>
              <w:br/>
              <w:t xml:space="preserve">    static constexpr int MEAS_DIM  = 4;</w:t>
              <w:br/>
              <w:br/>
              <w:t xml:space="preserve">    using StateVec = Eigen::Matrix&lt;float, STATE_DIM, 1&gt;;</w:t>
              <w:br/>
              <w:t xml:space="preserve">    using StateMat = Eigen::Matrix&lt;float, STATE_DIM, STATE_DIM&gt;;</w:t>
              <w:br/>
              <w:t xml:space="preserve">    using MeasVec  = Eigen::Matrix&lt;float, MEAS_DIM, 1&gt;;</w:t>
              <w:br/>
              <w:t xml:space="preserve">    using MeasMat  = Eigen::Matrix&lt;float, MEAS_DIM, STATE_DIM&gt;;</w:t>
              <w:br/>
              <w:br/>
              <w:t xml:space="preserve">    explicit KalmanBoxTracker(const Detection2D&amp; initial_det, uint32_t id)</w:t>
              <w:br/>
              <w:t xml:space="preserve">        : track_id(id)</w:t>
              <w:br/>
              <w:t xml:space="preserve">    {</w:t>
              <w:br/>
              <w:t xml:space="preserve">        // Initialize state from first detection</w:t>
              <w:br/>
              <w:t xml:space="preserve">        x_ &lt;&lt; initial_det.x + initial_det.w/2,  // cx</w:t>
              <w:br/>
              <w:t xml:space="preserve">               initial_det.y + initial_det.h/2,  // cy</w:t>
              <w:br/>
              <w:t xml:space="preserve">               initial_det.w,                     // w</w:t>
              <w:br/>
              <w:t xml:space="preserve">               initial_det.h,                     // h</w:t>
              <w:br/>
              <w:t xml:space="preserve">               0, 0, 0, 0;                        // velocities = 0</w:t>
              <w:br/>
              <w:br/>
              <w:t xml:space="preserve">        // State transition: constant velocity model</w:t>
              <w:br/>
              <w:t xml:space="preserve">        F_ = StateMat::Identity();</w:t>
              <w:br/>
              <w:t xml:space="preserve">        // F(0,4)=dt, F(1,5)=dt, etc. — set in predict()</w:t>
              <w:br/>
              <w:br/>
              <w:t xml:space="preserve">        // Measurement matrix: we observe [cx, cy, w, h]</w:t>
              <w:br/>
              <w:t xml:space="preserve">        H_ = MeasMat::Zero();</w:t>
              <w:br/>
              <w:t xml:space="preserve">        H_(0,0) = H_(1,1) = H_(2,2) = H_(3,3) = 1.0f;</w:t>
              <w:br/>
              <w:br/>
              <w:t xml:space="preserve">        // Covariances (tuned for pixel coordinates)</w:t>
              <w:br/>
              <w:t xml:space="preserve">        P_ = StateMat::Identity() * 10.0f;    // initial uncertainty</w:t>
              <w:br/>
              <w:t xml:space="preserve">        Q_ = StateMat::Identity() * 0.01f;    // process noise</w:t>
              <w:br/>
              <w:t xml:space="preserve">        Q_(4,4) = Q_(5,5) = Q_(6,6) = Q_(7,7) = 0.1f;  // velocity noise higher</w:t>
              <w:br/>
              <w:t xml:space="preserve">        R_ = Eigen::Matrix&lt;float, MEAS_DIM, MEAS_DIM&gt;::Identity() * 1.0f;</w:t>
              <w:br/>
              <w:t xml:space="preserve">    }</w:t>
              <w:br/>
              <w:br/>
              <w:t xml:space="preserve">    /// Predict state forward by dt seconds</w:t>
              <w:br/>
              <w:t xml:space="preserve">    void predict(float dt = 1.0f/30.0f) {</w:t>
              <w:br/>
              <w:t xml:space="preserve">        F_ = StateMat::Identity();</w:t>
              <w:br/>
              <w:t xml:space="preserve">        F_(0, 4) = dt;  // cx += vx * dt</w:t>
              <w:br/>
              <w:t xml:space="preserve">        F_(1, 5) = dt;  // cy += vy * dt</w:t>
              <w:br/>
              <w:t xml:space="preserve">        F_(2, 6) = dt;  // w  += vw * dt</w:t>
              <w:br/>
              <w:t xml:space="preserve">        F_(3, 7) = dt;  // h  += vh * dt</w:t>
              <w:br/>
              <w:br/>
              <w:t xml:space="preserve">        x_ = F_ * x_;</w:t>
              <w:br/>
              <w:t xml:space="preserve">        P_ = F_ * P_ * F_.transpose() + Q_;</w:t>
              <w:br/>
              <w:t xml:space="preserve">        age++;</w:t>
              <w:br/>
              <w:t xml:space="preserve">    }</w:t>
              <w:br/>
              <w:br/>
              <w:t xml:space="preserve">    /// Update state with a matched detection</w:t>
              <w:br/>
              <w:t xml:space="preserve">    void update(const Detection2D&amp; det) {</w:t>
              <w:br/>
              <w:t xml:space="preserve">        MeasVec z;</w:t>
              <w:br/>
              <w:t xml:space="preserve">        z &lt;&lt; det.x + det.w/2, det.y + det.h/2, det.w, det.h;</w:t>
              <w:br/>
              <w:br/>
              <w:t xml:space="preserve">        // Kalman gain</w:t>
              <w:br/>
              <w:t xml:space="preserve">        auto S = H_ * P_ * H_.transpose() + R_;</w:t>
              <w:br/>
              <w:t xml:space="preserve">        auto K = P_ * H_.transpose() * S.inverse();</w:t>
              <w:br/>
              <w:br/>
              <w:t xml:space="preserve">        // State update</w:t>
              <w:br/>
              <w:t xml:space="preserve">        x_ = x_ + K * (z - H_ * x_);</w:t>
              <w:br/>
              <w:t xml:space="preserve">        P_ = (StateMat::Identity() - K * H_) * P_;</w:t>
              <w:br/>
              <w:br/>
              <w:t xml:space="preserve">        hits++;</w:t>
              <w:br/>
              <w:t xml:space="preserve">        consecutive_misses = 0;</w:t>
              <w:br/>
              <w:t xml:space="preserve">        confidence = det.confidence;</w:t>
              <w:br/>
              <w:t xml:space="preserve">    }</w:t>
              <w:br/>
              <w:br/>
              <w:t xml:space="preserve">    /// Get current bounding box prediction</w:t>
              <w:br/>
              <w:t xml:space="preserve">    Detection2D predicted_bbox() const {</w:t>
              <w:br/>
              <w:t xml:space="preserve">        return {x_(0) - x_(2)/2, x_(1) - x_(3)/2,</w:t>
              <w:br/>
              <w:t xml:space="preserve">                x_(2), x_(3), confidence, class_id, 0, 0};</w:t>
              <w:br/>
              <w:t xml:space="preserve">    }</w:t>
              <w:br/>
              <w:br/>
              <w:t xml:space="preserve">    /// Get estimated velocity (pixels/sec)</w:t>
              <w:br/>
              <w:t xml:space="preserve">    Eigen::Vector2f velocity() const { return {x_(4), x_(5)}; }</w:t>
              <w:br/>
              <w:br/>
              <w:t xml:space="preserve">    uint32_t track_id;</w:t>
              <w:br/>
              <w:t xml:space="preserve">    ObjectClass class_id = ObjectClass::UNKNOWN;</w:t>
              <w:br/>
              <w:t xml:space="preserve">    float confidence = 0;</w:t>
              <w:br/>
              <w:t xml:space="preserve">    uint32_t age = 0;</w:t>
              <w:br/>
              <w:t xml:space="preserve">    uint32_t hits = 0;</w:t>
              <w:br/>
              <w:t xml:space="preserve">    uint32_t consecutive_misses = 0;</w:t>
              <w:br/>
              <w:br/>
              <w:t xml:space="preserve">    bool is_confirmed() const { return hits &gt;= 3; }</w:t>
              <w:br/>
              <w:t xml:space="preserve">    bool is_stale() const { return consecutive_misses &gt; 10; }</w:t>
              <w:br/>
              <w:br/>
              <w:t>private:</w:t>
              <w:br/>
              <w:t xml:space="preserve">    StateVec x_;              // state vector</w:t>
              <w:br/>
              <w:t xml:space="preserve">    StateMat F_, P_, Q_;      // transition, covariance, process noise</w:t>
              <w:br/>
              <w:t xml:space="preserve">    MeasMat H_;               // measurement matrix</w:t>
              <w:br/>
              <w:t xml:space="preserve">    Eigen::Matrix&lt;float, MEAS_DIM, MEAS_DIM&gt; R_;  // measurement noise</w:t>
              <w:br/>
              <w:t>};</w:t>
              <w:br/>
              <w:br/>
              <w:t>} // namespace drone::perception</w:t>
            </w:r>
          </w:p>
        </w:tc>
      </w:tr>
    </w:tbl>
    <w:p>
      <w:r>
        <w:rPr>
          <w:b/>
          <w:color w:val="0D47A1"/>
          <w:sz w:val="20"/>
        </w:rPr>
        <w:t>C++ CONCEPT: Eigen Fixed-Size Matrices vs Dynamic</w:t>
      </w:r>
    </w:p>
    <w:p>
      <w:r>
        <w:rPr>
          <w:rFonts w:ascii="Calibri" w:hAnsi="Calibri"/>
          <w:i/>
          <w:color w:val="333333"/>
          <w:sz w:val="20"/>
        </w:rPr>
        <w:t>We use Eigen::Matrix&lt;float, 8, 8&gt; (fixed-size), NOT Eigen::MatrixXf (dynamic). Fixed-size matrices live on the STACK (no heap allocation) and enable SIMD vectorization (NEON on ARM, SSE on x86). The compiler knows the size at compile time and can unroll loops. For our 8×8 state matrix: fixed = ~50ns per multiply, dynamic = ~200ns (4x slower due to heap + inability to vectorize). Rule: if matrix size is known at compile time and ≤ 16, use fixed-size.</w:t>
      </w:r>
    </w:p>
    <w:p>
      <w:r>
        <w:rPr>
          <w:b/>
          <w:color w:val="2C5F8A"/>
          <w:sz w:val="30"/>
        </w:rPr>
        <w:t>8.5 Tracker Thread Entry Point</w:t>
      </w:r>
    </w:p>
    <w:p>
      <w:r>
        <w:rPr>
          <w:b/>
          <w:color w:val="555555"/>
          <w:sz w:val="18"/>
        </w:rPr>
        <w:t>Tracker thread — SORT algorithm implementation</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src/perception/tracker_thread.cpp</w:t>
              <w:br/>
              <w:br/>
              <w:t>void tracker_thread(</w:t>
              <w:br/>
              <w:t xml:space="preserve">    SPSCRing&lt;Detection2DList, 4&gt;&amp; input_queue,      // from inference thread</w:t>
              <w:br/>
              <w:t xml:space="preserve">    SPSCRing&lt;TrackedObjectList, 4&gt;&amp; output_queue,    // to fusion thread</w:t>
              <w:br/>
              <w:t xml:space="preserve">    std::atomic&lt;bool&gt;&amp; stop_flag)</w:t>
              <w:br/>
              <w:t>{</w:t>
              <w:br/>
              <w:t xml:space="preserve">    std::vector&lt;std::unique_ptr&lt;KalmanBoxTracker&gt;&gt; tracks;</w:t>
              <w:br/>
              <w:t xml:space="preserve">    uint32_t next_id = 1;</w:t>
              <w:br/>
              <w:br/>
              <w:t xml:space="preserve">    spdlog::info("Tracker thread started");</w:t>
              <w:br/>
              <w:br/>
              <w:t xml:space="preserve">    while (!stop_flag.load(std::memory_order_relaxed)) {</w:t>
              <w:br/>
              <w:t xml:space="preserve">        auto dets_opt = input_queue.try_pop();</w:t>
              <w:br/>
              <w:t xml:space="preserve">        if (!dets_opt) {</w:t>
              <w:br/>
              <w:t xml:space="preserve">            std::this_thread::sleep_for(std::chrono::microseconds(100));</w:t>
              <w:br/>
              <w:t xml:space="preserve">            continue;</w:t>
              <w:br/>
              <w:t xml:space="preserve">        }</w:t>
              <w:br/>
              <w:br/>
              <w:t xml:space="preserve">        auto&amp; dets = *dets_opt;</w:t>
              <w:br/>
              <w:t xml:space="preserve">        float dt = 1.0f / 30.0f;  // TODO: compute actual dt from timestamps</w:t>
              <w:br/>
              <w:br/>
              <w:t xml:space="preserve">        // Step 1: Predict all tracks forward</w:t>
              <w:br/>
              <w:t xml:space="preserve">        for (auto&amp; t : tracks) t-&gt;predict(dt);</w:t>
              <w:br/>
              <w:br/>
              <w:t xml:space="preserve">        // Step 2: Build cost matrix (1 - IoU, so lower = better match)</w:t>
              <w:br/>
              <w:t xml:space="preserve">        size_t num_dets = dets.detections.size();</w:t>
              <w:br/>
              <w:t xml:space="preserve">        size_t num_tracks = tracks.size();</w:t>
              <w:br/>
              <w:t xml:space="preserve">        std::vector&lt;std::vector&lt;double&gt;&gt; cost(num_dets,</w:t>
              <w:br/>
              <w:t xml:space="preserve">            std::vector&lt;double&gt;(num_tracks, 1.0));</w:t>
              <w:br/>
              <w:t xml:space="preserve">        for (size_t i = 0; i &lt; num_dets; ++i) {</w:t>
              <w:br/>
              <w:t xml:space="preserve">            for (size_t j = 0; j &lt; num_tracks; ++j) {</w:t>
              <w:br/>
              <w:t xml:space="preserve">                auto pred = tracks[j]-&gt;predicted_bbox();</w:t>
              <w:br/>
              <w:t xml:space="preserve">                cost[i][j] = 1.0 - iou(dets.detections[i], pred);</w:t>
              <w:br/>
              <w:t xml:space="preserve">            }</w:t>
              <w:br/>
              <w:t xml:space="preserve">        }</w:t>
              <w:br/>
              <w:br/>
              <w:t xml:space="preserve">        // Step 3: Hungarian assignment</w:t>
              <w:br/>
              <w:t xml:space="preserve">        auto result = HungarianSolver::solve(cost, 0.7);</w:t>
              <w:br/>
              <w:br/>
              <w:t xml:space="preserve">        // Step 4a: Update matched tracks</w:t>
              <w:br/>
              <w:t xml:space="preserve">        for (size_t i = 0; i &lt; result.assignment.size(); ++i) {</w:t>
              <w:br/>
              <w:t xml:space="preserve">            int j = result.assignment[i];</w:t>
              <w:br/>
              <w:t xml:space="preserve">            if (j &gt;= 0) {</w:t>
              <w:br/>
              <w:t xml:space="preserve">                tracks[j]-&gt;update(dets.detections[i]);</w:t>
              <w:br/>
              <w:t xml:space="preserve">                tracks[j]-&gt;class_id = dets.detections[i].class_id;</w:t>
              <w:br/>
              <w:t xml:space="preserve">            }</w:t>
              <w:br/>
              <w:t xml:space="preserve">        }</w:t>
              <w:br/>
              <w:br/>
              <w:t xml:space="preserve">        // Step 4b: Create new tracks for unmatched detections</w:t>
              <w:br/>
              <w:t xml:space="preserve">        for (int i : result.unmatched_rows) {</w:t>
              <w:br/>
              <w:t xml:space="preserve">            tracks.push_back(</w:t>
              <w:br/>
              <w:t xml:space="preserve">                std::make_unique&lt;KalmanBoxTracker&gt;(</w:t>
              <w:br/>
              <w:t xml:space="preserve">                    dets.detections[i], next_id++));</w:t>
              <w:br/>
              <w:t xml:space="preserve">        }</w:t>
              <w:br/>
              <w:br/>
              <w:t xml:space="preserve">        // Step 4c: Mark unmatched tracks</w:t>
              <w:br/>
              <w:t xml:space="preserve">        for (int j : result.unmatched_cols) {</w:t>
              <w:br/>
              <w:t xml:space="preserve">            tracks[j]-&gt;consecutive_misses++;</w:t>
              <w:br/>
              <w:t xml:space="preserve">        }</w:t>
              <w:br/>
              <w:br/>
              <w:t xml:space="preserve">        // Step 4d: Remove stale tracks</w:t>
              <w:br/>
              <w:t xml:space="preserve">        tracks.erase(</w:t>
              <w:br/>
              <w:t xml:space="preserve">            std::remove_if(tracks.begin(), tracks.end(),</w:t>
              <w:br/>
              <w:t xml:space="preserve">                [](const auto&amp; t) { return t-&gt;is_stale(); }),</w:t>
              <w:br/>
              <w:t xml:space="preserve">            tracks.end());</w:t>
              <w:br/>
              <w:br/>
              <w:t xml:space="preserve">        // Build output: only confirmed tracks</w:t>
              <w:br/>
              <w:t xml:space="preserve">        TrackedObjectList output;</w:t>
              <w:br/>
              <w:t xml:space="preserve">        output.timestamp_ns = dets.timestamp_ns;</w:t>
              <w:br/>
              <w:t xml:space="preserve">        output.frame_sequence = dets.frame_sequence;</w:t>
              <w:br/>
              <w:t xml:space="preserve">        for (auto&amp; t : tracks) {</w:t>
              <w:br/>
              <w:t xml:space="preserve">            if (t-&gt;is_confirmed()) {</w:t>
              <w:br/>
              <w:t xml:space="preserve">                TrackedObject obj;</w:t>
              <w:br/>
              <w:t xml:space="preserve">                obj.track_id = t-&gt;track_id;</w:t>
              <w:br/>
              <w:t xml:space="preserve">                obj.class_id = t-&gt;class_id;</w:t>
              <w:br/>
              <w:t xml:space="preserve">                obj.confidence = t-&gt;confidence;</w:t>
              <w:br/>
              <w:t xml:space="preserve">                obj.position_2d = {t-&gt;predicted_bbox().x + t-&gt;predicted_bbox().w/2,</w:t>
              <w:br/>
              <w:t xml:space="preserve">                                   t-&gt;predicted_bbox().y + t-&gt;predicted_bbox().h/2};</w:t>
              <w:br/>
              <w:t xml:space="preserve">                obj.velocity_2d = t-&gt;velocity();</w:t>
              <w:br/>
              <w:t xml:space="preserve">                obj.age = t-&gt;age;</w:t>
              <w:br/>
              <w:t xml:space="preserve">                obj.hits = t-&gt;hits;</w:t>
              <w:br/>
              <w:t xml:space="preserve">                obj.misses = t-&gt;consecutive_misses;</w:t>
              <w:br/>
              <w:t xml:space="preserve">                obj.state = TrackedObject::State::CONFIRMED;</w:t>
              <w:br/>
              <w:t xml:space="preserve">                obj.timestamp_ns = dets.timestamp_ns;</w:t>
              <w:br/>
              <w:t xml:space="preserve">                output.objects.push_back(obj);</w:t>
              <w:br/>
              <w:t xml:space="preserve">            }</w:t>
              <w:br/>
              <w:t xml:space="preserve">        }</w:t>
              <w:br/>
              <w:br/>
              <w:t xml:space="preserve">        output_queue.try_push(std::move(output));</w:t>
              <w:br/>
              <w:t xml:space="preserve">    }</w:t>
              <w:br/>
              <w:t xml:space="preserve">    spdlog::info("Tracker thread stopped");</w:t>
              <w:br/>
              <w:t>}</w:t>
            </w:r>
          </w:p>
        </w:tc>
      </w:tr>
    </w:tbl>
    <w:p>
      <w:r>
        <w:rPr>
          <w:b/>
          <w:color w:val="2C5F8A"/>
          <w:sz w:val="30"/>
        </w:rPr>
        <w:t>8.6 Available Tracking Algorithms</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994"/>
          </w:tcPr>
          <w:p>
            <w:r>
              <w:rPr>
                <w:b/>
                <w:sz w:val="18"/>
              </w:rPr>
              <w:t>Algorithm</w:t>
            </w:r>
          </w:p>
        </w:tc>
        <w:tc>
          <w:tcPr>
            <w:tcW w:type="dxa" w:w="1994"/>
          </w:tcPr>
          <w:p>
            <w:r>
              <w:rPr>
                <w:b/>
                <w:sz w:val="18"/>
              </w:rPr>
              <w:t>Approach</w:t>
            </w:r>
          </w:p>
        </w:tc>
        <w:tc>
          <w:tcPr>
            <w:tcW w:type="dxa" w:w="1994"/>
          </w:tcPr>
          <w:p>
            <w:r>
              <w:rPr>
                <w:b/>
                <w:sz w:val="18"/>
              </w:rPr>
              <w:t>Speed</w:t>
            </w:r>
          </w:p>
        </w:tc>
        <w:tc>
          <w:tcPr>
            <w:tcW w:type="dxa" w:w="1994"/>
          </w:tcPr>
          <w:p>
            <w:r>
              <w:rPr>
                <w:b/>
                <w:sz w:val="18"/>
              </w:rPr>
              <w:t>Accuracy (MOT17)</w:t>
            </w:r>
          </w:p>
        </w:tc>
        <w:tc>
          <w:tcPr>
            <w:tcW w:type="dxa" w:w="1994"/>
          </w:tcPr>
          <w:p>
            <w:r>
              <w:rPr>
                <w:b/>
                <w:sz w:val="18"/>
              </w:rPr>
              <w:t>Notes</w:t>
            </w:r>
          </w:p>
        </w:tc>
      </w:tr>
      <w:tr>
        <w:tc>
          <w:tcPr>
            <w:tcW w:type="dxa" w:w="1994"/>
          </w:tcPr>
          <w:p>
            <w:r>
              <w:rPr>
                <w:sz w:val="18"/>
              </w:rPr>
              <w:t>SORT</w:t>
            </w:r>
          </w:p>
        </w:tc>
        <w:tc>
          <w:tcPr>
            <w:tcW w:type="dxa" w:w="1994"/>
          </w:tcPr>
          <w:p>
            <w:r>
              <w:rPr>
                <w:sz w:val="18"/>
              </w:rPr>
              <w:t>Kalman + Hungarian</w:t>
            </w:r>
          </w:p>
        </w:tc>
        <w:tc>
          <w:tcPr>
            <w:tcW w:type="dxa" w:w="1994"/>
          </w:tcPr>
          <w:p>
            <w:r>
              <w:rPr>
                <w:sz w:val="18"/>
              </w:rPr>
              <w:t>~1ms</w:t>
            </w:r>
          </w:p>
        </w:tc>
        <w:tc>
          <w:tcPr>
            <w:tcW w:type="dxa" w:w="1994"/>
          </w:tcPr>
          <w:p>
            <w:r>
              <w:rPr>
                <w:sz w:val="18"/>
              </w:rPr>
              <w:t>~60 MOTA</w:t>
            </w:r>
          </w:p>
        </w:tc>
        <w:tc>
          <w:tcPr>
            <w:tcW w:type="dxa" w:w="1994"/>
          </w:tcPr>
          <w:p>
            <w:r>
              <w:rPr>
                <w:sz w:val="18"/>
              </w:rPr>
              <w:t>Simple, fast. Good starting point.</w:t>
            </w:r>
          </w:p>
        </w:tc>
      </w:tr>
      <w:tr>
        <w:tc>
          <w:tcPr>
            <w:tcW w:type="dxa" w:w="1994"/>
          </w:tcPr>
          <w:p>
            <w:r>
              <w:rPr>
                <w:sz w:val="18"/>
              </w:rPr>
              <w:t>DeepSORT</w:t>
            </w:r>
          </w:p>
        </w:tc>
        <w:tc>
          <w:tcPr>
            <w:tcW w:type="dxa" w:w="1994"/>
          </w:tcPr>
          <w:p>
            <w:r>
              <w:rPr>
                <w:sz w:val="18"/>
              </w:rPr>
              <w:t>SORT + appearance embedding</w:t>
            </w:r>
          </w:p>
        </w:tc>
        <w:tc>
          <w:tcPr>
            <w:tcW w:type="dxa" w:w="1994"/>
          </w:tcPr>
          <w:p>
            <w:r>
              <w:rPr>
                <w:sz w:val="18"/>
              </w:rPr>
              <w:t>~5ms</w:t>
            </w:r>
          </w:p>
        </w:tc>
        <w:tc>
          <w:tcPr>
            <w:tcW w:type="dxa" w:w="1994"/>
          </w:tcPr>
          <w:p>
            <w:r>
              <w:rPr>
                <w:sz w:val="18"/>
              </w:rPr>
              <w:t>~75 MOTA</w:t>
            </w:r>
          </w:p>
        </w:tc>
        <w:tc>
          <w:tcPr>
            <w:tcW w:type="dxa" w:w="1994"/>
          </w:tcPr>
          <w:p>
            <w:r>
              <w:rPr>
                <w:sz w:val="18"/>
              </w:rPr>
              <w:t>Better re-identification. Needs extra CNN.</w:t>
            </w:r>
          </w:p>
        </w:tc>
      </w:tr>
      <w:tr>
        <w:tc>
          <w:tcPr>
            <w:tcW w:type="dxa" w:w="1994"/>
          </w:tcPr>
          <w:p>
            <w:r>
              <w:rPr>
                <w:sz w:val="18"/>
              </w:rPr>
              <w:t>ByteTrack</w:t>
            </w:r>
          </w:p>
        </w:tc>
        <w:tc>
          <w:tcPr>
            <w:tcW w:type="dxa" w:w="1994"/>
          </w:tcPr>
          <w:p>
            <w:r>
              <w:rPr>
                <w:sz w:val="18"/>
              </w:rPr>
              <w:t>Two-stage association</w:t>
            </w:r>
          </w:p>
        </w:tc>
        <w:tc>
          <w:tcPr>
            <w:tcW w:type="dxa" w:w="1994"/>
          </w:tcPr>
          <w:p>
            <w:r>
              <w:rPr>
                <w:sz w:val="18"/>
              </w:rPr>
              <w:t>~2ms</w:t>
            </w:r>
          </w:p>
        </w:tc>
        <w:tc>
          <w:tcPr>
            <w:tcW w:type="dxa" w:w="1994"/>
          </w:tcPr>
          <w:p>
            <w:r>
              <w:rPr>
                <w:sz w:val="18"/>
              </w:rPr>
              <w:t>~80 MOTA</w:t>
            </w:r>
          </w:p>
        </w:tc>
        <w:tc>
          <w:tcPr>
            <w:tcW w:type="dxa" w:w="1994"/>
          </w:tcPr>
          <w:p>
            <w:r>
              <w:rPr>
                <w:sz w:val="18"/>
              </w:rPr>
              <w:t>Best speed/accuracy trade-off. Apache 2.0.</w:t>
            </w:r>
          </w:p>
        </w:tc>
      </w:tr>
      <w:tr>
        <w:tc>
          <w:tcPr>
            <w:tcW w:type="dxa" w:w="1994"/>
          </w:tcPr>
          <w:p>
            <w:r>
              <w:rPr>
                <w:sz w:val="18"/>
              </w:rPr>
              <w:t>OC-SORT</w:t>
            </w:r>
          </w:p>
        </w:tc>
        <w:tc>
          <w:tcPr>
            <w:tcW w:type="dxa" w:w="1994"/>
          </w:tcPr>
          <w:p>
            <w:r>
              <w:rPr>
                <w:sz w:val="18"/>
              </w:rPr>
              <w:t>Observation-centric</w:t>
            </w:r>
          </w:p>
        </w:tc>
        <w:tc>
          <w:tcPr>
            <w:tcW w:type="dxa" w:w="1994"/>
          </w:tcPr>
          <w:p>
            <w:r>
              <w:rPr>
                <w:sz w:val="18"/>
              </w:rPr>
              <w:t>~2ms</w:t>
            </w:r>
          </w:p>
        </w:tc>
        <w:tc>
          <w:tcPr>
            <w:tcW w:type="dxa" w:w="1994"/>
          </w:tcPr>
          <w:p>
            <w:r>
              <w:rPr>
                <w:sz w:val="18"/>
              </w:rPr>
              <w:t>~78 MOTA</w:t>
            </w:r>
          </w:p>
        </w:tc>
        <w:tc>
          <w:tcPr>
            <w:tcW w:type="dxa" w:w="1994"/>
          </w:tcPr>
          <w:p>
            <w:r>
              <w:rPr>
                <w:sz w:val="18"/>
              </w:rPr>
              <w:t>Better with occlusions. MIT license.</w:t>
            </w:r>
          </w:p>
        </w:tc>
      </w:tr>
      <w:tr>
        <w:tc>
          <w:tcPr>
            <w:tcW w:type="dxa" w:w="1994"/>
          </w:tcPr>
          <w:p>
            <w:r>
              <w:rPr>
                <w:sz w:val="18"/>
              </w:rPr>
              <w:t>BoT-SORT</w:t>
            </w:r>
          </w:p>
        </w:tc>
        <w:tc>
          <w:tcPr>
            <w:tcW w:type="dxa" w:w="1994"/>
          </w:tcPr>
          <w:p>
            <w:r>
              <w:rPr>
                <w:sz w:val="18"/>
              </w:rPr>
              <w:t>ByteTrack + appearance + CMC</w:t>
            </w:r>
          </w:p>
        </w:tc>
        <w:tc>
          <w:tcPr>
            <w:tcW w:type="dxa" w:w="1994"/>
          </w:tcPr>
          <w:p>
            <w:r>
              <w:rPr>
                <w:sz w:val="18"/>
              </w:rPr>
              <w:t>~8ms</w:t>
            </w:r>
          </w:p>
        </w:tc>
        <w:tc>
          <w:tcPr>
            <w:tcW w:type="dxa" w:w="1994"/>
          </w:tcPr>
          <w:p>
            <w:r>
              <w:rPr>
                <w:sz w:val="18"/>
              </w:rPr>
              <w:t>~82 MOTA</w:t>
            </w:r>
          </w:p>
        </w:tc>
        <w:tc>
          <w:tcPr>
            <w:tcW w:type="dxa" w:w="1994"/>
          </w:tcPr>
          <w:p>
            <w:r>
              <w:rPr>
                <w:sz w:val="18"/>
              </w:rPr>
              <w:t>Highest accuracy. May be too slow.</w:t>
            </w:r>
          </w:p>
        </w:tc>
      </w:tr>
    </w:tbl>
    <w:p>
      <w:r>
        <w:rPr>
          <w:rFonts w:ascii="Calibri" w:hAnsi="Calibri"/>
          <w:sz w:val="20"/>
        </w:rPr>
        <w:t>Recommendation: Start with SORT (this document). Upgrade to ByteTrack when accuracy needs improvement — it's Apache 2.0, fast, and can be implemented as a drop-in replacement (same IDetector interface but for ITracker).</w:t>
      </w:r>
    </w:p>
    <w:p>
      <w:r>
        <w:br w:type="page"/>
      </w:r>
    </w:p>
    <w:p>
      <w:r>
        <w:rPr>
          <w:b/>
          <w:color w:val="1B3A5C"/>
          <w:sz w:val="40"/>
        </w:rPr>
        <w:t>9. Thread 5: Sensor Fusion</w:t>
      </w:r>
    </w:p>
    <w:p>
      <w:r>
        <w:rPr>
          <w:b/>
          <w:color w:val="2C5F8A"/>
          <w:sz w:val="30"/>
        </w:rPr>
        <w:t>9.1 Purpose</w:t>
      </w:r>
    </w:p>
    <w:p>
      <w:r>
        <w:rPr>
          <w:rFonts w:ascii="Calibri" w:hAnsi="Calibri"/>
          <w:sz w:val="20"/>
        </w:rPr>
        <w:t>Combines tracked camera objects (2D), LiDAR clusters (3D), and radar detections (range + velocity) into a unified 3D object list. The fusion gives each object a 3D position, velocity, and multi-sensor confidence score.</w:t>
      </w:r>
    </w:p>
    <w:p>
      <w:r>
        <w:rPr>
          <w:b/>
          <w:color w:val="2C5F8A"/>
          <w:sz w:val="30"/>
        </w:rPr>
        <w:t>9.2 Fusion Strategy</w:t>
      </w:r>
    </w:p>
    <w:tbl>
      <w:tblPr>
        <w:tblW w:type="auto" w:w="0"/>
        <w:jc w:val="center"/>
        <w:tblLook w:firstColumn="1" w:firstRow="1" w:lastColumn="0" w:lastRow="0" w:noHBand="0" w:noVBand="1" w:val="04A0"/>
      </w:tblPr>
      <w:tblGrid>
        <w:gridCol w:w="9972"/>
      </w:tblGrid>
      <w:tr>
        <w:tc>
          <w:tcPr>
            <w:tcW w:type="dxa" w:w="9972"/>
            <w:shd w:val="clear" w:color="auto" w:fill="F0F4F8"/>
          </w:tcPr>
          <w:p>
            <w:r>
              <w:rPr>
                <w:rFonts w:ascii="Courier New" w:hAnsi="Courier New"/>
                <w:sz w:val="14"/>
              </w:rPr>
              <w:t xml:space="preserve">  TrackedObjectList (2D)    LiDARClusters (3D)    RadarDetections (range+vel)</w:t>
              <w:br/>
              <w:t xml:space="preserve">       │                         │                        │</w:t>
              <w:br/>
              <w:t xml:space="preserve">       ▼                         ▼                        ▼</w:t>
              <w:br/>
              <w:t xml:space="preserve">  ┌──────────────────────────────────────────────────────────────┐</w:t>
              <w:br/>
              <w:t xml:space="preserve">  │ STEP 1: PROJECT LiDAR → CAMERA                               │</w:t>
              <w:br/>
              <w:t xml:space="preserve">  │                                                                │</w:t>
              <w:br/>
              <w:t xml:space="preserve">  │ For each LiDAR cluster centroid [X,Y,Z] in 3D:               │</w:t>
              <w:br/>
              <w:t xml:space="preserve">  │   [u,v] = K × [R|t] × [X,Y,Z,1]^T                           │</w:t>
              <w:br/>
              <w:t xml:space="preserve">  │   (K = camera intrinsic, [R|t] = LiDAR→Camera extrinsic)     │</w:t>
              <w:br/>
              <w:t xml:space="preserve">  │   → Now we know WHERE each cluster appears in the image       │</w:t>
              <w:br/>
              <w:t xml:space="preserve">  └──────────────────────────────┬───────────────────────────────┘</w:t>
              <w:br/>
              <w:t xml:space="preserve">                                  ▼</w:t>
              <w:br/>
              <w:t xml:space="preserve">  ┌──────────────────────────────────────────────────────────────┐</w:t>
              <w:br/>
              <w:t xml:space="preserve">  │ STEP 2: ASSOCIATE TRACKS ↔ LiDAR CLUSTERS                    │</w:t>
              <w:br/>
              <w:t xml:space="preserve">  │                                                                │</w:t>
              <w:br/>
              <w:t xml:space="preserve">  │ For each tracked object's 2D bbox:                            │</w:t>
              <w:br/>
              <w:t xml:space="preserve">  │   Find LiDAR cluster whose projected centroid falls inside    │</w:t>
              <w:br/>
              <w:t xml:space="preserve">  │   the bbox (or closest within threshold)                       │</w:t>
              <w:br/>
              <w:t xml:space="preserve">  │   Match → object gets 3D position from LiDAR centroid         │</w:t>
              <w:br/>
              <w:t xml:space="preserve">  │   No match → object remains 2D-only (camera estimate)         │</w:t>
              <w:br/>
              <w:t xml:space="preserve">  └──────────────────────────────┬───────────────────────────────┘</w:t>
              <w:br/>
              <w:t xml:space="preserve">                                  ▼</w:t>
              <w:br/>
              <w:t xml:space="preserve">  ┌──────────────────────────────────────────────────────────────┐</w:t>
              <w:br/>
              <w:t xml:space="preserve">  │ STEP 3: CROSS-CHECK WITH RADAR                               │</w:t>
              <w:br/>
              <w:t xml:space="preserve">  │                                                                │</w:t>
              <w:br/>
              <w:t xml:space="preserve">  │ For each 3D-fused object:                                      │</w:t>
              <w:br/>
              <w:t xml:space="preserve">  │   Find radar detection within:                                │</w:t>
              <w:br/>
              <w:t xml:space="preserve">  │     ± 2m range AND ± 15° azimuth                              │</w:t>
              <w:br/>
              <w:t xml:space="preserve">  │   Match → object gets Doppler velocity (direct measurement)   │</w:t>
              <w:br/>
              <w:t xml:space="preserve">  │   No match → object velocity from Kalman estimate only        │</w:t>
              <w:br/>
              <w:t xml:space="preserve">  │   Radar-only → create low-confidence "radar ghost" object     │</w:t>
              <w:br/>
              <w:t xml:space="preserve">  └──────────────────────────────┬───────────────────────────────┘</w:t>
              <w:br/>
              <w:t xml:space="preserve">                                  ▼</w:t>
              <w:br/>
              <w:t xml:space="preserve">  Output: FusedObjectList (track_id, class, 3D pos, vel, confidence)</w:t>
              <w:br/>
              <w:t xml:space="preserve">          → Shared Data Bus → Mission Planner, Comms</w:t>
            </w:r>
          </w:p>
        </w:tc>
      </w:tr>
    </w:tbl>
    <w:p>
      <w:r>
        <w:rPr>
          <w:b/>
          <w:color w:val="2C5F8A"/>
          <w:sz w:val="30"/>
        </w:rPr>
        <w:t>9.3 LiDAR-Camera Projection</w:t>
      </w:r>
    </w:p>
    <w:p>
      <w:r>
        <w:rPr>
          <w:b/>
          <w:color w:val="555555"/>
          <w:sz w:val="18"/>
        </w:rPr>
        <w:t>LiDAR → Camera projection for sensor fusion</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src/perception/fusion_thread.cpp</w:t>
              <w:br/>
              <w:t>#include "perception/types.h"</w:t>
              <w:br/>
              <w:t>#include &lt;Eigen/Dense&gt;</w:t>
              <w:br/>
              <w:t>#include &lt;opencv2/calib3d.hpp&gt;</w:t>
              <w:br/>
              <w:br/>
              <w:t>namespace drone::perception {</w:t>
              <w:br/>
              <w:br/>
              <w:t>/// Camera-LiDAR calibration (from extrinsic calibration procedure)</w:t>
              <w:br/>
              <w:t>struct CalibrationData {</w:t>
              <w:br/>
              <w:t xml:space="preserve">    Eigen::Matrix3f K;          // camera intrinsic matrix (3×3)</w:t>
              <w:br/>
              <w:t xml:space="preserve">    Eigen::Matrix3f R_lidar2cam;  // rotation: LiDAR → camera frame</w:t>
              <w:br/>
              <w:t xml:space="preserve">    Eigen::Vector3f t_lidar2cam;  // translation: LiDAR → camera frame</w:t>
              <w:br/>
              <w:t xml:space="preserve">    uint32_t image_width;</w:t>
              <w:br/>
              <w:t xml:space="preserve">    uint32_t image_height;</w:t>
              <w:br/>
              <w:t>};</w:t>
              <w:br/>
              <w:br/>
              <w:t>/// Project a 3D point (LiDAR frame) to 2D pixel coordinates (camera frame)</w:t>
              <w:br/>
              <w:t>Eigen::Vector2f project_lidar_to_camera(</w:t>
              <w:br/>
              <w:t xml:space="preserve">    const Eigen::Vector3f&amp; point_lidar,</w:t>
              <w:br/>
              <w:t xml:space="preserve">    const CalibrationData&amp; calib)</w:t>
              <w:br/>
              <w:t>{</w:t>
              <w:br/>
              <w:t xml:space="preserve">    // Transform to camera frame</w:t>
              <w:br/>
              <w:t xml:space="preserve">    Eigen::Vector3f p_cam = calib.R_lidar2cam * point_lidar + calib.t_lidar2cam;</w:t>
              <w:br/>
              <w:br/>
              <w:t xml:space="preserve">    // Check if point is in front of camera</w:t>
              <w:br/>
              <w:t xml:space="preserve">    if (p_cam.z() &lt;= 0) return {-1, -1};  // behind camera</w:t>
              <w:br/>
              <w:br/>
              <w:t xml:space="preserve">    // Project to image plane</w:t>
              <w:br/>
              <w:t xml:space="preserve">    Eigen::Vector3f p_img = calib.K * p_cam;</w:t>
              <w:br/>
              <w:t xml:space="preserve">    float u = p_img.x() / p_img.z();</w:t>
              <w:br/>
              <w:t xml:space="preserve">    float v = p_img.y() / p_img.z();</w:t>
              <w:br/>
              <w:br/>
              <w:t xml:space="preserve">    // Check bounds</w:t>
              <w:br/>
              <w:t xml:space="preserve">    if (u &lt; 0 || u &gt;= calib.image_width || v &lt; 0 || v &gt;= calib.image_height)</w:t>
              <w:br/>
              <w:t xml:space="preserve">        return {-1, -1};  // outside image</w:t>
              <w:br/>
              <w:br/>
              <w:t xml:space="preserve">    return {u, v};</w:t>
              <w:br/>
              <w:t>}</w:t>
              <w:br/>
              <w:br/>
              <w:t>/// Check if a projected point falls inside a bounding box</w:t>
              <w:br/>
              <w:t>bool point_in_bbox(const Eigen::Vector2f&amp; pt, const Detection2D&amp; bbox) {</w:t>
              <w:br/>
              <w:t xml:space="preserve">    return pt.x() &gt;= bbox.x &amp;&amp; pt.x() &lt;= bbox.x + bbox.w &amp;&amp;</w:t>
              <w:br/>
              <w:t xml:space="preserve">           pt.y() &gt;= bbox.y &amp;&amp; pt.y() &lt;= bbox.y + bbox.h;</w:t>
              <w:br/>
              <w:t>}</w:t>
              <w:br/>
              <w:br/>
              <w:t>} // namespace drone::perception</w:t>
            </w:r>
          </w:p>
        </w:tc>
      </w:tr>
    </w:tbl>
    <w:p>
      <w:r>
        <w:rPr>
          <w:b/>
          <w:color w:val="2C5F8A"/>
          <w:sz w:val="30"/>
        </w:rPr>
        <w:t>9.4 Fusion Thread Implementation</w:t>
      </w:r>
    </w:p>
    <w:p>
      <w:r>
        <w:rPr>
          <w:b/>
          <w:color w:val="555555"/>
          <w:sz w:val="18"/>
        </w:rPr>
        <w:t>Sensor fusion thread — LiDAR-camera-radar association</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Sensor fusion thread entry point</w:t>
              <w:br/>
              <w:t>void fusion_thread(</w:t>
              <w:br/>
              <w:t xml:space="preserve">    // Inputs</w:t>
              <w:br/>
              <w:t xml:space="preserve">    SPSCRing&lt;TrackedObjectList, 4&gt;&amp; track_input,        // from tracker</w:t>
              <w:br/>
              <w:t xml:space="preserve">    SPSCRing&lt;std::vector&lt;LiDARCluster&gt;, 4&gt;&amp; lidar_input,  // from LiDAR thread</w:t>
              <w:br/>
              <w:t xml:space="preserve">    SPSCRing&lt;RadarDetectionList, 4&gt;&amp; radar_input,       // from radar thread</w:t>
              <w:br/>
              <w:t xml:space="preserve">    // Output</w:t>
              <w:br/>
              <w:t xml:space="preserve">    // In production: publish to shared data bus</w:t>
              <w:br/>
              <w:t xml:space="preserve">    std::atomic&lt;bool&gt;&amp; stop_flag,</w:t>
              <w:br/>
              <w:t xml:space="preserve">    const CalibrationData&amp; calib)</w:t>
              <w:br/>
              <w:t>{</w:t>
              <w:br/>
              <w:t xml:space="preserve">    // Latest sensor data (updated asynchronously)</w:t>
              <w:br/>
              <w:t xml:space="preserve">    std::vector&lt;LiDARCluster&gt; latest_lidar;</w:t>
              <w:br/>
              <w:t xml:space="preserve">    RadarDetectionList latest_radar;</w:t>
              <w:br/>
              <w:br/>
              <w:t xml:space="preserve">    spdlog::info("Fusion thread started");</w:t>
              <w:br/>
              <w:br/>
              <w:t xml:space="preserve">    while (!stop_flag.load(std::memory_order_relaxed)) {</w:t>
              <w:br/>
              <w:t xml:space="preserve">        // Drain sensor queues (non-blocking — take latest available)</w:t>
              <w:br/>
              <w:t xml:space="preserve">        if (auto lc = lidar_input.try_pop()) latest_lidar = std::move(*lc);</w:t>
              <w:br/>
              <w:t xml:space="preserve">        if (auto rd = radar_input.try_pop()) latest_radar = std::move(*rd);</w:t>
              <w:br/>
              <w:br/>
              <w:t xml:space="preserve">        // Wait for tracked objects (this is the primary cadence — 30Hz)</w:t>
              <w:br/>
              <w:t xml:space="preserve">        auto tracks_opt = track_input.try_pop();</w:t>
              <w:br/>
              <w:t xml:space="preserve">        if (!tracks_opt) {</w:t>
              <w:br/>
              <w:t xml:space="preserve">            std::this_thread::sleep_for(std::chrono::microseconds(100));</w:t>
              <w:br/>
              <w:t xml:space="preserve">            continue;</w:t>
              <w:br/>
              <w:t xml:space="preserve">        }</w:t>
              <w:br/>
              <w:br/>
              <w:t xml:space="preserve">        auto&amp; tracks = *tracks_opt;</w:t>
              <w:br/>
              <w:t xml:space="preserve">        FusedObjectList fused;</w:t>
              <w:br/>
              <w:t xml:space="preserve">        fused.timestamp_ns = tracks.timestamp_ns;</w:t>
              <w:br/>
              <w:t xml:space="preserve">        fused.frame_sequence = tracks.frame_sequence;</w:t>
              <w:br/>
              <w:br/>
              <w:t xml:space="preserve">        // STEP 1+2: Associate tracks with LiDAR clusters</w:t>
              <w:br/>
              <w:t xml:space="preserve">        std::vector&lt;bool&gt; lidar_matched(latest_lidar.size(), false);</w:t>
              <w:br/>
              <w:br/>
              <w:t xml:space="preserve">        for (auto&amp; track : tracks.objects) {</w:t>
              <w:br/>
              <w:t xml:space="preserve">            FusedObject obj;</w:t>
              <w:br/>
              <w:t xml:space="preserve">            obj.track_id = track.track_id;</w:t>
              <w:br/>
              <w:t xml:space="preserve">            obj.class_id = track.class_id;</w:t>
              <w:br/>
              <w:t xml:space="preserve">            obj.confidence = track.confidence;</w:t>
              <w:br/>
              <w:t xml:space="preserve">            obj.has_camera = true;</w:t>
              <w:br/>
              <w:t xml:space="preserve">            obj.has_lidar = false;</w:t>
              <w:br/>
              <w:t xml:space="preserve">            obj.has_radar = false;</w:t>
              <w:br/>
              <w:t xml:space="preserve">            obj.timestamp_ns = track.timestamp_ns;</w:t>
              <w:br/>
              <w:br/>
              <w:t xml:space="preserve">            // Build a pseudo Detection2D from tracked position for bbox</w:t>
              <w:br/>
              <w:t xml:space="preserve">            Detection2D track_bbox;</w:t>
              <w:br/>
              <w:t xml:space="preserve">            track_bbox.x = track.position_2d.x() - 50;  // approximate bbox</w:t>
              <w:br/>
              <w:t xml:space="preserve">            track_bbox.y = track.position_2d.y() - 50;</w:t>
              <w:br/>
              <w:t xml:space="preserve">            track_bbox.w = 100;</w:t>
              <w:br/>
              <w:t xml:space="preserve">            track_bbox.h = 100;</w:t>
              <w:br/>
              <w:br/>
              <w:t xml:space="preserve">            // Find best matching LiDAR cluster</w:t>
              <w:br/>
              <w:t xml:space="preserve">            float best_dist = std::numeric_limits&lt;float&gt;::max();</w:t>
              <w:br/>
              <w:t xml:space="preserve">            int best_lidar = -1;</w:t>
              <w:br/>
              <w:br/>
              <w:t xml:space="preserve">            for (size_t i = 0; i &lt; latest_lidar.size(); ++i) {</w:t>
              <w:br/>
              <w:t xml:space="preserve">                if (lidar_matched[i]) continue;</w:t>
              <w:br/>
              <w:br/>
              <w:t xml:space="preserve">                auto proj = project_lidar_to_camera(</w:t>
              <w:br/>
              <w:t xml:space="preserve">                    latest_lidar[i].centroid, calib);</w:t>
              <w:br/>
              <w:t xml:space="preserve">                if (proj.x() &lt; 0) continue;  // not visible</w:t>
              <w:br/>
              <w:br/>
              <w:t xml:space="preserve">                float dist = (proj - track.position_2d).norm();</w:t>
              <w:br/>
              <w:t xml:space="preserve">                if (dist &lt; best_dist &amp;&amp; dist &lt; 100.0f) {  // within 100px</w:t>
              <w:br/>
              <w:t xml:space="preserve">                    best_dist = dist;</w:t>
              <w:br/>
              <w:t xml:space="preserve">                    best_lidar = i;</w:t>
              <w:br/>
              <w:t xml:space="preserve">                }</w:t>
              <w:br/>
              <w:t xml:space="preserve">            }</w:t>
              <w:br/>
              <w:br/>
              <w:t xml:space="preserve">            if (best_lidar &gt;= 0) {</w:t>
              <w:br/>
              <w:t xml:space="preserve">                obj.has_lidar = true;</w:t>
              <w:br/>
              <w:t xml:space="preserve">                obj.position_3d = latest_lidar[best_lidar].centroid;</w:t>
              <w:br/>
              <w:t xml:space="preserve">                lidar_matched[best_lidar] = true;</w:t>
              <w:br/>
              <w:t xml:space="preserve">                obj.confidence = std::min(1.0f, obj.confidence + 0.1f);</w:t>
              <w:br/>
              <w:t xml:space="preserve">            }</w:t>
              <w:br/>
              <w:br/>
              <w:t xml:space="preserve">            // STEP 3: Cross-check with radar</w:t>
              <w:br/>
              <w:t xml:space="preserve">            for (auto&amp; rd : latest_radar.detections) {</w:t>
              <w:br/>
              <w:t xml:space="preserve">                if (!obj.has_lidar) break;  // need 3D position to compare</w:t>
              <w:br/>
              <w:br/>
              <w:t xml:space="preserve">                float range_diff = std::abs(</w:t>
              <w:br/>
              <w:t xml:space="preserve">                    obj.position_3d.norm() - rd.range);</w:t>
              <w:br/>
              <w:t xml:space="preserve">                float azimuth_diff = std::abs(</w:t>
              <w:br/>
              <w:t xml:space="preserve">                    std::atan2(obj.position_3d.y(), obj.position_3d.x())</w:t>
              <w:br/>
              <w:t xml:space="preserve">                    - rd.azimuth);</w:t>
              <w:br/>
              <w:br/>
              <w:t xml:space="preserve">                if (range_diff &lt; 2.0f &amp;&amp; azimuth_diff &lt; 0.26f) {  // ±2m, ±15°</w:t>
              <w:br/>
              <w:t xml:space="preserve">                    obj.has_radar = true;</w:t>
              <w:br/>
              <w:t xml:space="preserve">                    obj.velocity_3d.x() = rd.velocity_radial *</w:t>
              <w:br/>
              <w:t xml:space="preserve">                        std::cos(rd.azimuth);</w:t>
              <w:br/>
              <w:t xml:space="preserve">                    obj.velocity_3d.y() = rd.velocity_radial *</w:t>
              <w:br/>
              <w:t xml:space="preserve">                        std::sin(rd.azimuth);</w:t>
              <w:br/>
              <w:t xml:space="preserve">                    obj.confidence = std::min(1.0f, obj.confidence + 0.15f);</w:t>
              <w:br/>
              <w:t xml:space="preserve">                    break;</w:t>
              <w:br/>
              <w:t xml:space="preserve">                }</w:t>
              <w:br/>
              <w:t xml:space="preserve">            }</w:t>
              <w:br/>
              <w:br/>
              <w:t xml:space="preserve">            fused.objects.push_back(obj);</w:t>
              <w:br/>
              <w:t xml:space="preserve">        }</w:t>
              <w:br/>
              <w:br/>
              <w:t xml:space="preserve">        // Publish to data bus</w:t>
              <w:br/>
              <w:t xml:space="preserve">        // data_bus.publish("/perception/objects", fused);</w:t>
              <w:br/>
              <w:t xml:space="preserve">        spdlog::debug("Fused: {} objects ({} with LiDAR, {} with radar)",</w:t>
              <w:br/>
              <w:t xml:space="preserve">            fused.objects.size(),</w:t>
              <w:br/>
              <w:t xml:space="preserve">            std::count_if(fused.objects.begin(), fused.objects.end(),</w:t>
              <w:br/>
              <w:t xml:space="preserve">                         [](const auto&amp; o) { return o.has_lidar; }),</w:t>
              <w:br/>
              <w:t xml:space="preserve">            std::count_if(fused.objects.begin(), fused.objects.end(),</w:t>
              <w:br/>
              <w:t xml:space="preserve">                         [](const auto&amp; o) { return o.has_radar; }));</w:t>
              <w:br/>
              <w:t xml:space="preserve">    }</w:t>
              <w:br/>
              <w:t xml:space="preserve">    spdlog::info("Fusion thread stopped");</w:t>
              <w:br/>
              <w:t>}</w:t>
            </w:r>
          </w:p>
        </w:tc>
      </w:tr>
    </w:tbl>
    <w:p>
      <w:r>
        <w:rPr>
          <w:b/>
          <w:color w:val="0D47A1"/>
          <w:sz w:val="20"/>
        </w:rPr>
        <w:t>C++ CONCEPT: Temporal Alignment — The Hidden Fusion Problem</w:t>
      </w:r>
    </w:p>
    <w:p>
      <w:r>
        <w:rPr>
          <w:rFonts w:ascii="Calibri" w:hAnsi="Calibri"/>
          <w:i/>
          <w:color w:val="333333"/>
          <w:sz w:val="20"/>
        </w:rPr>
        <w:t>Camera frames arrive at 30Hz, LiDAR at 20Hz, radar at 15Hz. They're NOT synchronized. The fusion thread uses the latest available data from each sensor, meaning LiDAR data may be up to 50ms old (1/20Hz). For objects moving at 30 m/s (108 km/h), that's 1.5m of error. Production fix: interpolate/extrapolate sensor data to a common timestamp using the sensor's velocity estimate. This is called "temporal fusion" and is critical for fast-moving targets. For prototyping at low speeds (walking pace), the naive "latest data" approach is acceptable.</w:t>
      </w:r>
    </w:p>
    <w:p>
      <w:r>
        <w:br w:type="page"/>
      </w:r>
    </w:p>
    <w:p>
      <w:r>
        <w:rPr>
          <w:b/>
          <w:color w:val="1B3A5C"/>
          <w:sz w:val="40"/>
        </w:rPr>
        <w:t>10. Inter-Thread Communication</w:t>
      </w:r>
    </w:p>
    <w:tbl>
      <w:tblPr>
        <w:tblW w:type="auto" w:w="0"/>
        <w:jc w:val="center"/>
        <w:tblLook w:firstColumn="1" w:firstRow="1" w:lastColumn="0" w:lastRow="0" w:noHBand="0" w:noVBand="1" w:val="04A0"/>
      </w:tblPr>
      <w:tblGrid>
        <w:gridCol w:w="9972"/>
      </w:tblGrid>
      <w:tr>
        <w:tc>
          <w:tcPr>
            <w:tcW w:type="dxa" w:w="9972"/>
            <w:shd w:val="clear" w:color="auto" w:fill="F0F4F8"/>
          </w:tcPr>
          <w:p>
            <w:r>
              <w:rPr>
                <w:rFonts w:ascii="Courier New" w:hAnsi="Courier New"/>
                <w:sz w:val="14"/>
              </w:rPr>
              <w:t xml:space="preserve">  SHM /drone_mission_cam ──────► Thread 3 (Inference) ──SPSC──► Thread 4 (Tracker)</w:t>
              <w:br/>
              <w:t xml:space="preserve">                                                                      │</w:t>
              <w:br/>
              <w:t xml:space="preserve">  Thread 1 (LiDAR) ────────── SPSC ──────────────────────┐           │ SPSC</w:t>
              <w:br/>
              <w:t xml:space="preserve">                                                           │           ▼</w:t>
              <w:br/>
              <w:t xml:space="preserve">  Thread 2 (Radar) ────────── SPSC ──────────────────────┼──► Thread 5 (Fusion)</w:t>
              <w:br/>
              <w:t xml:space="preserve">                                                           │</w:t>
              <w:br/>
              <w:t xml:space="preserve">                                                           └──────────────────┘</w:t>
            </w:r>
          </w:p>
        </w:tc>
      </w:tr>
    </w:tbl>
    <w:tbl>
      <w:tblPr>
        <w:tblStyle w:val="LightGrid-Accent1"/>
        <w:tblW w:type="auto" w:w="0"/>
        <w:jc w:val="left"/>
        <w:tblLook w:firstColumn="1" w:firstRow="1" w:lastColumn="0" w:lastRow="0" w:noHBand="0" w:noVBand="1" w:val="04A0"/>
      </w:tblPr>
      <w:tblGrid>
        <w:gridCol w:w="1662"/>
        <w:gridCol w:w="1662"/>
        <w:gridCol w:w="1662"/>
        <w:gridCol w:w="1662"/>
        <w:gridCol w:w="1662"/>
        <w:gridCol w:w="1662"/>
      </w:tblGrid>
      <w:tr>
        <w:tc>
          <w:tcPr>
            <w:tcW w:type="dxa" w:w="1662"/>
          </w:tcPr>
          <w:p>
            <w:r>
              <w:rPr>
                <w:b/>
                <w:sz w:val="18"/>
              </w:rPr>
              <w:t>Queue</w:t>
            </w:r>
          </w:p>
        </w:tc>
        <w:tc>
          <w:tcPr>
            <w:tcW w:type="dxa" w:w="1662"/>
          </w:tcPr>
          <w:p>
            <w:r>
              <w:rPr>
                <w:b/>
                <w:sz w:val="18"/>
              </w:rPr>
              <w:t>Producer</w:t>
            </w:r>
          </w:p>
        </w:tc>
        <w:tc>
          <w:tcPr>
            <w:tcW w:type="dxa" w:w="1662"/>
          </w:tcPr>
          <w:p>
            <w:r>
              <w:rPr>
                <w:b/>
                <w:sz w:val="18"/>
              </w:rPr>
              <w:t>Consumer</w:t>
            </w:r>
          </w:p>
        </w:tc>
        <w:tc>
          <w:tcPr>
            <w:tcW w:type="dxa" w:w="1662"/>
          </w:tcPr>
          <w:p>
            <w:r>
              <w:rPr>
                <w:b/>
                <w:sz w:val="18"/>
              </w:rPr>
              <w:t>Type</w:t>
            </w:r>
          </w:p>
        </w:tc>
        <w:tc>
          <w:tcPr>
            <w:tcW w:type="dxa" w:w="1662"/>
          </w:tcPr>
          <w:p>
            <w:r>
              <w:rPr>
                <w:b/>
                <w:sz w:val="18"/>
              </w:rPr>
              <w:t>Size</w:t>
            </w:r>
          </w:p>
        </w:tc>
        <w:tc>
          <w:tcPr>
            <w:tcW w:type="dxa" w:w="1662"/>
          </w:tcPr>
          <w:p>
            <w:r>
              <w:rPr>
                <w:b/>
                <w:sz w:val="18"/>
              </w:rPr>
              <w:t>Drop Policy</w:t>
            </w:r>
          </w:p>
        </w:tc>
      </w:tr>
      <w:tr>
        <w:tc>
          <w:tcPr>
            <w:tcW w:type="dxa" w:w="1662"/>
          </w:tcPr>
          <w:p>
            <w:r>
              <w:rPr>
                <w:sz w:val="18"/>
              </w:rPr>
              <w:t>SHM ring (inter-process)</w:t>
            </w:r>
          </w:p>
        </w:tc>
        <w:tc>
          <w:tcPr>
            <w:tcW w:type="dxa" w:w="1662"/>
          </w:tcPr>
          <w:p>
            <w:r>
              <w:rPr>
                <w:sz w:val="18"/>
              </w:rPr>
              <w:t>Video/Capture</w:t>
            </w:r>
          </w:p>
        </w:tc>
        <w:tc>
          <w:tcPr>
            <w:tcW w:type="dxa" w:w="1662"/>
          </w:tcPr>
          <w:p>
            <w:r>
              <w:rPr>
                <w:sz w:val="18"/>
              </w:rPr>
              <w:t>Inference</w:t>
            </w:r>
          </w:p>
        </w:tc>
        <w:tc>
          <w:tcPr>
            <w:tcW w:type="dxa" w:w="1662"/>
          </w:tcPr>
          <w:p>
            <w:r>
              <w:rPr>
                <w:sz w:val="18"/>
              </w:rPr>
              <w:t>ShmRingConsumer</w:t>
            </w:r>
          </w:p>
        </w:tc>
        <w:tc>
          <w:tcPr>
            <w:tcW w:type="dxa" w:w="1662"/>
          </w:tcPr>
          <w:p>
            <w:r>
              <w:rPr>
                <w:sz w:val="18"/>
              </w:rPr>
              <w:t>4 × 6MB</w:t>
            </w:r>
          </w:p>
        </w:tc>
        <w:tc>
          <w:tcPr>
            <w:tcW w:type="dxa" w:w="1662"/>
          </w:tcPr>
          <w:p>
            <w:r>
              <w:rPr>
                <w:sz w:val="18"/>
              </w:rPr>
              <w:t>Producer drops newest</w:t>
            </w:r>
          </w:p>
        </w:tc>
      </w:tr>
      <w:tr>
        <w:tc>
          <w:tcPr>
            <w:tcW w:type="dxa" w:w="1662"/>
          </w:tcPr>
          <w:p>
            <w:r>
              <w:rPr>
                <w:sz w:val="18"/>
              </w:rPr>
              <w:t>Inference → Tracker</w:t>
            </w:r>
          </w:p>
        </w:tc>
        <w:tc>
          <w:tcPr>
            <w:tcW w:type="dxa" w:w="1662"/>
          </w:tcPr>
          <w:p>
            <w:r>
              <w:rPr>
                <w:sz w:val="18"/>
              </w:rPr>
              <w:t>Inference</w:t>
            </w:r>
          </w:p>
        </w:tc>
        <w:tc>
          <w:tcPr>
            <w:tcW w:type="dxa" w:w="1662"/>
          </w:tcPr>
          <w:p>
            <w:r>
              <w:rPr>
                <w:sz w:val="18"/>
              </w:rPr>
              <w:t>Tracker</w:t>
            </w:r>
          </w:p>
        </w:tc>
        <w:tc>
          <w:tcPr>
            <w:tcW w:type="dxa" w:w="1662"/>
          </w:tcPr>
          <w:p>
            <w:r>
              <w:rPr>
                <w:sz w:val="18"/>
              </w:rPr>
              <w:t>SPSC&lt;Detection2DList, 4&gt;</w:t>
            </w:r>
          </w:p>
        </w:tc>
        <w:tc>
          <w:tcPr>
            <w:tcW w:type="dxa" w:w="1662"/>
          </w:tcPr>
          <w:p>
            <w:r>
              <w:rPr>
                <w:sz w:val="18"/>
              </w:rPr>
              <w:t>~4 KB/frame</w:t>
            </w:r>
          </w:p>
        </w:tc>
        <w:tc>
          <w:tcPr>
            <w:tcW w:type="dxa" w:w="1662"/>
          </w:tcPr>
          <w:p>
            <w:r>
              <w:rPr>
                <w:sz w:val="18"/>
              </w:rPr>
              <w:t>Drop newest</w:t>
            </w:r>
          </w:p>
        </w:tc>
      </w:tr>
      <w:tr>
        <w:tc>
          <w:tcPr>
            <w:tcW w:type="dxa" w:w="1662"/>
          </w:tcPr>
          <w:p>
            <w:r>
              <w:rPr>
                <w:sz w:val="18"/>
              </w:rPr>
              <w:t>Tracker → Fusion</w:t>
            </w:r>
          </w:p>
        </w:tc>
        <w:tc>
          <w:tcPr>
            <w:tcW w:type="dxa" w:w="1662"/>
          </w:tcPr>
          <w:p>
            <w:r>
              <w:rPr>
                <w:sz w:val="18"/>
              </w:rPr>
              <w:t>Tracker</w:t>
            </w:r>
          </w:p>
        </w:tc>
        <w:tc>
          <w:tcPr>
            <w:tcW w:type="dxa" w:w="1662"/>
          </w:tcPr>
          <w:p>
            <w:r>
              <w:rPr>
                <w:sz w:val="18"/>
              </w:rPr>
              <w:t>Fusion</w:t>
            </w:r>
          </w:p>
        </w:tc>
        <w:tc>
          <w:tcPr>
            <w:tcW w:type="dxa" w:w="1662"/>
          </w:tcPr>
          <w:p>
            <w:r>
              <w:rPr>
                <w:sz w:val="18"/>
              </w:rPr>
              <w:t>SPSC&lt;TrackedObjectList, 4&gt;</w:t>
            </w:r>
          </w:p>
        </w:tc>
        <w:tc>
          <w:tcPr>
            <w:tcW w:type="dxa" w:w="1662"/>
          </w:tcPr>
          <w:p>
            <w:r>
              <w:rPr>
                <w:sz w:val="18"/>
              </w:rPr>
              <w:t>~4 KB/frame</w:t>
            </w:r>
          </w:p>
        </w:tc>
        <w:tc>
          <w:tcPr>
            <w:tcW w:type="dxa" w:w="1662"/>
          </w:tcPr>
          <w:p>
            <w:r>
              <w:rPr>
                <w:sz w:val="18"/>
              </w:rPr>
              <w:t>Drop newest</w:t>
            </w:r>
          </w:p>
        </w:tc>
      </w:tr>
      <w:tr>
        <w:tc>
          <w:tcPr>
            <w:tcW w:type="dxa" w:w="1662"/>
          </w:tcPr>
          <w:p>
            <w:r>
              <w:rPr>
                <w:sz w:val="18"/>
              </w:rPr>
              <w:t>LiDAR → Fusion</w:t>
            </w:r>
          </w:p>
        </w:tc>
        <w:tc>
          <w:tcPr>
            <w:tcW w:type="dxa" w:w="1662"/>
          </w:tcPr>
          <w:p>
            <w:r>
              <w:rPr>
                <w:sz w:val="18"/>
              </w:rPr>
              <w:t>LiDAR thread</w:t>
            </w:r>
          </w:p>
        </w:tc>
        <w:tc>
          <w:tcPr>
            <w:tcW w:type="dxa" w:w="1662"/>
          </w:tcPr>
          <w:p>
            <w:r>
              <w:rPr>
                <w:sz w:val="18"/>
              </w:rPr>
              <w:t>Fusion</w:t>
            </w:r>
          </w:p>
        </w:tc>
        <w:tc>
          <w:tcPr>
            <w:tcW w:type="dxa" w:w="1662"/>
          </w:tcPr>
          <w:p>
            <w:r>
              <w:rPr>
                <w:sz w:val="18"/>
              </w:rPr>
              <w:t>SPSC&lt;vector&lt;LiDARCluster&gt;, 4&gt;</w:t>
            </w:r>
          </w:p>
        </w:tc>
        <w:tc>
          <w:tcPr>
            <w:tcW w:type="dxa" w:w="1662"/>
          </w:tcPr>
          <w:p>
            <w:r>
              <w:rPr>
                <w:sz w:val="18"/>
              </w:rPr>
              <w:t>~200 KB/scan</w:t>
            </w:r>
          </w:p>
        </w:tc>
        <w:tc>
          <w:tcPr>
            <w:tcW w:type="dxa" w:w="1662"/>
          </w:tcPr>
          <w:p>
            <w:r>
              <w:rPr>
                <w:sz w:val="18"/>
              </w:rPr>
              <w:t>Drop newest</w:t>
            </w:r>
          </w:p>
        </w:tc>
      </w:tr>
      <w:tr>
        <w:tc>
          <w:tcPr>
            <w:tcW w:type="dxa" w:w="1662"/>
          </w:tcPr>
          <w:p>
            <w:r>
              <w:rPr>
                <w:sz w:val="18"/>
              </w:rPr>
              <w:t>Radar → Fusion</w:t>
            </w:r>
          </w:p>
        </w:tc>
        <w:tc>
          <w:tcPr>
            <w:tcW w:type="dxa" w:w="1662"/>
          </w:tcPr>
          <w:p>
            <w:r>
              <w:rPr>
                <w:sz w:val="18"/>
              </w:rPr>
              <w:t>Radar thread</w:t>
            </w:r>
          </w:p>
        </w:tc>
        <w:tc>
          <w:tcPr>
            <w:tcW w:type="dxa" w:w="1662"/>
          </w:tcPr>
          <w:p>
            <w:r>
              <w:rPr>
                <w:sz w:val="18"/>
              </w:rPr>
              <w:t>Fusion</w:t>
            </w:r>
          </w:p>
        </w:tc>
        <w:tc>
          <w:tcPr>
            <w:tcW w:type="dxa" w:w="1662"/>
          </w:tcPr>
          <w:p>
            <w:r>
              <w:rPr>
                <w:sz w:val="18"/>
              </w:rPr>
              <w:t>SPSC&lt;RadarDetectionList, 4&gt;</w:t>
            </w:r>
          </w:p>
        </w:tc>
        <w:tc>
          <w:tcPr>
            <w:tcW w:type="dxa" w:w="1662"/>
          </w:tcPr>
          <w:p>
            <w:r>
              <w:rPr>
                <w:sz w:val="18"/>
              </w:rPr>
              <w:t>~2 KB/scan</w:t>
            </w:r>
          </w:p>
        </w:tc>
        <w:tc>
          <w:tcPr>
            <w:tcW w:type="dxa" w:w="1662"/>
          </w:tcPr>
          <w:p>
            <w:r>
              <w:rPr>
                <w:sz w:val="18"/>
              </w:rPr>
              <w:t>Drop newest</w:t>
            </w:r>
          </w:p>
        </w:tc>
      </w:tr>
    </w:tbl>
    <w:p>
      <w:r>
        <w:rPr>
          <w:b/>
          <w:color w:val="0D47A1"/>
          <w:sz w:val="20"/>
        </w:rPr>
        <w:t>C++ CONCEPT: Why SPSC Everywhere (Not MPSC or MPMC)</w:t>
      </w:r>
    </w:p>
    <w:p>
      <w:r>
        <w:rPr>
          <w:rFonts w:ascii="Calibri" w:hAnsi="Calibri"/>
          <w:i/>
          <w:color w:val="333333"/>
          <w:sz w:val="20"/>
        </w:rPr>
        <w:t>Every queue in perception has exactly ONE producer and ONE consumer. SPSC queues are: (1) Wait-free — no CAS retry loops, O(1) guaranteed. (2) Minimal memory ordering — just acquire/release on two counters. (3) No ABA problem — only one writer to each counter. If you ever need MPSC (multiple producers), consider using separate SPSC queues per producer and having the consumer round-robin between them. This avoids MPSC's CAS contention entirely.</w:t>
      </w:r>
    </w:p>
    <w:p>
      <w:r>
        <w:br w:type="page"/>
      </w:r>
    </w:p>
    <w:p>
      <w:r>
        <w:rPr>
          <w:b/>
          <w:color w:val="1B3A5C"/>
          <w:sz w:val="40"/>
        </w:rPr>
        <w:t>11. Inter-Process Communication (from Video, to Mission Planner)</w:t>
      </w:r>
    </w:p>
    <w:p>
      <w:r>
        <w:rPr>
          <w:b/>
          <w:color w:val="2C5F8A"/>
          <w:sz w:val="30"/>
        </w:rPr>
        <w:t>11.1 Input: Camera Frames from Process 1</w:t>
      </w:r>
    </w:p>
    <w:p>
      <w:r>
        <w:rPr>
          <w:rFonts w:ascii="Calibri" w:hAnsi="Calibri"/>
          <w:sz w:val="20"/>
        </w:rPr>
        <w:t>The inference thread opens /drone_mission_cam as a ShmRingConsumer (read-only mapping). It peeks at the latest frame, wraps it in cv::Mat (zero-copy), runs inference, then advances the read pointer. This is identical to the consumer code in Process 1 document Section 10.</w:t>
      </w:r>
    </w:p>
    <w:p>
      <w:r>
        <w:rPr>
          <w:b/>
          <w:color w:val="2C5F8A"/>
          <w:sz w:val="30"/>
        </w:rPr>
        <w:t>11.2 Output: Fused Objects to Data Bus</w:t>
      </w:r>
    </w:p>
    <w:p>
      <w:r>
        <w:rPr>
          <w:rFonts w:ascii="Calibri" w:hAnsi="Calibri"/>
          <w:sz w:val="20"/>
        </w:rPr>
        <w:t>The fusion thread publishes FusedObjectList to the shared data bus. Consumers:</w:t>
      </w:r>
    </w:p>
    <w:p>
      <w:pPr>
        <w:pStyle w:val="ListBullet"/>
      </w:pPr>
      <w:r>
        <w:rPr>
          <w:rFonts w:ascii="Calibri" w:hAnsi="Calibri"/>
          <w:sz w:val="20"/>
        </w:rPr>
        <w:t>Mission Planner (Process 4) — for obstacle avoidance and path planning</w:t>
      </w:r>
    </w:p>
    <w:p>
      <w:pPr>
        <w:pStyle w:val="ListBullet"/>
      </w:pPr>
      <w:r>
        <w:rPr>
          <w:rFonts w:ascii="Calibri" w:hAnsi="Calibri"/>
          <w:sz w:val="20"/>
        </w:rPr>
        <w:t>Comms (Process 5) — to relay object list to GCS for operator awareness</w:t>
      </w:r>
    </w:p>
    <w:p>
      <w:pPr>
        <w:pStyle w:val="ListBullet"/>
      </w:pPr>
      <w:r>
        <w:rPr>
          <w:rFonts w:ascii="Calibri" w:hAnsi="Calibri"/>
          <w:sz w:val="20"/>
        </w:rPr>
        <w:t>System Monitor (Process 7) — for logging and health metrics</w:t>
      </w:r>
    </w:p>
    <w:p>
      <w:r>
        <w:rPr>
          <w:rFonts w:ascii="Calibri" w:hAnsi="Calibri"/>
          <w:sz w:val="20"/>
        </w:rPr>
        <w:t>The data bus can be implemented as:</w:t>
      </w:r>
    </w:p>
    <w:tbl>
      <w:tblPr>
        <w:tblStyle w:val="LightGrid-Accent1"/>
        <w:tblW w:type="auto" w:w="0"/>
        <w:jc w:val="left"/>
        <w:tblLook w:firstColumn="1" w:firstRow="1" w:lastColumn="0" w:lastRow="0" w:noHBand="0" w:noVBand="1" w:val="04A0"/>
      </w:tblPr>
      <w:tblGrid>
        <w:gridCol w:w="1994"/>
        <w:gridCol w:w="1994"/>
        <w:gridCol w:w="1994"/>
        <w:gridCol w:w="1994"/>
        <w:gridCol w:w="1994"/>
      </w:tblGrid>
      <w:tr>
        <w:tc>
          <w:tcPr>
            <w:tcW w:type="dxa" w:w="1994"/>
          </w:tcPr>
          <w:p>
            <w:r>
              <w:rPr>
                <w:b/>
                <w:sz w:val="18"/>
              </w:rPr>
              <w:t>Option</w:t>
            </w:r>
          </w:p>
        </w:tc>
        <w:tc>
          <w:tcPr>
            <w:tcW w:type="dxa" w:w="1994"/>
          </w:tcPr>
          <w:p>
            <w:r>
              <w:rPr>
                <w:b/>
                <w:sz w:val="18"/>
              </w:rPr>
              <w:t>Mechanism</w:t>
            </w:r>
          </w:p>
        </w:tc>
        <w:tc>
          <w:tcPr>
            <w:tcW w:type="dxa" w:w="1994"/>
          </w:tcPr>
          <w:p>
            <w:r>
              <w:rPr>
                <w:b/>
                <w:sz w:val="18"/>
              </w:rPr>
              <w:t>Latency</w:t>
            </w:r>
          </w:p>
        </w:tc>
        <w:tc>
          <w:tcPr>
            <w:tcW w:type="dxa" w:w="1994"/>
          </w:tcPr>
          <w:p>
            <w:r>
              <w:rPr>
                <w:b/>
                <w:sz w:val="18"/>
              </w:rPr>
              <w:t>Complexity</w:t>
            </w:r>
          </w:p>
        </w:tc>
        <w:tc>
          <w:tcPr>
            <w:tcW w:type="dxa" w:w="1994"/>
          </w:tcPr>
          <w:p>
            <w:r>
              <w:rPr>
                <w:b/>
                <w:sz w:val="18"/>
              </w:rPr>
              <w:t>Notes</w:t>
            </w:r>
          </w:p>
        </w:tc>
      </w:tr>
      <w:tr>
        <w:tc>
          <w:tcPr>
            <w:tcW w:type="dxa" w:w="1994"/>
          </w:tcPr>
          <w:p>
            <w:r>
              <w:rPr>
                <w:sz w:val="18"/>
              </w:rPr>
              <w:t>Shared memory + SPSC</w:t>
            </w:r>
          </w:p>
        </w:tc>
        <w:tc>
          <w:tcPr>
            <w:tcW w:type="dxa" w:w="1994"/>
          </w:tcPr>
          <w:p>
            <w:r>
              <w:rPr>
                <w:sz w:val="18"/>
              </w:rPr>
              <w:t>Per-consumer SHM ring</w:t>
            </w:r>
          </w:p>
        </w:tc>
        <w:tc>
          <w:tcPr>
            <w:tcW w:type="dxa" w:w="1994"/>
          </w:tcPr>
          <w:p>
            <w:r>
              <w:rPr>
                <w:sz w:val="18"/>
              </w:rPr>
              <w:t>&lt;1µs</w:t>
            </w:r>
          </w:p>
        </w:tc>
        <w:tc>
          <w:tcPr>
            <w:tcW w:type="dxa" w:w="1994"/>
          </w:tcPr>
          <w:p>
            <w:r>
              <w:rPr>
                <w:sz w:val="18"/>
              </w:rPr>
              <w:t>Low</w:t>
            </w:r>
          </w:p>
        </w:tc>
        <w:tc>
          <w:tcPr>
            <w:tcW w:type="dxa" w:w="1994"/>
          </w:tcPr>
          <w:p>
            <w:r>
              <w:rPr>
                <w:sz w:val="18"/>
              </w:rPr>
              <w:t>Best performance. One ring per subscriber.</w:t>
            </w:r>
          </w:p>
        </w:tc>
      </w:tr>
      <w:tr>
        <w:tc>
          <w:tcPr>
            <w:tcW w:type="dxa" w:w="1994"/>
          </w:tcPr>
          <w:p>
            <w:r>
              <w:rPr>
                <w:sz w:val="18"/>
              </w:rPr>
              <w:t>UNIX domain sockets</w:t>
            </w:r>
          </w:p>
        </w:tc>
        <w:tc>
          <w:tcPr>
            <w:tcW w:type="dxa" w:w="1994"/>
          </w:tcPr>
          <w:p>
            <w:r>
              <w:rPr>
                <w:sz w:val="18"/>
              </w:rPr>
              <w:t>Datagram or stream</w:t>
            </w:r>
          </w:p>
        </w:tc>
        <w:tc>
          <w:tcPr>
            <w:tcW w:type="dxa" w:w="1994"/>
          </w:tcPr>
          <w:p>
            <w:r>
              <w:rPr>
                <w:sz w:val="18"/>
              </w:rPr>
              <w:t>~10µs</w:t>
            </w:r>
          </w:p>
        </w:tc>
        <w:tc>
          <w:tcPr>
            <w:tcW w:type="dxa" w:w="1994"/>
          </w:tcPr>
          <w:p>
            <w:r>
              <w:rPr>
                <w:sz w:val="18"/>
              </w:rPr>
              <w:t>Low</w:t>
            </w:r>
          </w:p>
        </w:tc>
        <w:tc>
          <w:tcPr>
            <w:tcW w:type="dxa" w:w="1994"/>
          </w:tcPr>
          <w:p>
            <w:r>
              <w:rPr>
                <w:sz w:val="18"/>
              </w:rPr>
              <w:t>Simple. Serialization needed (Protobuf/FlatBuffers).</w:t>
            </w:r>
          </w:p>
        </w:tc>
      </w:tr>
      <w:tr>
        <w:tc>
          <w:tcPr>
            <w:tcW w:type="dxa" w:w="1994"/>
          </w:tcPr>
          <w:p>
            <w:r>
              <w:rPr>
                <w:sz w:val="18"/>
              </w:rPr>
              <w:t>DDS (FastDDS/CycloneDDS)</w:t>
            </w:r>
          </w:p>
        </w:tc>
        <w:tc>
          <w:tcPr>
            <w:tcW w:type="dxa" w:w="1994"/>
          </w:tcPr>
          <w:p>
            <w:r>
              <w:rPr>
                <w:sz w:val="18"/>
              </w:rPr>
              <w:t>Pub-sub middleware</w:t>
            </w:r>
          </w:p>
        </w:tc>
        <w:tc>
          <w:tcPr>
            <w:tcW w:type="dxa" w:w="1994"/>
          </w:tcPr>
          <w:p>
            <w:r>
              <w:rPr>
                <w:sz w:val="18"/>
              </w:rPr>
              <w:t>~50µs</w:t>
            </w:r>
          </w:p>
        </w:tc>
        <w:tc>
          <w:tcPr>
            <w:tcW w:type="dxa" w:w="1994"/>
          </w:tcPr>
          <w:p>
            <w:r>
              <w:rPr>
                <w:sz w:val="18"/>
              </w:rPr>
              <w:t>Medium</w:t>
            </w:r>
          </w:p>
        </w:tc>
        <w:tc>
          <w:tcPr>
            <w:tcW w:type="dxa" w:w="1994"/>
          </w:tcPr>
          <w:p>
            <w:r>
              <w:rPr>
                <w:sz w:val="18"/>
              </w:rPr>
              <w:t>Standard middleware. Type-safe. More overhead.</w:t>
            </w:r>
          </w:p>
        </w:tc>
      </w:tr>
      <w:tr>
        <w:tc>
          <w:tcPr>
            <w:tcW w:type="dxa" w:w="1994"/>
          </w:tcPr>
          <w:p>
            <w:r>
              <w:rPr>
                <w:sz w:val="18"/>
              </w:rPr>
              <w:t>Custom lock-free bus</w:t>
            </w:r>
          </w:p>
        </w:tc>
        <w:tc>
          <w:tcPr>
            <w:tcW w:type="dxa" w:w="1994"/>
          </w:tcPr>
          <w:p>
            <w:r>
              <w:rPr>
                <w:sz w:val="18"/>
              </w:rPr>
              <w:t>MPMC ring buffer</w:t>
            </w:r>
          </w:p>
        </w:tc>
        <w:tc>
          <w:tcPr>
            <w:tcW w:type="dxa" w:w="1994"/>
          </w:tcPr>
          <w:p>
            <w:r>
              <w:rPr>
                <w:sz w:val="18"/>
              </w:rPr>
              <w:t>~1µs</w:t>
            </w:r>
          </w:p>
        </w:tc>
        <w:tc>
          <w:tcPr>
            <w:tcW w:type="dxa" w:w="1994"/>
          </w:tcPr>
          <w:p>
            <w:r>
              <w:rPr>
                <w:sz w:val="18"/>
              </w:rPr>
              <w:t>High</w:t>
            </w:r>
          </w:p>
        </w:tc>
        <w:tc>
          <w:tcPr>
            <w:tcW w:type="dxa" w:w="1994"/>
          </w:tcPr>
          <w:p>
            <w:r>
              <w:rPr>
                <w:sz w:val="18"/>
              </w:rPr>
              <w:t>Maximum performance, most work to build.</w:t>
            </w:r>
          </w:p>
        </w:tc>
      </w:tr>
    </w:tbl>
    <w:p>
      <w:r>
        <w:br w:type="page"/>
      </w:r>
    </w:p>
    <w:p>
      <w:r>
        <w:rPr>
          <w:b/>
          <w:color w:val="1B3A5C"/>
          <w:sz w:val="40"/>
        </w:rPr>
        <w:t>12. Startup, Shutdown &amp; Error Handling</w:t>
      </w:r>
    </w:p>
    <w:p>
      <w:r>
        <w:rPr>
          <w:b/>
          <w:color w:val="2C5F8A"/>
          <w:sz w:val="30"/>
        </w:rPr>
        <w:t>12.1 Process Main — Thread Orchestration</w:t>
      </w:r>
    </w:p>
    <w:p>
      <w:r>
        <w:rPr>
          <w:b/>
          <w:color w:val="555555"/>
          <w:sz w:val="18"/>
        </w:rPr>
        <w:t>src/perception/main.cpp — Process entry point</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src/perception/main.cpp</w:t>
              <w:br/>
              <w:t>#include "perception/types.h"</w:t>
              <w:br/>
              <w:t>#include "video/shm_ring.h"</w:t>
              <w:br/>
              <w:t>#include "video/spsc_ring.h"</w:t>
              <w:br/>
              <w:t>#include &lt;thread&gt;</w:t>
              <w:br/>
              <w:t>#include &lt;atomic&gt;</w:t>
              <w:br/>
              <w:t>#include &lt;signal.h&gt;</w:t>
              <w:br/>
              <w:t>#include &lt;spdlog/spdlog.h&gt;</w:t>
              <w:br/>
              <w:t>#include &lt;systemd/sd-daemon.h&gt;</w:t>
              <w:br/>
              <w:br/>
              <w:t>// Forward declarations</w:t>
              <w:br/>
              <w:t>namespace drone::perception {</w:t>
              <w:br/>
              <w:t>void lidar_thread(SPSCRing&lt;std::vector&lt;LiDARCluster&gt;, 4&gt;&amp;,</w:t>
              <w:br/>
              <w:t xml:space="preserve">                  std::atomic&lt;bool&gt;&amp;, uint16_t);</w:t>
              <w:br/>
              <w:t>void radar_thread(SPSCRing&lt;RadarDetectionList, 4&gt;&amp;,</w:t>
              <w:br/>
              <w:t xml:space="preserve">                  std::atomic&lt;bool&gt;&amp;, const char*);</w:t>
              <w:br/>
              <w:t>void inference_thread(drone::video::ShmRingConsumer&amp;,</w:t>
              <w:br/>
              <w:t xml:space="preserve">                      SPSCRing&lt;Detection2DList, 4&gt;&amp;,</w:t>
              <w:br/>
              <w:t xml:space="preserve">                      std::atomic&lt;bool&gt;&amp;, const std::string&amp;);</w:t>
              <w:br/>
              <w:t>void tracker_thread(SPSCRing&lt;Detection2DList, 4&gt;&amp;,</w:t>
              <w:br/>
              <w:t xml:space="preserve">                    SPSCRing&lt;TrackedObjectList, 4&gt;&amp;,</w:t>
              <w:br/>
              <w:t xml:space="preserve">                    std::atomic&lt;bool&gt;&amp;);</w:t>
              <w:br/>
              <w:t>void fusion_thread(SPSCRing&lt;TrackedObjectList, 4&gt;&amp;,</w:t>
              <w:br/>
              <w:t xml:space="preserve">                   SPSCRing&lt;std::vector&lt;LiDARCluster&gt;, 4&gt;&amp;,</w:t>
              <w:br/>
              <w:t xml:space="preserve">                   SPSCRing&lt;RadarDetectionList, 4&gt;&amp;,</w:t>
              <w:br/>
              <w:t xml:space="preserve">                   std::atomic&lt;bool&gt;&amp;, const CalibrationData&amp;);</w:t>
              <w:br/>
              <w:t>}</w:t>
              <w:br/>
              <w:br/>
              <w:t>static std::atomic&lt;bool&gt; g_stop{false};</w:t>
              <w:br/>
              <w:t>void signal_handler(int) { g_stop.store(true); }</w:t>
              <w:br/>
              <w:br/>
              <w:t>int main() {</w:t>
              <w:br/>
              <w:t xml:space="preserve">    spdlog::set_level(spdlog::level::info);</w:t>
              <w:br/>
              <w:t xml:space="preserve">    spdlog::info("perception process starting (PID {})", getpid());</w:t>
              <w:br/>
              <w:br/>
              <w:t xml:space="preserve">    signal(SIGTERM, signal_handler);</w:t>
              <w:br/>
              <w:t xml:space="preserve">    signal(SIGINT, signal_handler);</w:t>
              <w:br/>
              <w:br/>
              <w:t xml:space="preserve">    using namespace drone::perception;</w:t>
              <w:br/>
              <w:t xml:space="preserve">    using namespace drone::video;</w:t>
              <w:br/>
              <w:br/>
              <w:t xml:space="preserve">    // ── Wait for video-capture process (retry until SHM exists) ──</w:t>
              <w:br/>
              <w:t xml:space="preserve">    std::unique_ptr&lt;ShmRingConsumer&gt; camera;</w:t>
              <w:br/>
              <w:t xml:space="preserve">    for (int i = 0; i &lt; 50; ++i) {</w:t>
              <w:br/>
              <w:t xml:space="preserve">        try {</w:t>
              <w:br/>
              <w:t xml:space="preserve">            camera = std::make_unique&lt;ShmRingConsumer&gt;("/drone_mission_cam");</w:t>
              <w:br/>
              <w:t xml:space="preserve">            break;</w:t>
              <w:br/>
              <w:t xml:space="preserve">        } catch (...) {</w:t>
              <w:br/>
              <w:t xml:space="preserve">            spdlog::warn("Waiting for /drone_mission_cam ({}/50)...", i+1);</w:t>
              <w:br/>
              <w:t xml:space="preserve">            std::this_thread::sleep_for(std::chrono::milliseconds(200));</w:t>
              <w:br/>
              <w:t xml:space="preserve">        }</w:t>
              <w:br/>
              <w:t xml:space="preserve">    }</w:t>
              <w:br/>
              <w:t xml:space="preserve">    if (!camera) {</w:t>
              <w:br/>
              <w:t xml:space="preserve">        spdlog::error("FATAL: Cannot connect to video-capture process");</w:t>
              <w:br/>
              <w:t xml:space="preserve">        return 1;</w:t>
              <w:br/>
              <w:t xml:space="preserve">    }</w:t>
              <w:br/>
              <w:br/>
              <w:t xml:space="preserve">    // ── Create inter-thread queues ──</w:t>
              <w:br/>
              <w:t xml:space="preserve">    SPSCRing&lt;Detection2DList, 4&gt;             det_queue;</w:t>
              <w:br/>
              <w:t xml:space="preserve">    SPSCRing&lt;TrackedObjectList, 4&gt;           track_queue;</w:t>
              <w:br/>
              <w:t xml:space="preserve">    SPSCRing&lt;std::vector&lt;LiDARCluster&gt;, 4&gt;   lidar_queue;</w:t>
              <w:br/>
              <w:t xml:space="preserve">    SPSCRing&lt;RadarDetectionList, 4&gt;          radar_queue;</w:t>
              <w:br/>
              <w:br/>
              <w:t xml:space="preserve">    // ── Load calibration ──</w:t>
              <w:br/>
              <w:t xml:space="preserve">    CalibrationData calib;</w:t>
              <w:br/>
              <w:t xml:space="preserve">    // calib = load_calibration("/opt/drone/config/calibration.yaml");</w:t>
              <w:br/>
              <w:br/>
              <w:t xml:space="preserve">    // ── Launch threads (consumers first) ──</w:t>
              <w:br/>
              <w:t xml:space="preserve">    std::thread t_fusion(fusion_thread,</w:t>
              <w:br/>
              <w:t xml:space="preserve">        std::ref(track_queue), std::ref(lidar_queue),</w:t>
              <w:br/>
              <w:t xml:space="preserve">        std::ref(radar_queue), std::ref(g_stop), std::cref(calib));</w:t>
              <w:br/>
              <w:br/>
              <w:t xml:space="preserve">    std::thread t_tracker(tracker_thread,</w:t>
              <w:br/>
              <w:t xml:space="preserve">        std::ref(det_queue), std::ref(track_queue), std::ref(g_stop));</w:t>
              <w:br/>
              <w:br/>
              <w:t xml:space="preserve">    std::thread t_inference(inference_thread,</w:t>
              <w:br/>
              <w:t xml:space="preserve">        std::ref(*camera), std::ref(det_queue),</w:t>
              <w:br/>
              <w:t xml:space="preserve">        std::ref(g_stop), "/opt/drone/models/yolov8s.engine");</w:t>
              <w:br/>
              <w:br/>
              <w:t xml:space="preserve">    std::thread t_lidar(lidar_thread,</w:t>
              <w:br/>
              <w:t xml:space="preserve">        std::ref(lidar_queue), std::ref(g_stop), uint16_t(2368));</w:t>
              <w:br/>
              <w:br/>
              <w:t xml:space="preserve">    std::thread t_radar(radar_thread,</w:t>
              <w:br/>
              <w:t xml:space="preserve">        std::ref(radar_queue), std::ref(g_stop), "/dev/ttyUSB0");</w:t>
              <w:br/>
              <w:br/>
              <w:t xml:space="preserve">    // ── Notify systemd ──</w:t>
              <w:br/>
              <w:t xml:space="preserve">    sd_notify(0, "READY=1");</w:t>
              <w:br/>
              <w:br/>
              <w:t xml:space="preserve">    // ── Main thread: watchdog ──</w:t>
              <w:br/>
              <w:t xml:space="preserve">    while (!g_stop.load()) {</w:t>
              <w:br/>
              <w:t xml:space="preserve">        sd_notify(0, "WATCHDOG=1");</w:t>
              <w:br/>
              <w:t xml:space="preserve">        std::this_thread::sleep_for(std::chrono::seconds(2));</w:t>
              <w:br/>
              <w:t xml:space="preserve">    }</w:t>
              <w:br/>
              <w:br/>
              <w:t xml:space="preserve">    // ── Shutdown ──</w:t>
              <w:br/>
              <w:t xml:space="preserve">    sd_notify(0, "STOPPING=1");</w:t>
              <w:br/>
              <w:t xml:space="preserve">    t_lidar.join();</w:t>
              <w:br/>
              <w:t xml:space="preserve">    t_radar.join();</w:t>
              <w:br/>
              <w:t xml:space="preserve">    t_inference.join();</w:t>
              <w:br/>
              <w:t xml:space="preserve">    t_tracker.join();</w:t>
              <w:br/>
              <w:t xml:space="preserve">    t_fusion.join();</w:t>
              <w:br/>
              <w:br/>
              <w:t xml:space="preserve">    spdlog::info("perception process stopped cleanly");</w:t>
              <w:br/>
              <w:t xml:space="preserve">    return 0;</w:t>
              <w:br/>
              <w:t>}</w:t>
            </w:r>
          </w:p>
        </w:tc>
      </w:tr>
    </w:tbl>
    <w:p>
      <w:r>
        <w:rPr>
          <w:b/>
          <w:color w:val="0D47A1"/>
          <w:sz w:val="20"/>
        </w:rPr>
        <w:t>C++ CONCEPT: Thread Launch Order Matters</w:t>
      </w:r>
    </w:p>
    <w:p>
      <w:r>
        <w:rPr>
          <w:rFonts w:ascii="Calibri" w:hAnsi="Calibri"/>
          <w:i/>
          <w:color w:val="333333"/>
          <w:sz w:val="20"/>
        </w:rPr>
        <w:t>We start consumer threads BEFORE producer threads. Why? If the inference thread starts pushing detections before the tracker thread is ready, the SPSC queue fills up and frames are dropped during startup. By starting the pipeline bottom-up (fusion → tracker → inference → sensors), every consumer is ready before its producer starts. This is a common pattern in pipeline architectures.</w:t>
      </w:r>
    </w:p>
    <w:p>
      <w:r>
        <w:rPr>
          <w:b/>
          <w:color w:val="2C5F8A"/>
          <w:sz w:val="30"/>
        </w:rPr>
        <w:t>12.2 Error Handling Table</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Error</w:t>
            </w:r>
          </w:p>
        </w:tc>
        <w:tc>
          <w:tcPr>
            <w:tcW w:type="dxa" w:w="3324"/>
          </w:tcPr>
          <w:p>
            <w:r>
              <w:rPr>
                <w:b/>
                <w:sz w:val="18"/>
              </w:rPr>
              <w:t>Severity</w:t>
            </w:r>
          </w:p>
        </w:tc>
        <w:tc>
          <w:tcPr>
            <w:tcW w:type="dxa" w:w="3324"/>
          </w:tcPr>
          <w:p>
            <w:r>
              <w:rPr>
                <w:b/>
                <w:sz w:val="18"/>
              </w:rPr>
              <w:t>Response</w:t>
            </w:r>
          </w:p>
        </w:tc>
      </w:tr>
      <w:tr>
        <w:tc>
          <w:tcPr>
            <w:tcW w:type="dxa" w:w="3324"/>
          </w:tcPr>
          <w:p>
            <w:r>
              <w:rPr>
                <w:sz w:val="18"/>
              </w:rPr>
              <w:t>SHM /drone_mission_cam not found</w:t>
            </w:r>
          </w:p>
        </w:tc>
        <w:tc>
          <w:tcPr>
            <w:tcW w:type="dxa" w:w="3324"/>
          </w:tcPr>
          <w:p>
            <w:r>
              <w:rPr>
                <w:sz w:val="18"/>
              </w:rPr>
              <w:t>STARTUP</w:t>
            </w:r>
          </w:p>
        </w:tc>
        <w:tc>
          <w:tcPr>
            <w:tcW w:type="dxa" w:w="3324"/>
          </w:tcPr>
          <w:p>
            <w:r>
              <w:rPr>
                <w:sz w:val="18"/>
              </w:rPr>
              <w:t>Retry 50× with 200ms backoff, then exit(1)</w:t>
            </w:r>
          </w:p>
        </w:tc>
      </w:tr>
      <w:tr>
        <w:tc>
          <w:tcPr>
            <w:tcW w:type="dxa" w:w="3324"/>
          </w:tcPr>
          <w:p>
            <w:r>
              <w:rPr>
                <w:sz w:val="18"/>
              </w:rPr>
              <w:t>LiDAR UDP socket fails</w:t>
            </w:r>
          </w:p>
        </w:tc>
        <w:tc>
          <w:tcPr>
            <w:tcW w:type="dxa" w:w="3324"/>
          </w:tcPr>
          <w:p>
            <w:r>
              <w:rPr>
                <w:sz w:val="18"/>
              </w:rPr>
              <w:t>ERROR</w:t>
            </w:r>
          </w:p>
        </w:tc>
        <w:tc>
          <w:tcPr>
            <w:tcW w:type="dxa" w:w="3324"/>
          </w:tcPr>
          <w:p>
            <w:r>
              <w:rPr>
                <w:sz w:val="18"/>
              </w:rPr>
              <w:t>Log, retry socket open. If 10 failures: exit (systemd restarts)</w:t>
            </w:r>
          </w:p>
        </w:tc>
      </w:tr>
      <w:tr>
        <w:tc>
          <w:tcPr>
            <w:tcW w:type="dxa" w:w="3324"/>
          </w:tcPr>
          <w:p>
            <w:r>
              <w:rPr>
                <w:sz w:val="18"/>
              </w:rPr>
              <w:t>Radar serial port unavailable</w:t>
            </w:r>
          </w:p>
        </w:tc>
        <w:tc>
          <w:tcPr>
            <w:tcW w:type="dxa" w:w="3324"/>
          </w:tcPr>
          <w:p>
            <w:r>
              <w:rPr>
                <w:sz w:val="18"/>
              </w:rPr>
              <w:t>WARNING</w:t>
            </w:r>
          </w:p>
        </w:tc>
        <w:tc>
          <w:tcPr>
            <w:tcW w:type="dxa" w:w="3324"/>
          </w:tcPr>
          <w:p>
            <w:r>
              <w:rPr>
                <w:sz w:val="18"/>
              </w:rPr>
              <w:t>Continue without radar. Fusion still works (cam+LiDAR only)</w:t>
            </w:r>
          </w:p>
        </w:tc>
      </w:tr>
      <w:tr>
        <w:tc>
          <w:tcPr>
            <w:tcW w:type="dxa" w:w="3324"/>
          </w:tcPr>
          <w:p>
            <w:r>
              <w:rPr>
                <w:sz w:val="18"/>
              </w:rPr>
              <w:t>TensorRT engine load fails</w:t>
            </w:r>
          </w:p>
        </w:tc>
        <w:tc>
          <w:tcPr>
            <w:tcW w:type="dxa" w:w="3324"/>
          </w:tcPr>
          <w:p>
            <w:r>
              <w:rPr>
                <w:sz w:val="18"/>
              </w:rPr>
              <w:t>FATAL</w:t>
            </w:r>
          </w:p>
        </w:tc>
        <w:tc>
          <w:tcPr>
            <w:tcW w:type="dxa" w:w="3324"/>
          </w:tcPr>
          <w:p>
            <w:r>
              <w:rPr>
                <w:sz w:val="18"/>
              </w:rPr>
              <w:t>Exit immediately. Cannot do perception without DNN.</w:t>
            </w:r>
          </w:p>
        </w:tc>
      </w:tr>
      <w:tr>
        <w:tc>
          <w:tcPr>
            <w:tcW w:type="dxa" w:w="3324"/>
          </w:tcPr>
          <w:p>
            <w:r>
              <w:rPr>
                <w:sz w:val="18"/>
              </w:rPr>
              <w:t>CUDA out of memory</w:t>
            </w:r>
          </w:p>
        </w:tc>
        <w:tc>
          <w:tcPr>
            <w:tcW w:type="dxa" w:w="3324"/>
          </w:tcPr>
          <w:p>
            <w:r>
              <w:rPr>
                <w:sz w:val="18"/>
              </w:rPr>
              <w:t>FATAL</w:t>
            </w:r>
          </w:p>
        </w:tc>
        <w:tc>
          <w:tcPr>
            <w:tcW w:type="dxa" w:w="3324"/>
          </w:tcPr>
          <w:p>
            <w:r>
              <w:rPr>
                <w:sz w:val="18"/>
              </w:rPr>
              <w:t>Exit. Usually means another process leaked GPU memory.</w:t>
            </w:r>
          </w:p>
        </w:tc>
      </w:tr>
      <w:tr>
        <w:tc>
          <w:tcPr>
            <w:tcW w:type="dxa" w:w="3324"/>
          </w:tcPr>
          <w:p>
            <w:r>
              <w:rPr>
                <w:sz w:val="18"/>
              </w:rPr>
              <w:t>Inference &gt; 33ms (frame drop)</w:t>
            </w:r>
          </w:p>
        </w:tc>
        <w:tc>
          <w:tcPr>
            <w:tcW w:type="dxa" w:w="3324"/>
          </w:tcPr>
          <w:p>
            <w:r>
              <w:rPr>
                <w:sz w:val="18"/>
              </w:rPr>
              <w:t>WARNING</w:t>
            </w:r>
          </w:p>
        </w:tc>
        <w:tc>
          <w:tcPr>
            <w:tcW w:type="dxa" w:w="3324"/>
          </w:tcPr>
          <w:p>
            <w:r>
              <w:rPr>
                <w:sz w:val="18"/>
              </w:rPr>
              <w:t>Log. Consider switching to smaller model (strategy swap)</w:t>
            </w:r>
          </w:p>
        </w:tc>
      </w:tr>
      <w:tr>
        <w:tc>
          <w:tcPr>
            <w:tcW w:type="dxa" w:w="3324"/>
          </w:tcPr>
          <w:p>
            <w:r>
              <w:rPr>
                <w:sz w:val="18"/>
              </w:rPr>
              <w:t>Tracker has 0 tracks for 5s</w:t>
            </w:r>
          </w:p>
        </w:tc>
        <w:tc>
          <w:tcPr>
            <w:tcW w:type="dxa" w:w="3324"/>
          </w:tcPr>
          <w:p>
            <w:r>
              <w:rPr>
                <w:sz w:val="18"/>
              </w:rPr>
              <w:t>WARNING</w:t>
            </w:r>
          </w:p>
        </w:tc>
        <w:tc>
          <w:tcPr>
            <w:tcW w:type="dxa" w:w="3324"/>
          </w:tcPr>
          <w:p>
            <w:r>
              <w:rPr>
                <w:sz w:val="18"/>
              </w:rPr>
              <w:t>Log (may be normal if nothing in view)</w:t>
            </w:r>
          </w:p>
        </w:tc>
      </w:tr>
      <w:tr>
        <w:tc>
          <w:tcPr>
            <w:tcW w:type="dxa" w:w="3324"/>
          </w:tcPr>
          <w:p>
            <w:r>
              <w:rPr>
                <w:sz w:val="18"/>
              </w:rPr>
              <w:t>Fusion gets empty LiDAR for 3s</w:t>
            </w:r>
          </w:p>
        </w:tc>
        <w:tc>
          <w:tcPr>
            <w:tcW w:type="dxa" w:w="3324"/>
          </w:tcPr>
          <w:p>
            <w:r>
              <w:rPr>
                <w:sz w:val="18"/>
              </w:rPr>
              <w:t>WARNING</w:t>
            </w:r>
          </w:p>
        </w:tc>
        <w:tc>
          <w:tcPr>
            <w:tcW w:type="dxa" w:w="3324"/>
          </w:tcPr>
          <w:p>
            <w:r>
              <w:rPr>
                <w:sz w:val="18"/>
              </w:rPr>
              <w:t>Log. LiDAR may be obstructed or failed.</w:t>
            </w:r>
          </w:p>
        </w:tc>
      </w:tr>
    </w:tbl>
    <w:p>
      <w:r>
        <w:br w:type="page"/>
      </w:r>
    </w:p>
    <w:p>
      <w:r>
        <w:rPr>
          <w:b/>
          <w:color w:val="1B3A5C"/>
          <w:sz w:val="40"/>
        </w:rPr>
        <w:t>13. systemd Service Configuration</w:t>
      </w:r>
    </w:p>
    <w:p>
      <w:r>
        <w:rPr>
          <w:b/>
          <w:color w:val="555555"/>
          <w:sz w:val="18"/>
        </w:rPr>
        <w:t>systemd service unit file</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/etc/systemd/system/perception.service</w:t>
              <w:br/>
              <w:br/>
              <w:t>[Unit]</w:t>
              <w:br/>
              <w:t>Description=Drone Perception Pipeline</w:t>
              <w:br/>
              <w:t>After=video-capture.service           # Must start after camera process</w:t>
              <w:br/>
              <w:t>Requires=video-capture.service        # If camera dies, perception also restarts</w:t>
              <w:br/>
              <w:br/>
              <w:t>[Service]</w:t>
              <w:br/>
              <w:t>Type=notify</w:t>
              <w:br/>
              <w:t>ExecStart=/opt/drone/bin/perception</w:t>
              <w:br/>
              <w:t>User=drone</w:t>
              <w:br/>
              <w:t>Group=video</w:t>
              <w:br/>
              <w:br/>
              <w:t># Resource limits</w:t>
              <w:br/>
              <w:t>CPUAffinity=4 5</w:t>
              <w:br/>
              <w:t>MemoryMax=1024M</w:t>
              <w:br/>
              <w:t>MemoryHigh=768M</w:t>
              <w:br/>
              <w:t>CPUQuota=200%</w:t>
              <w:br/>
              <w:br/>
              <w:t># GPU access (Jetson)</w:t>
              <w:br/>
              <w:t>Environment=CUDA_VISIBLE_DEVICES=0</w:t>
              <w:br/>
              <w:br/>
              <w:t># Restart policy</w:t>
              <w:br/>
              <w:t>Restart=always</w:t>
              <w:br/>
              <w:t>RestartSec=200ms</w:t>
              <w:br/>
              <w:t>StartLimitIntervalSec=60</w:t>
              <w:br/>
              <w:t>StartLimitBurst=10</w:t>
              <w:br/>
              <w:br/>
              <w:t># Watchdog</w:t>
              <w:br/>
              <w:t>WatchdogSec=5</w:t>
              <w:br/>
              <w:br/>
              <w:t># Security</w:t>
              <w:br/>
              <w:t>ProtectSystem=strict</w:t>
              <w:br/>
              <w:t>PrivateTmp=true</w:t>
              <w:br/>
              <w:t>ReadWritePaths=/data/perception       # For debug output / models</w:t>
              <w:br/>
              <w:t>NoNewPrivileges=true</w:t>
              <w:br/>
              <w:t>ReadWritePaths=/dev/shm               # For shared memory</w:t>
              <w:br/>
              <w:br/>
              <w:t>[Install]</w:t>
              <w:br/>
              <w:t>WantedBy=multi-user.target</w:t>
            </w:r>
          </w:p>
        </w:tc>
      </w:tr>
    </w:tbl>
    <w:p>
      <w:r>
        <w:rPr>
          <w:rFonts w:ascii="Calibri" w:hAnsi="Calibri"/>
          <w:sz w:val="20"/>
        </w:rPr>
        <w:t>Key: Requires=video-capture.service creates a hard dependency. If the video-capture process dies, systemd will also restart the perception process — because the SHM ring buffer becomes invalid on restart.</w:t>
      </w:r>
    </w:p>
    <w:p>
      <w:r>
        <w:br w:type="page"/>
      </w:r>
    </w:p>
    <w:p>
      <w:r>
        <w:rPr>
          <w:b/>
          <w:color w:val="1B3A5C"/>
          <w:sz w:val="40"/>
        </w:rPr>
        <w:t>14. Available Libraries &amp; Algorithms</w:t>
      </w:r>
    </w:p>
    <w:p>
      <w:r>
        <w:rPr>
          <w:b/>
          <w:color w:val="2C5F8A"/>
          <w:sz w:val="30"/>
        </w:rPr>
        <w:t>14.1 Object Detection (DNN)</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Pr>
                <w:b/>
                <w:sz w:val="18"/>
              </w:rPr>
              <w:t>Library</w:t>
            </w:r>
          </w:p>
        </w:tc>
        <w:tc>
          <w:tcPr>
            <w:tcW w:type="dxa" w:w="2493"/>
          </w:tcPr>
          <w:p>
            <w:r>
              <w:rPr>
                <w:b/>
                <w:sz w:val="18"/>
              </w:rPr>
              <w:t>License</w:t>
            </w:r>
          </w:p>
        </w:tc>
        <w:tc>
          <w:tcPr>
            <w:tcW w:type="dxa" w:w="2493"/>
          </w:tcPr>
          <w:p>
            <w:r>
              <w:rPr>
                <w:b/>
                <w:sz w:val="18"/>
              </w:rPr>
              <w:t>Features</w:t>
            </w:r>
          </w:p>
        </w:tc>
        <w:tc>
          <w:tcPr>
            <w:tcW w:type="dxa" w:w="2493"/>
          </w:tcPr>
          <w:p>
            <w:r>
              <w:rPr>
                <w:b/>
                <w:sz w:val="18"/>
              </w:rPr>
              <w:t>Notes</w:t>
            </w:r>
          </w:p>
        </w:tc>
      </w:tr>
      <w:tr>
        <w:tc>
          <w:tcPr>
            <w:tcW w:type="dxa" w:w="2493"/>
          </w:tcPr>
          <w:p>
            <w:r>
              <w:rPr>
                <w:sz w:val="18"/>
              </w:rPr>
              <w:t>TensorRT</w:t>
            </w:r>
          </w:p>
        </w:tc>
        <w:tc>
          <w:tcPr>
            <w:tcW w:type="dxa" w:w="2493"/>
          </w:tcPr>
          <w:p>
            <w:r>
              <w:rPr>
                <w:sz w:val="18"/>
              </w:rPr>
              <w:t>NVIDIA Proprietary</w:t>
            </w:r>
          </w:p>
        </w:tc>
        <w:tc>
          <w:tcPr>
            <w:tcW w:type="dxa" w:w="2493"/>
          </w:tcPr>
          <w:p>
            <w:r>
              <w:rPr>
                <w:sz w:val="18"/>
              </w:rPr>
              <w:t>FP16/INT8 inference, layer fusion, kernel autotuning</w:t>
            </w:r>
          </w:p>
        </w:tc>
        <w:tc>
          <w:tcPr>
            <w:tcW w:type="dxa" w:w="2493"/>
          </w:tcPr>
          <w:p>
            <w:r>
              <w:rPr>
                <w:sz w:val="18"/>
              </w:rPr>
              <w:t>Best for Jetson. 2-5x faster than ONNX Runtime.</w:t>
            </w:r>
          </w:p>
        </w:tc>
      </w:tr>
      <w:tr>
        <w:tc>
          <w:tcPr>
            <w:tcW w:type="dxa" w:w="2493"/>
          </w:tcPr>
          <w:p>
            <w:r>
              <w:rPr>
                <w:sz w:val="18"/>
              </w:rPr>
              <w:t>ONNX Runtime</w:t>
            </w:r>
          </w:p>
        </w:tc>
        <w:tc>
          <w:tcPr>
            <w:tcW w:type="dxa" w:w="2493"/>
          </w:tcPr>
          <w:p>
            <w:r>
              <w:rPr>
                <w:sz w:val="18"/>
              </w:rPr>
              <w:t>MIT</w:t>
            </w:r>
          </w:p>
        </w:tc>
        <w:tc>
          <w:tcPr>
            <w:tcW w:type="dxa" w:w="2493"/>
          </w:tcPr>
          <w:p>
            <w:r>
              <w:rPr>
                <w:sz w:val="18"/>
              </w:rPr>
              <w:t>Cross-platform, TensorRT/CUDA/CPU backends</w:t>
            </w:r>
          </w:p>
        </w:tc>
        <w:tc>
          <w:tcPr>
            <w:tcW w:type="dxa" w:w="2493"/>
          </w:tcPr>
          <w:p>
            <w:r>
              <w:rPr>
                <w:sz w:val="18"/>
              </w:rPr>
              <w:t>Good if you want platform-agnostic deployment.</w:t>
            </w:r>
          </w:p>
        </w:tc>
      </w:tr>
      <w:tr>
        <w:tc>
          <w:tcPr>
            <w:tcW w:type="dxa" w:w="2493"/>
          </w:tcPr>
          <w:p>
            <w:r>
              <w:rPr>
                <w:sz w:val="18"/>
              </w:rPr>
              <w:t>OpenCV DNN</w:t>
            </w:r>
          </w:p>
        </w:tc>
        <w:tc>
          <w:tcPr>
            <w:tcW w:type="dxa" w:w="2493"/>
          </w:tcPr>
          <w:p>
            <w:r>
              <w:rPr>
                <w:sz w:val="18"/>
              </w:rPr>
              <w:t>Apache 2.0</w:t>
            </w:r>
          </w:p>
        </w:tc>
        <w:tc>
          <w:tcPr>
            <w:tcW w:type="dxa" w:w="2493"/>
          </w:tcPr>
          <w:p>
            <w:r>
              <w:rPr>
                <w:sz w:val="18"/>
              </w:rPr>
              <w:t>CPU/OpenCL inference, ONNX import</w:t>
            </w:r>
          </w:p>
        </w:tc>
        <w:tc>
          <w:tcPr>
            <w:tcW w:type="dxa" w:w="2493"/>
          </w:tcPr>
          <w:p>
            <w:r>
              <w:rPr>
                <w:sz w:val="18"/>
              </w:rPr>
              <w:t>Simplest. No NVIDIA dependency. Slow on GPU.</w:t>
            </w:r>
          </w:p>
        </w:tc>
      </w:tr>
      <w:tr>
        <w:tc>
          <w:tcPr>
            <w:tcW w:type="dxa" w:w="2493"/>
          </w:tcPr>
          <w:p>
            <w:r>
              <w:rPr>
                <w:sz w:val="18"/>
              </w:rPr>
              <w:t>ncnn</w:t>
            </w:r>
          </w:p>
        </w:tc>
        <w:tc>
          <w:tcPr>
            <w:tcW w:type="dxa" w:w="2493"/>
          </w:tcPr>
          <w:p>
            <w:r>
              <w:rPr>
                <w:sz w:val="18"/>
              </w:rPr>
              <w:t>BSD</w:t>
            </w:r>
          </w:p>
        </w:tc>
        <w:tc>
          <w:tcPr>
            <w:tcW w:type="dxa" w:w="2493"/>
          </w:tcPr>
          <w:p>
            <w:r>
              <w:rPr>
                <w:sz w:val="18"/>
              </w:rPr>
              <w:t>Mobile-optimized, Vulkan GPU, ARM NEON</w:t>
            </w:r>
          </w:p>
        </w:tc>
        <w:tc>
          <w:tcPr>
            <w:tcW w:type="dxa" w:w="2493"/>
          </w:tcPr>
          <w:p>
            <w:r>
              <w:rPr>
                <w:sz w:val="18"/>
              </w:rPr>
              <w:t>Tencent. Excellent for ARM without CUDA.</w:t>
            </w:r>
          </w:p>
        </w:tc>
      </w:tr>
      <w:tr>
        <w:tc>
          <w:tcPr>
            <w:tcW w:type="dxa" w:w="2493"/>
          </w:tcPr>
          <w:p>
            <w:r>
              <w:rPr>
                <w:sz w:val="18"/>
              </w:rPr>
              <w:t>TFLite</w:t>
            </w:r>
          </w:p>
        </w:tc>
        <w:tc>
          <w:tcPr>
            <w:tcW w:type="dxa" w:w="2493"/>
          </w:tcPr>
          <w:p>
            <w:r>
              <w:rPr>
                <w:sz w:val="18"/>
              </w:rPr>
              <w:t>Apache 2.0</w:t>
            </w:r>
          </w:p>
        </w:tc>
        <w:tc>
          <w:tcPr>
            <w:tcW w:type="dxa" w:w="2493"/>
          </w:tcPr>
          <w:p>
            <w:r>
              <w:rPr>
                <w:sz w:val="18"/>
              </w:rPr>
              <w:t>Edge devices, quantized models, Edge TPU</w:t>
            </w:r>
          </w:p>
        </w:tc>
        <w:tc>
          <w:tcPr>
            <w:tcW w:type="dxa" w:w="2493"/>
          </w:tcPr>
          <w:p>
            <w:r>
              <w:rPr>
                <w:sz w:val="18"/>
              </w:rPr>
              <w:t>Google. Good if using Coral Edge TPU.</w:t>
            </w:r>
          </w:p>
        </w:tc>
      </w:tr>
    </w:tbl>
    <w:p>
      <w:r>
        <w:rPr>
          <w:b/>
          <w:color w:val="2C5F8A"/>
          <w:sz w:val="30"/>
        </w:rPr>
        <w:t>14.2 Tracking</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Pr>
                <w:b/>
                <w:sz w:val="18"/>
              </w:rPr>
              <w:t>Library / Impl</w:t>
            </w:r>
          </w:p>
        </w:tc>
        <w:tc>
          <w:tcPr>
            <w:tcW w:type="dxa" w:w="2493"/>
          </w:tcPr>
          <w:p>
            <w:r>
              <w:rPr>
                <w:b/>
                <w:sz w:val="18"/>
              </w:rPr>
              <w:t>License</w:t>
            </w:r>
          </w:p>
        </w:tc>
        <w:tc>
          <w:tcPr>
            <w:tcW w:type="dxa" w:w="2493"/>
          </w:tcPr>
          <w:p>
            <w:r>
              <w:rPr>
                <w:b/>
                <w:sz w:val="18"/>
              </w:rPr>
              <w:t>Algorithm</w:t>
            </w:r>
          </w:p>
        </w:tc>
        <w:tc>
          <w:tcPr>
            <w:tcW w:type="dxa" w:w="2493"/>
          </w:tcPr>
          <w:p>
            <w:r>
              <w:rPr>
                <w:b/>
                <w:sz w:val="18"/>
              </w:rPr>
              <w:t>Notes</w:t>
            </w:r>
          </w:p>
        </w:tc>
      </w:tr>
      <w:tr>
        <w:tc>
          <w:tcPr>
            <w:tcW w:type="dxa" w:w="2493"/>
          </w:tcPr>
          <w:p>
            <w:r>
              <w:rPr>
                <w:sz w:val="18"/>
              </w:rPr>
              <w:t>sort-cpp (GitHub)</w:t>
            </w:r>
          </w:p>
        </w:tc>
        <w:tc>
          <w:tcPr>
            <w:tcW w:type="dxa" w:w="2493"/>
          </w:tcPr>
          <w:p>
            <w:r>
              <w:rPr>
                <w:sz w:val="18"/>
              </w:rPr>
              <w:t>MIT</w:t>
            </w:r>
          </w:p>
        </w:tc>
        <w:tc>
          <w:tcPr>
            <w:tcW w:type="dxa" w:w="2493"/>
          </w:tcPr>
          <w:p>
            <w:r>
              <w:rPr>
                <w:sz w:val="18"/>
              </w:rPr>
              <w:t>SORT</w:t>
            </w:r>
          </w:p>
        </w:tc>
        <w:tc>
          <w:tcPr>
            <w:tcW w:type="dxa" w:w="2493"/>
          </w:tcPr>
          <w:p>
            <w:r>
              <w:rPr>
                <w:sz w:val="18"/>
              </w:rPr>
              <w:t>Direct C++ port. Good baseline.</w:t>
            </w:r>
          </w:p>
        </w:tc>
      </w:tr>
      <w:tr>
        <w:tc>
          <w:tcPr>
            <w:tcW w:type="dxa" w:w="2493"/>
          </w:tcPr>
          <w:p>
            <w:r>
              <w:rPr>
                <w:sz w:val="18"/>
              </w:rPr>
              <w:t>ByteTrack (GitHub)</w:t>
            </w:r>
          </w:p>
        </w:tc>
        <w:tc>
          <w:tcPr>
            <w:tcW w:type="dxa" w:w="2493"/>
          </w:tcPr>
          <w:p>
            <w:r>
              <w:rPr>
                <w:sz w:val="18"/>
              </w:rPr>
              <w:t>MIT</w:t>
            </w:r>
          </w:p>
        </w:tc>
        <w:tc>
          <w:tcPr>
            <w:tcW w:type="dxa" w:w="2493"/>
          </w:tcPr>
          <w:p>
            <w:r>
              <w:rPr>
                <w:sz w:val="18"/>
              </w:rPr>
              <w:t>ByteTrack</w:t>
            </w:r>
          </w:p>
        </w:tc>
        <w:tc>
          <w:tcPr>
            <w:tcW w:type="dxa" w:w="2493"/>
          </w:tcPr>
          <w:p>
            <w:r>
              <w:rPr>
                <w:sz w:val="18"/>
              </w:rPr>
              <w:t>Two-stage association. Best trade-off.</w:t>
            </w:r>
          </w:p>
        </w:tc>
      </w:tr>
      <w:tr>
        <w:tc>
          <w:tcPr>
            <w:tcW w:type="dxa" w:w="2493"/>
          </w:tcPr>
          <w:p>
            <w:r>
              <w:rPr>
                <w:sz w:val="18"/>
              </w:rPr>
              <w:t>dlib (correlation_tracker)</w:t>
            </w:r>
          </w:p>
        </w:tc>
        <w:tc>
          <w:tcPr>
            <w:tcW w:type="dxa" w:w="2493"/>
          </w:tcPr>
          <w:p>
            <w:r>
              <w:rPr>
                <w:sz w:val="18"/>
              </w:rPr>
              <w:t>Boost</w:t>
            </w:r>
          </w:p>
        </w:tc>
        <w:tc>
          <w:tcPr>
            <w:tcW w:type="dxa" w:w="2493"/>
          </w:tcPr>
          <w:p>
            <w:r>
              <w:rPr>
                <w:sz w:val="18"/>
              </w:rPr>
              <w:t>DCF tracker</w:t>
            </w:r>
          </w:p>
        </w:tc>
        <w:tc>
          <w:tcPr>
            <w:tcW w:type="dxa" w:w="2493"/>
          </w:tcPr>
          <w:p>
            <w:r>
              <w:rPr>
                <w:sz w:val="18"/>
              </w:rPr>
              <w:t>Single-object visual tracker.</w:t>
            </w:r>
          </w:p>
        </w:tc>
      </w:tr>
      <w:tr>
        <w:tc>
          <w:tcPr>
            <w:tcW w:type="dxa" w:w="2493"/>
          </w:tcPr>
          <w:p>
            <w:r>
              <w:rPr>
                <w:sz w:val="18"/>
              </w:rPr>
              <w:t>OpenCV TrackerCSRT</w:t>
            </w:r>
          </w:p>
        </w:tc>
        <w:tc>
          <w:tcPr>
            <w:tcW w:type="dxa" w:w="2493"/>
          </w:tcPr>
          <w:p>
            <w:r>
              <w:rPr>
                <w:sz w:val="18"/>
              </w:rPr>
              <w:t>Apache 2.0</w:t>
            </w:r>
          </w:p>
        </w:tc>
        <w:tc>
          <w:tcPr>
            <w:tcW w:type="dxa" w:w="2493"/>
          </w:tcPr>
          <w:p>
            <w:r>
              <w:rPr>
                <w:sz w:val="18"/>
              </w:rPr>
              <w:t>CSRT</w:t>
            </w:r>
          </w:p>
        </w:tc>
        <w:tc>
          <w:tcPr>
            <w:tcW w:type="dxa" w:w="2493"/>
          </w:tcPr>
          <w:p>
            <w:r>
              <w:rPr>
                <w:sz w:val="18"/>
              </w:rPr>
              <w:t>Single-object. Not for multi-object.</w:t>
            </w:r>
          </w:p>
        </w:tc>
      </w:tr>
      <w:tr>
        <w:tc>
          <w:tcPr>
            <w:tcW w:type="dxa" w:w="2493"/>
          </w:tcPr>
          <w:p>
            <w:r>
              <w:rPr>
                <w:sz w:val="18"/>
              </w:rPr>
              <w:t>Custom (this doc)</w:t>
            </w:r>
          </w:p>
        </w:tc>
        <w:tc>
          <w:tcPr>
            <w:tcW w:type="dxa" w:w="2493"/>
          </w:tcPr>
          <w:p>
            <w:r>
              <w:rPr>
                <w:sz w:val="18"/>
              </w:rPr>
              <w:t>Your IP</w:t>
            </w:r>
          </w:p>
        </w:tc>
        <w:tc>
          <w:tcPr>
            <w:tcW w:type="dxa" w:w="2493"/>
          </w:tcPr>
          <w:p>
            <w:r>
              <w:rPr>
                <w:sz w:val="18"/>
              </w:rPr>
              <w:t>Kalman + Hungarian</w:t>
            </w:r>
          </w:p>
        </w:tc>
        <w:tc>
          <w:tcPr>
            <w:tcW w:type="dxa" w:w="2493"/>
          </w:tcPr>
          <w:p>
            <w:r>
              <w:rPr>
                <w:sz w:val="18"/>
              </w:rPr>
              <w:t>Full control. Recommended for production.</w:t>
            </w:r>
          </w:p>
        </w:tc>
      </w:tr>
    </w:tbl>
    <w:p>
      <w:r>
        <w:rPr>
          <w:b/>
          <w:color w:val="2C5F8A"/>
          <w:sz w:val="30"/>
        </w:rPr>
        <w:t>14.3 Sensor Fusion</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tcPr>
          <w:p>
            <w:r>
              <w:rPr>
                <w:b/>
                <w:sz w:val="18"/>
              </w:rPr>
              <w:t>Library</w:t>
            </w:r>
          </w:p>
        </w:tc>
        <w:tc>
          <w:tcPr>
            <w:tcW w:type="dxa" w:w="2493"/>
          </w:tcPr>
          <w:p>
            <w:r>
              <w:rPr>
                <w:b/>
                <w:sz w:val="18"/>
              </w:rPr>
              <w:t>License</w:t>
            </w:r>
          </w:p>
        </w:tc>
        <w:tc>
          <w:tcPr>
            <w:tcW w:type="dxa" w:w="2493"/>
          </w:tcPr>
          <w:p>
            <w:r>
              <w:rPr>
                <w:b/>
                <w:sz w:val="18"/>
              </w:rPr>
              <w:t>Features</w:t>
            </w:r>
          </w:p>
        </w:tc>
        <w:tc>
          <w:tcPr>
            <w:tcW w:type="dxa" w:w="2493"/>
          </w:tcPr>
          <w:p>
            <w:r>
              <w:rPr>
                <w:b/>
                <w:sz w:val="18"/>
              </w:rPr>
              <w:t>Notes</w:t>
            </w:r>
          </w:p>
        </w:tc>
      </w:tr>
      <w:tr>
        <w:tc>
          <w:tcPr>
            <w:tcW w:type="dxa" w:w="2493"/>
          </w:tcPr>
          <w:p>
            <w:r>
              <w:rPr>
                <w:sz w:val="18"/>
              </w:rPr>
              <w:t>Eigen3</w:t>
            </w:r>
          </w:p>
        </w:tc>
        <w:tc>
          <w:tcPr>
            <w:tcW w:type="dxa" w:w="2493"/>
          </w:tcPr>
          <w:p>
            <w:r>
              <w:rPr>
                <w:sz w:val="18"/>
              </w:rPr>
              <w:t>MPL2</w:t>
            </w:r>
          </w:p>
        </w:tc>
        <w:tc>
          <w:tcPr>
            <w:tcW w:type="dxa" w:w="2493"/>
          </w:tcPr>
          <w:p>
            <w:r>
              <w:rPr>
                <w:sz w:val="18"/>
              </w:rPr>
              <w:t>Matrix math, Kalman filter building blocks</w:t>
            </w:r>
          </w:p>
        </w:tc>
        <w:tc>
          <w:tcPr>
            <w:tcW w:type="dxa" w:w="2493"/>
          </w:tcPr>
          <w:p>
            <w:r>
              <w:rPr>
                <w:sz w:val="18"/>
              </w:rPr>
              <w:t>Essential. Header-only. Zero overhead.</w:t>
            </w:r>
          </w:p>
        </w:tc>
      </w:tr>
      <w:tr>
        <w:tc>
          <w:tcPr>
            <w:tcW w:type="dxa" w:w="2493"/>
          </w:tcPr>
          <w:p>
            <w:r>
              <w:rPr>
                <w:sz w:val="18"/>
              </w:rPr>
              <w:t>OpenCV calib3d</w:t>
            </w:r>
          </w:p>
        </w:tc>
        <w:tc>
          <w:tcPr>
            <w:tcW w:type="dxa" w:w="2493"/>
          </w:tcPr>
          <w:p>
            <w:r>
              <w:rPr>
                <w:sz w:val="18"/>
              </w:rPr>
              <w:t>Apache 2.0</w:t>
            </w:r>
          </w:p>
        </w:tc>
        <w:tc>
          <w:tcPr>
            <w:tcW w:type="dxa" w:w="2493"/>
          </w:tcPr>
          <w:p>
            <w:r>
              <w:rPr>
                <w:sz w:val="18"/>
              </w:rPr>
              <w:t>Camera calibration, projection, stereo</w:t>
            </w:r>
          </w:p>
        </w:tc>
        <w:tc>
          <w:tcPr>
            <w:tcW w:type="dxa" w:w="2493"/>
          </w:tcPr>
          <w:p>
            <w:r>
              <w:rPr>
                <w:sz w:val="18"/>
              </w:rPr>
              <w:t>Use for extrinsic calibration.</w:t>
            </w:r>
          </w:p>
        </w:tc>
      </w:tr>
      <w:tr>
        <w:tc>
          <w:tcPr>
            <w:tcW w:type="dxa" w:w="2493"/>
          </w:tcPr>
          <w:p>
            <w:r>
              <w:rPr>
                <w:sz w:val="18"/>
              </w:rPr>
              <w:t>PCL</w:t>
            </w:r>
          </w:p>
        </w:tc>
        <w:tc>
          <w:tcPr>
            <w:tcW w:type="dxa" w:w="2493"/>
          </w:tcPr>
          <w:p>
            <w:r>
              <w:rPr>
                <w:sz w:val="18"/>
              </w:rPr>
              <w:t>BSD</w:t>
            </w:r>
          </w:p>
        </w:tc>
        <w:tc>
          <w:tcPr>
            <w:tcW w:type="dxa" w:w="2493"/>
          </w:tcPr>
          <w:p>
            <w:r>
              <w:rPr>
                <w:sz w:val="18"/>
              </w:rPr>
              <w:t>Point cloud processing, clustering, segmentation</w:t>
            </w:r>
          </w:p>
        </w:tc>
        <w:tc>
          <w:tcPr>
            <w:tcW w:type="dxa" w:w="2493"/>
          </w:tcPr>
          <w:p>
            <w:r>
              <w:rPr>
                <w:sz w:val="18"/>
              </w:rPr>
              <w:t>Heavy. Use custom code in production.</w:t>
            </w:r>
          </w:p>
        </w:tc>
      </w:tr>
      <w:tr>
        <w:tc>
          <w:tcPr>
            <w:tcW w:type="dxa" w:w="2493"/>
          </w:tcPr>
          <w:p>
            <w:r>
              <w:rPr>
                <w:sz w:val="18"/>
              </w:rPr>
              <w:t>Custom fusion</w:t>
            </w:r>
          </w:p>
        </w:tc>
        <w:tc>
          <w:tcPr>
            <w:tcW w:type="dxa" w:w="2493"/>
          </w:tcPr>
          <w:p>
            <w:r>
              <w:rPr>
                <w:sz w:val="18"/>
              </w:rPr>
              <w:t>Your IP</w:t>
            </w:r>
          </w:p>
        </w:tc>
        <w:tc>
          <w:tcPr>
            <w:tcW w:type="dxa" w:w="2493"/>
          </w:tcPr>
          <w:p>
            <w:r>
              <w:rPr>
                <w:sz w:val="18"/>
              </w:rPr>
              <w:t>Application-specific association logic</w:t>
            </w:r>
          </w:p>
        </w:tc>
        <w:tc>
          <w:tcPr>
            <w:tcW w:type="dxa" w:w="2493"/>
          </w:tcPr>
          <w:p>
            <w:r>
              <w:rPr>
                <w:sz w:val="18"/>
              </w:rPr>
              <w:t>Recommended — fusion is domain-specific.</w:t>
            </w:r>
          </w:p>
        </w:tc>
      </w:tr>
    </w:tbl>
    <w:p>
      <w:r>
        <w:rPr>
          <w:b/>
          <w:color w:val="2C5F8A"/>
          <w:sz w:val="30"/>
        </w:rPr>
        <w:t>14.4 Math &amp; Linear Algebra</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Library</w:t>
            </w:r>
          </w:p>
        </w:tc>
        <w:tc>
          <w:tcPr>
            <w:tcW w:type="dxa" w:w="3324"/>
          </w:tcPr>
          <w:p>
            <w:r>
              <w:rPr>
                <w:b/>
                <w:sz w:val="18"/>
              </w:rPr>
              <w:t>License</w:t>
            </w:r>
          </w:p>
        </w:tc>
        <w:tc>
          <w:tcPr>
            <w:tcW w:type="dxa" w:w="3324"/>
          </w:tcPr>
          <w:p>
            <w:r>
              <w:rPr>
                <w:b/>
                <w:sz w:val="18"/>
              </w:rPr>
              <w:t>Notes</w:t>
            </w:r>
          </w:p>
        </w:tc>
      </w:tr>
      <w:tr>
        <w:tc>
          <w:tcPr>
            <w:tcW w:type="dxa" w:w="3324"/>
          </w:tcPr>
          <w:p>
            <w:r>
              <w:rPr>
                <w:sz w:val="18"/>
              </w:rPr>
              <w:t>Eigen3</w:t>
            </w:r>
          </w:p>
        </w:tc>
        <w:tc>
          <w:tcPr>
            <w:tcW w:type="dxa" w:w="3324"/>
          </w:tcPr>
          <w:p>
            <w:r>
              <w:rPr>
                <w:sz w:val="18"/>
              </w:rPr>
              <w:t>MPL2</w:t>
            </w:r>
          </w:p>
        </w:tc>
        <w:tc>
          <w:tcPr>
            <w:tcW w:type="dxa" w:w="3324"/>
          </w:tcPr>
          <w:p>
            <w:r>
              <w:rPr>
                <w:sz w:val="18"/>
              </w:rPr>
              <w:t>Header-only. Fixed-size matrices. SIMD auto-vectorization. Industry standard.</w:t>
            </w:r>
          </w:p>
        </w:tc>
      </w:tr>
      <w:tr>
        <w:tc>
          <w:tcPr>
            <w:tcW w:type="dxa" w:w="3324"/>
          </w:tcPr>
          <w:p>
            <w:r>
              <w:rPr>
                <w:sz w:val="18"/>
              </w:rPr>
              <w:t>Armadillo</w:t>
            </w:r>
          </w:p>
        </w:tc>
        <w:tc>
          <w:tcPr>
            <w:tcW w:type="dxa" w:w="3324"/>
          </w:tcPr>
          <w:p>
            <w:r>
              <w:rPr>
                <w:sz w:val="18"/>
              </w:rPr>
              <w:t>Apache 2.0</w:t>
            </w:r>
          </w:p>
        </w:tc>
        <w:tc>
          <w:tcPr>
            <w:tcW w:type="dxa" w:w="3324"/>
          </w:tcPr>
          <w:p>
            <w:r>
              <w:rPr>
                <w:sz w:val="18"/>
              </w:rPr>
              <w:t>MATLAB-like syntax. Wraps LAPACK. Good if Eigen's API is unfamiliar.</w:t>
            </w:r>
          </w:p>
        </w:tc>
      </w:tr>
      <w:tr>
        <w:tc>
          <w:tcPr>
            <w:tcW w:type="dxa" w:w="3324"/>
          </w:tcPr>
          <w:p>
            <w:r>
              <w:rPr>
                <w:sz w:val="18"/>
              </w:rPr>
              <w:t>xtensor</w:t>
            </w:r>
          </w:p>
        </w:tc>
        <w:tc>
          <w:tcPr>
            <w:tcW w:type="dxa" w:w="3324"/>
          </w:tcPr>
          <w:p>
            <w:r>
              <w:rPr>
                <w:sz w:val="18"/>
              </w:rPr>
              <w:t>BSD</w:t>
            </w:r>
          </w:p>
        </w:tc>
        <w:tc>
          <w:tcPr>
            <w:tcW w:type="dxa" w:w="3324"/>
          </w:tcPr>
          <w:p>
            <w:r>
              <w:rPr>
                <w:sz w:val="18"/>
              </w:rPr>
              <w:t>NumPy-like C++. Good for ML pre-processing.</w:t>
            </w:r>
          </w:p>
        </w:tc>
      </w:tr>
    </w:tbl>
    <w:p>
      <w:r>
        <w:br w:type="page"/>
      </w:r>
    </w:p>
    <w:p>
      <w:r>
        <w:rPr>
          <w:b/>
          <w:color w:val="1B3A5C"/>
          <w:sz w:val="40"/>
        </w:rPr>
        <w:t>15. Build System (CMake)</w:t>
      </w:r>
    </w:p>
    <w:p>
      <w:r>
        <w:rPr>
          <w:b/>
          <w:color w:val="555555"/>
          <w:sz w:val="18"/>
        </w:rPr>
        <w:t>CMakeLists.txt for Process 2</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 file: process2_perception/CMakeLists.txt</w:t>
              <w:br/>
              <w:br/>
              <w:t>cmake_minimum_required(VERSION 3.16)</w:t>
              <w:br/>
              <w:t>project(perception LANGUAGES CXX CUDA)</w:t>
              <w:br/>
              <w:br/>
              <w:t>set(CMAKE_CXX_STANDARD 17)</w:t>
              <w:br/>
              <w:t>set(CMAKE_CXX_STANDARD_REQUIRED ON)</w:t>
              <w:br/>
              <w:t>set(CMAKE_EXPORT_COMPILE_COMMANDS ON)</w:t>
              <w:br/>
              <w:br/>
              <w:t># ── Dependencies ──</w:t>
              <w:br/>
              <w:t>find_package(OpenCV REQUIRED COMPONENTS core imgproc calib3d dnn)</w:t>
              <w:br/>
              <w:t>find_package(Eigen3 3.3 REQUIRED NO_MODULE)</w:t>
              <w:br/>
              <w:t>find_package(CUDA REQUIRED)</w:t>
              <w:br/>
              <w:t>find_package(PkgConfig REQUIRED)</w:t>
              <w:br/>
              <w:t>pkg_check_modules(SPDLOG REQUIRED spdlog)</w:t>
              <w:br/>
              <w:br/>
              <w:t># TensorRT (Jetson: typically in /usr/lib/aarch64-linux-gnu/)</w:t>
              <w:br/>
              <w:t>find_path(TENSORRT_INCLUDE NvInfer.h PATHS /usr/include/aarch64-linux-gnu)</w:t>
              <w:br/>
              <w:t>find_library(TENSORRT_LIB nvinfer PATHS /usr/lib/aarch64-linux-gnu)</w:t>
              <w:br/>
              <w:br/>
              <w:t># ── Library ──</w:t>
              <w:br/>
              <w:t>add_library(perception_lib STATIC</w:t>
              <w:br/>
              <w:t xml:space="preserve">    src/perception/lidar_thread.cpp</w:t>
              <w:br/>
              <w:t xml:space="preserve">    src/perception/radar_thread.cpp</w:t>
              <w:br/>
              <w:t xml:space="preserve">    src/perception/inference_thread.cpp</w:t>
              <w:br/>
              <w:t xml:space="preserve">    src/perception/tracker_thread.cpp</w:t>
              <w:br/>
              <w:t xml:space="preserve">    src/perception/fusion_thread.cpp</w:t>
              <w:br/>
              <w:t xml:space="preserve">    src/perception/hungarian.cpp</w:t>
              <w:br/>
              <w:t>)</w:t>
              <w:br/>
              <w:br/>
              <w:t>target_include_directories(perception_lib PUBLIC</w:t>
              <w:br/>
              <w:t xml:space="preserve">    ${CMAKE_CURRENT_SOURCE_DIR}/include</w:t>
              <w:br/>
              <w:t xml:space="preserve">    ${OpenCV_INCLUDE_DIRS}</w:t>
              <w:br/>
              <w:t xml:space="preserve">    ${EIGEN3_INCLUDE_DIRS}</w:t>
              <w:br/>
              <w:t xml:space="preserve">    ${TENSORRT_INCLUDE}</w:t>
              <w:br/>
              <w:t xml:space="preserve">    ${SPDLOG_INCLUDE_DIRS}</w:t>
              <w:br/>
              <w:t xml:space="preserve">    ${CUDA_INCLUDE_DIRS}</w:t>
              <w:br/>
              <w:t>)</w:t>
              <w:br/>
              <w:br/>
              <w:t>target_link_libraries(perception_lib PUBLIC</w:t>
              <w:br/>
              <w:t xml:space="preserve">    ${OpenCV_LIBS}</w:t>
              <w:br/>
              <w:t xml:space="preserve">    Eigen3::Eigen</w:t>
              <w:br/>
              <w:t xml:space="preserve">    ${TENSORRT_LIB}</w:t>
              <w:br/>
              <w:t xml:space="preserve">    ${CUDA_LIBRARIES}</w:t>
              <w:br/>
              <w:t xml:space="preserve">    ${SPDLOG_LIBRARIES}</w:t>
              <w:br/>
              <w:t xml:space="preserve">    rt pthread systemd</w:t>
              <w:br/>
              <w:t>)</w:t>
              <w:br/>
              <w:br/>
              <w:t># ── Executable ──</w:t>
              <w:br/>
              <w:t>add_executable(perception src/perception/main.cpp)</w:t>
              <w:br/>
              <w:t>target_link_libraries(perception PRIVATE perception_lib)</w:t>
              <w:br/>
              <w:br/>
              <w:t>install(TARGETS perception DESTINATION /opt/drone/bin)</w:t>
              <w:br/>
              <w:br/>
              <w:t># ── Tests ──</w:t>
              <w:br/>
              <w:t>enable_testing()</w:t>
              <w:br/>
              <w:t>add_executable(test_kalman tests/test_kalman.cpp)</w:t>
              <w:br/>
              <w:t>target_link_libraries(test_kalman perception_lib)</w:t>
              <w:br/>
              <w:t>add_test(NAME KalmanTest COMMAND test_kalman)</w:t>
              <w:br/>
              <w:br/>
              <w:t>add_executable(test_hungarian tests/test_hungarian.cpp)</w:t>
              <w:br/>
              <w:t>target_link_libraries(test_hungarian perception_lib)</w:t>
              <w:br/>
              <w:t>add_test(NAME HungarianTest COMMAND test_hungarian)</w:t>
              <w:br/>
              <w:br/>
              <w:t>add_executable(test_fusion tests/test_fusion.cpp)</w:t>
              <w:br/>
              <w:t>target_link_libraries(test_fusion perception_lib)</w:t>
              <w:br/>
              <w:t>add_test(NAME FusionTest COMMAND test_fusion)</w:t>
            </w:r>
          </w:p>
        </w:tc>
      </w:tr>
    </w:tbl>
    <w:p>
      <w:r>
        <w:br w:type="page"/>
      </w:r>
    </w:p>
    <w:p>
      <w:r>
        <w:rPr>
          <w:b/>
          <w:color w:val="1B3A5C"/>
          <w:sz w:val="40"/>
        </w:rPr>
        <w:t>16. Implementation Roadmap</w:t>
      </w:r>
    </w:p>
    <w:p>
      <w:r>
        <w:rPr>
          <w:b/>
          <w:color w:val="2C5F8A"/>
          <w:sz w:val="30"/>
        </w:rPr>
        <w:t>Phase 1: Data Structures &amp; Types (Week 1)</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Task</w:t>
            </w:r>
          </w:p>
        </w:tc>
        <w:tc>
          <w:tcPr>
            <w:tcW w:type="dxa" w:w="3324"/>
          </w:tcPr>
          <w:p>
            <w:r>
              <w:rPr>
                <w:b/>
                <w:sz w:val="18"/>
              </w:rPr>
              <w:t>Files</w:t>
            </w:r>
          </w:p>
        </w:tc>
        <w:tc>
          <w:tcPr>
            <w:tcW w:type="dxa" w:w="3324"/>
          </w:tcPr>
          <w:p>
            <w:r>
              <w:rPr>
                <w:b/>
                <w:sz w:val="18"/>
              </w:rPr>
              <w:t>Test</w:t>
            </w:r>
          </w:p>
        </w:tc>
      </w:tr>
      <w:tr>
        <w:tc>
          <w:tcPr>
            <w:tcW w:type="dxa" w:w="3324"/>
          </w:tcPr>
          <w:p>
            <w:r>
              <w:rPr>
                <w:sz w:val="18"/>
              </w:rPr>
              <w:t>1.1 Define all types</w:t>
            </w:r>
          </w:p>
        </w:tc>
        <w:tc>
          <w:tcPr>
            <w:tcW w:type="dxa" w:w="3324"/>
          </w:tcPr>
          <w:p>
            <w:r>
              <w:rPr>
                <w:sz w:val="18"/>
              </w:rPr>
              <w:t>include/perception/types.h</w:t>
            </w:r>
          </w:p>
        </w:tc>
        <w:tc>
          <w:tcPr>
            <w:tcW w:type="dxa" w:w="3324"/>
          </w:tcPr>
          <w:p>
            <w:r>
              <w:rPr>
                <w:sz w:val="18"/>
              </w:rPr>
              <w:t>Compile test — all types instantiate correctly</w:t>
            </w:r>
          </w:p>
        </w:tc>
      </w:tr>
      <w:tr>
        <w:tc>
          <w:tcPr>
            <w:tcW w:type="dxa" w:w="3324"/>
          </w:tcPr>
          <w:p>
            <w:r>
              <w:rPr>
                <w:sz w:val="18"/>
              </w:rPr>
              <w:t>1.2 Kalman filter implementation</w:t>
            </w:r>
          </w:p>
        </w:tc>
        <w:tc>
          <w:tcPr>
            <w:tcW w:type="dxa" w:w="3324"/>
          </w:tcPr>
          <w:p>
            <w:r>
              <w:rPr>
                <w:sz w:val="18"/>
              </w:rPr>
              <w:t>src/perception/kalman_tracker.h</w:t>
            </w:r>
          </w:p>
        </w:tc>
        <w:tc>
          <w:tcPr>
            <w:tcW w:type="dxa" w:w="3324"/>
          </w:tcPr>
          <w:p>
            <w:r>
              <w:rPr>
                <w:sz w:val="18"/>
              </w:rPr>
              <w:t>Unit test: predict + update on synthetic data</w:t>
            </w:r>
          </w:p>
        </w:tc>
      </w:tr>
      <w:tr>
        <w:tc>
          <w:tcPr>
            <w:tcW w:type="dxa" w:w="3324"/>
          </w:tcPr>
          <w:p>
            <w:r>
              <w:rPr>
                <w:sz w:val="18"/>
              </w:rPr>
              <w:t>1.3 Hungarian algorithm</w:t>
            </w:r>
          </w:p>
        </w:tc>
        <w:tc>
          <w:tcPr>
            <w:tcW w:type="dxa" w:w="3324"/>
          </w:tcPr>
          <w:p>
            <w:r>
              <w:rPr>
                <w:sz w:val="18"/>
              </w:rPr>
              <w:t>src/perception/hungarian.cpp</w:t>
            </w:r>
          </w:p>
        </w:tc>
        <w:tc>
          <w:tcPr>
            <w:tcW w:type="dxa" w:w="3324"/>
          </w:tcPr>
          <w:p>
            <w:r>
              <w:rPr>
                <w:sz w:val="18"/>
              </w:rPr>
              <w:t>Unit test: known cost matrix → verify optimal assignment</w:t>
            </w:r>
          </w:p>
        </w:tc>
      </w:tr>
      <w:tr>
        <w:tc>
          <w:tcPr>
            <w:tcW w:type="dxa" w:w="3324"/>
          </w:tcPr>
          <w:p>
            <w:r>
              <w:rPr>
                <w:sz w:val="18"/>
              </w:rPr>
              <w:t>1.4 IoU computation</w:t>
            </w:r>
          </w:p>
        </w:tc>
        <w:tc>
          <w:tcPr>
            <w:tcW w:type="dxa" w:w="3324"/>
          </w:tcPr>
          <w:p>
            <w:r>
              <w:rPr>
                <w:sz w:val="18"/>
              </w:rPr>
              <w:t>src/perception/tracker_thread.cpp</w:t>
            </w:r>
          </w:p>
        </w:tc>
        <w:tc>
          <w:tcPr>
            <w:tcW w:type="dxa" w:w="3324"/>
          </w:tcPr>
          <w:p>
            <w:r>
              <w:rPr>
                <w:sz w:val="18"/>
              </w:rPr>
              <w:t>Unit test: known overlapping boxes → verify IoU values</w:t>
            </w:r>
          </w:p>
        </w:tc>
      </w:tr>
    </w:tbl>
    <w:p>
      <w:r>
        <w:rPr>
          <w:b/>
          <w:color w:val="2C5F8A"/>
          <w:sz w:val="30"/>
        </w:rPr>
        <w:t>Phase 2: DNN Inference (Week 2)</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Task</w:t>
            </w:r>
          </w:p>
        </w:tc>
        <w:tc>
          <w:tcPr>
            <w:tcW w:type="dxa" w:w="3324"/>
          </w:tcPr>
          <w:p>
            <w:r>
              <w:rPr>
                <w:b/>
                <w:sz w:val="18"/>
              </w:rPr>
              <w:t>Files</w:t>
            </w:r>
          </w:p>
        </w:tc>
        <w:tc>
          <w:tcPr>
            <w:tcW w:type="dxa" w:w="3324"/>
          </w:tcPr>
          <w:p>
            <w:r>
              <w:rPr>
                <w:b/>
                <w:sz w:val="18"/>
              </w:rPr>
              <w:t>Test</w:t>
            </w:r>
          </w:p>
        </w:tc>
      </w:tr>
      <w:tr>
        <w:tc>
          <w:tcPr>
            <w:tcW w:type="dxa" w:w="3324"/>
          </w:tcPr>
          <w:p>
            <w:r>
              <w:rPr>
                <w:sz w:val="18"/>
              </w:rPr>
              <w:t>2.1 Export YOLO to ONNX</w:t>
            </w:r>
          </w:p>
        </w:tc>
        <w:tc>
          <w:tcPr>
            <w:tcW w:type="dxa" w:w="3324"/>
          </w:tcPr>
          <w:p>
            <w:r>
              <w:rPr>
                <w:sz w:val="18"/>
              </w:rPr>
              <w:t>scripts/export_model.py</w:t>
            </w:r>
          </w:p>
        </w:tc>
        <w:tc>
          <w:tcPr>
            <w:tcW w:type="dxa" w:w="3324"/>
          </w:tcPr>
          <w:p>
            <w:r>
              <w:rPr>
                <w:sz w:val="18"/>
              </w:rPr>
              <w:t>Export YOLOv8s to ONNX</w:t>
            </w:r>
          </w:p>
        </w:tc>
      </w:tr>
      <w:tr>
        <w:tc>
          <w:tcPr>
            <w:tcW w:type="dxa" w:w="3324"/>
          </w:tcPr>
          <w:p>
            <w:r>
              <w:rPr>
                <w:sz w:val="18"/>
              </w:rPr>
              <w:t>2.2 Convert ONNX → TensorRT</w:t>
            </w:r>
          </w:p>
        </w:tc>
        <w:tc>
          <w:tcPr>
            <w:tcW w:type="dxa" w:w="3324"/>
          </w:tcPr>
          <w:p>
            <w:r>
              <w:rPr>
                <w:sz w:val="18"/>
              </w:rPr>
              <w:t>scripts/build_engine.sh</w:t>
            </w:r>
          </w:p>
        </w:tc>
        <w:tc>
          <w:tcPr>
            <w:tcW w:type="dxa" w:w="3324"/>
          </w:tcPr>
          <w:p>
            <w:r>
              <w:rPr>
                <w:sz w:val="18"/>
              </w:rPr>
              <w:t>trtexec --onnx=yolov8s.onnx --saveEngine=yolov8s.engine</w:t>
            </w:r>
          </w:p>
        </w:tc>
      </w:tr>
      <w:tr>
        <w:tc>
          <w:tcPr>
            <w:tcW w:type="dxa" w:w="3324"/>
          </w:tcPr>
          <w:p>
            <w:r>
              <w:rPr>
                <w:sz w:val="18"/>
              </w:rPr>
              <w:t>2.3 TensorRT engine wrapper</w:t>
            </w:r>
          </w:p>
        </w:tc>
        <w:tc>
          <w:tcPr>
            <w:tcW w:type="dxa" w:w="3324"/>
          </w:tcPr>
          <w:p>
            <w:r>
              <w:rPr>
                <w:sz w:val="18"/>
              </w:rPr>
              <w:t>src/perception/inference_thread.cpp</w:t>
            </w:r>
          </w:p>
        </w:tc>
        <w:tc>
          <w:tcPr>
            <w:tcW w:type="dxa" w:w="3324"/>
          </w:tcPr>
          <w:p>
            <w:r>
              <w:rPr>
                <w:sz w:val="18"/>
              </w:rPr>
              <w:t>Load engine, infer on test image, verify output shape</w:t>
            </w:r>
          </w:p>
        </w:tc>
      </w:tr>
      <w:tr>
        <w:tc>
          <w:tcPr>
            <w:tcW w:type="dxa" w:w="3324"/>
          </w:tcPr>
          <w:p>
            <w:r>
              <w:rPr>
                <w:sz w:val="18"/>
              </w:rPr>
              <w:t>2.4 Pre/post processing</w:t>
            </w:r>
          </w:p>
        </w:tc>
        <w:tc>
          <w:tcPr>
            <w:tcW w:type="dxa" w:w="3324"/>
          </w:tcPr>
          <w:p>
            <w:r>
              <w:rPr>
                <w:sz w:val="18"/>
              </w:rPr>
              <w:t>src/perception/inference_thread.cpp</w:t>
            </w:r>
          </w:p>
        </w:tc>
        <w:tc>
          <w:tcPr>
            <w:tcW w:type="dxa" w:w="3324"/>
          </w:tcPr>
          <w:p>
            <w:r>
              <w:rPr>
                <w:sz w:val="18"/>
              </w:rPr>
              <w:t>Letterbox + NMS on test image, verify detections match Python</w:t>
            </w:r>
          </w:p>
        </w:tc>
      </w:tr>
      <w:tr>
        <w:tc>
          <w:tcPr>
            <w:tcW w:type="dxa" w:w="3324"/>
          </w:tcPr>
          <w:p>
            <w:r>
              <w:rPr>
                <w:sz w:val="18"/>
              </w:rPr>
              <w:t>2.5 End-to-end inference test</w:t>
            </w:r>
          </w:p>
        </w:tc>
        <w:tc>
          <w:tcPr>
            <w:tcW w:type="dxa" w:w="3324"/>
          </w:tcPr>
          <w:p>
            <w:r>
              <w:rPr>
                <w:sz w:val="18"/>
              </w:rPr>
            </w:r>
          </w:p>
        </w:tc>
        <w:tc>
          <w:tcPr>
            <w:tcW w:type="dxa" w:w="3324"/>
          </w:tcPr>
          <w:p>
            <w:r>
              <w:rPr>
                <w:sz w:val="18"/>
              </w:rPr>
              <w:t>Run on 100 test images, compare with Python reference</w:t>
            </w:r>
          </w:p>
        </w:tc>
      </w:tr>
    </w:tbl>
    <w:p>
      <w:r>
        <w:rPr>
          <w:b/>
          <w:color w:val="2C5F8A"/>
          <w:sz w:val="30"/>
        </w:rPr>
        <w:t>Phase 3: Object Tracker (Week 3)</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Task</w:t>
            </w:r>
          </w:p>
        </w:tc>
        <w:tc>
          <w:tcPr>
            <w:tcW w:type="dxa" w:w="3324"/>
          </w:tcPr>
          <w:p>
            <w:r>
              <w:rPr>
                <w:b/>
                <w:sz w:val="18"/>
              </w:rPr>
              <w:t>Files</w:t>
            </w:r>
          </w:p>
        </w:tc>
        <w:tc>
          <w:tcPr>
            <w:tcW w:type="dxa" w:w="3324"/>
          </w:tcPr>
          <w:p>
            <w:r>
              <w:rPr>
                <w:b/>
                <w:sz w:val="18"/>
              </w:rPr>
              <w:t>Test</w:t>
            </w:r>
          </w:p>
        </w:tc>
      </w:tr>
      <w:tr>
        <w:tc>
          <w:tcPr>
            <w:tcW w:type="dxa" w:w="3324"/>
          </w:tcPr>
          <w:p>
            <w:r>
              <w:rPr>
                <w:sz w:val="18"/>
              </w:rPr>
              <w:t>3.1 SORT tracker implementation</w:t>
            </w:r>
          </w:p>
        </w:tc>
        <w:tc>
          <w:tcPr>
            <w:tcW w:type="dxa" w:w="3324"/>
          </w:tcPr>
          <w:p>
            <w:r>
              <w:rPr>
                <w:sz w:val="18"/>
              </w:rPr>
              <w:t>src/perception/tracker_thread.cpp</w:t>
            </w:r>
          </w:p>
        </w:tc>
        <w:tc>
          <w:tcPr>
            <w:tcW w:type="dxa" w:w="3324"/>
          </w:tcPr>
          <w:p>
            <w:r>
              <w:rPr>
                <w:sz w:val="18"/>
              </w:rPr>
              <w:t>Synthetic detections: verify track IDs persist across frames</w:t>
            </w:r>
          </w:p>
        </w:tc>
      </w:tr>
      <w:tr>
        <w:tc>
          <w:tcPr>
            <w:tcW w:type="dxa" w:w="3324"/>
          </w:tcPr>
          <w:p>
            <w:r>
              <w:rPr>
                <w:sz w:val="18"/>
              </w:rPr>
              <w:t>3.2 Track lifecycle management</w:t>
            </w:r>
          </w:p>
        </w:tc>
        <w:tc>
          <w:tcPr>
            <w:tcW w:type="dxa" w:w="3324"/>
          </w:tcPr>
          <w:p>
            <w:r>
              <w:rPr>
                <w:sz w:val="18"/>
              </w:rPr>
            </w:r>
          </w:p>
        </w:tc>
        <w:tc>
          <w:tcPr>
            <w:tcW w:type="dxa" w:w="3324"/>
          </w:tcPr>
          <w:p>
            <w:r>
              <w:rPr>
                <w:sz w:val="18"/>
              </w:rPr>
              <w:t>Test: tentative → confirmed → lost → deleted</w:t>
            </w:r>
          </w:p>
        </w:tc>
      </w:tr>
      <w:tr>
        <w:tc>
          <w:tcPr>
            <w:tcW w:type="dxa" w:w="3324"/>
          </w:tcPr>
          <w:p>
            <w:r>
              <w:rPr>
                <w:sz w:val="18"/>
              </w:rPr>
              <w:t>3.3 Kalman prediction accuracy</w:t>
            </w:r>
          </w:p>
        </w:tc>
        <w:tc>
          <w:tcPr>
            <w:tcW w:type="dxa" w:w="3324"/>
          </w:tcPr>
          <w:p>
            <w:r>
              <w:rPr>
                <w:sz w:val="18"/>
              </w:rPr>
            </w:r>
          </w:p>
        </w:tc>
        <w:tc>
          <w:tcPr>
            <w:tcW w:type="dxa" w:w="3324"/>
          </w:tcPr>
          <w:p>
            <w:r>
              <w:rPr>
                <w:sz w:val="18"/>
              </w:rPr>
              <w:t>Predict 5 frames ahead, compare with actual position</w:t>
            </w:r>
          </w:p>
        </w:tc>
      </w:tr>
      <w:tr>
        <w:tc>
          <w:tcPr>
            <w:tcW w:type="dxa" w:w="3324"/>
          </w:tcPr>
          <w:p>
            <w:r>
              <w:rPr>
                <w:sz w:val="18"/>
              </w:rPr>
              <w:t>3.4 Stress test: 50 objects</w:t>
            </w:r>
          </w:p>
        </w:tc>
        <w:tc>
          <w:tcPr>
            <w:tcW w:type="dxa" w:w="3324"/>
          </w:tcPr>
          <w:p>
            <w:r>
              <w:rPr>
                <w:sz w:val="18"/>
              </w:rPr>
            </w:r>
          </w:p>
        </w:tc>
        <w:tc>
          <w:tcPr>
            <w:tcW w:type="dxa" w:w="3324"/>
          </w:tcPr>
          <w:p>
            <w:r>
              <w:rPr>
                <w:sz w:val="18"/>
              </w:rPr>
              <w:t>Generate 50 simultaneous detections, verify no ID swaps</w:t>
            </w:r>
          </w:p>
        </w:tc>
      </w:tr>
    </w:tbl>
    <w:p>
      <w:r>
        <w:rPr>
          <w:b/>
          <w:color w:val="2C5F8A"/>
          <w:sz w:val="30"/>
        </w:rPr>
        <w:t>Phase 4: Sensor Capture (Week 4)</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Task</w:t>
            </w:r>
          </w:p>
        </w:tc>
        <w:tc>
          <w:tcPr>
            <w:tcW w:type="dxa" w:w="3324"/>
          </w:tcPr>
          <w:p>
            <w:r>
              <w:rPr>
                <w:b/>
                <w:sz w:val="18"/>
              </w:rPr>
              <w:t>Files</w:t>
            </w:r>
          </w:p>
        </w:tc>
        <w:tc>
          <w:tcPr>
            <w:tcW w:type="dxa" w:w="3324"/>
          </w:tcPr>
          <w:p>
            <w:r>
              <w:rPr>
                <w:b/>
                <w:sz w:val="18"/>
              </w:rPr>
              <w:t>Test</w:t>
            </w:r>
          </w:p>
        </w:tc>
      </w:tr>
      <w:tr>
        <w:tc>
          <w:tcPr>
            <w:tcW w:type="dxa" w:w="3324"/>
          </w:tcPr>
          <w:p>
            <w:r>
              <w:rPr>
                <w:sz w:val="18"/>
              </w:rPr>
              <w:t>4.1 LiDAR UDP receiver</w:t>
            </w:r>
          </w:p>
        </w:tc>
        <w:tc>
          <w:tcPr>
            <w:tcW w:type="dxa" w:w="3324"/>
          </w:tcPr>
          <w:p>
            <w:r>
              <w:rPr>
                <w:sz w:val="18"/>
              </w:rPr>
              <w:t>src/perception/lidar_thread.cpp</w:t>
            </w:r>
          </w:p>
        </w:tc>
        <w:tc>
          <w:tcPr>
            <w:tcW w:type="dxa" w:w="3324"/>
          </w:tcPr>
          <w:p>
            <w:r>
              <w:rPr>
                <w:sz w:val="18"/>
              </w:rPr>
              <w:t>Capture raw packets, verify point count</w:t>
            </w:r>
          </w:p>
        </w:tc>
      </w:tr>
      <w:tr>
        <w:tc>
          <w:tcPr>
            <w:tcW w:type="dxa" w:w="3324"/>
          </w:tcPr>
          <w:p>
            <w:r>
              <w:rPr>
                <w:sz w:val="18"/>
              </w:rPr>
              <w:t>4.2 Ground removal</w:t>
            </w:r>
          </w:p>
        </w:tc>
        <w:tc>
          <w:tcPr>
            <w:tcW w:type="dxa" w:w="3324"/>
          </w:tcPr>
          <w:p>
            <w:r>
              <w:rPr>
                <w:sz w:val="18"/>
              </w:rPr>
            </w:r>
          </w:p>
        </w:tc>
        <w:tc>
          <w:tcPr>
            <w:tcW w:type="dxa" w:w="3324"/>
          </w:tcPr>
          <w:p>
            <w:r>
              <w:rPr>
                <w:sz w:val="18"/>
              </w:rPr>
              <w:t>Visual: plot point cloud before/after</w:t>
            </w:r>
          </w:p>
        </w:tc>
      </w:tr>
      <w:tr>
        <w:tc>
          <w:tcPr>
            <w:tcW w:type="dxa" w:w="3324"/>
          </w:tcPr>
          <w:p>
            <w:r>
              <w:rPr>
                <w:sz w:val="18"/>
              </w:rPr>
              <w:t>4.3 Clustering</w:t>
            </w:r>
          </w:p>
        </w:tc>
        <w:tc>
          <w:tcPr>
            <w:tcW w:type="dxa" w:w="3324"/>
          </w:tcPr>
          <w:p>
            <w:r>
              <w:rPr>
                <w:sz w:val="18"/>
              </w:rPr>
            </w:r>
          </w:p>
        </w:tc>
        <w:tc>
          <w:tcPr>
            <w:tcW w:type="dxa" w:w="3324"/>
          </w:tcPr>
          <w:p>
            <w:r>
              <w:rPr>
                <w:sz w:val="18"/>
              </w:rPr>
              <w:t>Known scene (3 objects) → verify 3 clusters</w:t>
            </w:r>
          </w:p>
        </w:tc>
      </w:tr>
      <w:tr>
        <w:tc>
          <w:tcPr>
            <w:tcW w:type="dxa" w:w="3324"/>
          </w:tcPr>
          <w:p>
            <w:r>
              <w:rPr>
                <w:sz w:val="18"/>
              </w:rPr>
              <w:t>4.4 Radar serial reader</w:t>
            </w:r>
          </w:p>
        </w:tc>
        <w:tc>
          <w:tcPr>
            <w:tcW w:type="dxa" w:w="3324"/>
          </w:tcPr>
          <w:p>
            <w:r>
              <w:rPr>
                <w:sz w:val="18"/>
              </w:rPr>
              <w:t>src/perception/radar_thread.cpp</w:t>
            </w:r>
          </w:p>
        </w:tc>
        <w:tc>
          <w:tcPr>
            <w:tcW w:type="dxa" w:w="3324"/>
          </w:tcPr>
          <w:p>
            <w:r>
              <w:rPr>
                <w:sz w:val="18"/>
              </w:rPr>
              <w:t>Parse radar output, verify range/azimuth</w:t>
            </w:r>
          </w:p>
        </w:tc>
      </w:tr>
    </w:tbl>
    <w:p>
      <w:r>
        <w:rPr>
          <w:b/>
          <w:color w:val="2C5F8A"/>
          <w:sz w:val="30"/>
        </w:rPr>
        <w:t>Phase 5: Sensor Fusion (Week 5)</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Task</w:t>
            </w:r>
          </w:p>
        </w:tc>
        <w:tc>
          <w:tcPr>
            <w:tcW w:type="dxa" w:w="3324"/>
          </w:tcPr>
          <w:p>
            <w:r>
              <w:rPr>
                <w:b/>
                <w:sz w:val="18"/>
              </w:rPr>
              <w:t>Files</w:t>
            </w:r>
          </w:p>
        </w:tc>
        <w:tc>
          <w:tcPr>
            <w:tcW w:type="dxa" w:w="3324"/>
          </w:tcPr>
          <w:p>
            <w:r>
              <w:rPr>
                <w:b/>
                <w:sz w:val="18"/>
              </w:rPr>
              <w:t>Test</w:t>
            </w:r>
          </w:p>
        </w:tc>
      </w:tr>
      <w:tr>
        <w:tc>
          <w:tcPr>
            <w:tcW w:type="dxa" w:w="3324"/>
          </w:tcPr>
          <w:p>
            <w:r>
              <w:rPr>
                <w:sz w:val="18"/>
              </w:rPr>
              <w:t>5.1 Camera-LiDAR calibration</w:t>
            </w:r>
          </w:p>
        </w:tc>
        <w:tc>
          <w:tcPr>
            <w:tcW w:type="dxa" w:w="3324"/>
          </w:tcPr>
          <w:p>
            <w:r>
              <w:rPr>
                <w:sz w:val="18"/>
              </w:rPr>
              <w:t>scripts/calibrate_extrinsic.py</w:t>
            </w:r>
          </w:p>
        </w:tc>
        <w:tc>
          <w:tcPr>
            <w:tcW w:type="dxa" w:w="3324"/>
          </w:tcPr>
          <w:p>
            <w:r>
              <w:rPr>
                <w:sz w:val="18"/>
              </w:rPr>
              <w:t>Checkerboard + LiDAR scan alignment</w:t>
            </w:r>
          </w:p>
        </w:tc>
      </w:tr>
      <w:tr>
        <w:tc>
          <w:tcPr>
            <w:tcW w:type="dxa" w:w="3324"/>
          </w:tcPr>
          <w:p>
            <w:r>
              <w:rPr>
                <w:sz w:val="18"/>
              </w:rPr>
              <w:t>5.2 LiDAR → camera projection</w:t>
            </w:r>
          </w:p>
        </w:tc>
        <w:tc>
          <w:tcPr>
            <w:tcW w:type="dxa" w:w="3324"/>
          </w:tcPr>
          <w:p>
            <w:r>
              <w:rPr>
                <w:sz w:val="18"/>
              </w:rPr>
              <w:t>src/perception/fusion_thread.cpp</w:t>
            </w:r>
          </w:p>
        </w:tc>
        <w:tc>
          <w:tcPr>
            <w:tcW w:type="dxa" w:w="3324"/>
          </w:tcPr>
          <w:p>
            <w:r>
              <w:rPr>
                <w:sz w:val="18"/>
              </w:rPr>
              <w:t>Project known 3D point, verify pixel location</w:t>
            </w:r>
          </w:p>
        </w:tc>
      </w:tr>
      <w:tr>
        <w:tc>
          <w:tcPr>
            <w:tcW w:type="dxa" w:w="3324"/>
          </w:tcPr>
          <w:p>
            <w:r>
              <w:rPr>
                <w:sz w:val="18"/>
              </w:rPr>
              <w:t>5.3 Track-cluster association</w:t>
            </w:r>
          </w:p>
        </w:tc>
        <w:tc>
          <w:tcPr>
            <w:tcW w:type="dxa" w:w="3324"/>
          </w:tcPr>
          <w:p>
            <w:r>
              <w:rPr>
                <w:sz w:val="18"/>
              </w:rPr>
            </w:r>
          </w:p>
        </w:tc>
        <w:tc>
          <w:tcPr>
            <w:tcW w:type="dxa" w:w="3324"/>
          </w:tcPr>
          <w:p>
            <w:r>
              <w:rPr>
                <w:sz w:val="18"/>
              </w:rPr>
              <w:t>Known scene: 3 objects → all 3 get 3D positions</w:t>
            </w:r>
          </w:p>
        </w:tc>
      </w:tr>
      <w:tr>
        <w:tc>
          <w:tcPr>
            <w:tcW w:type="dxa" w:w="3324"/>
          </w:tcPr>
          <w:p>
            <w:r>
              <w:rPr>
                <w:sz w:val="18"/>
              </w:rPr>
              <w:t>5.4 Radar cross-check</w:t>
            </w:r>
          </w:p>
        </w:tc>
        <w:tc>
          <w:tcPr>
            <w:tcW w:type="dxa" w:w="3324"/>
          </w:tcPr>
          <w:p>
            <w:r>
              <w:rPr>
                <w:sz w:val="18"/>
              </w:rPr>
            </w:r>
          </w:p>
        </w:tc>
        <w:tc>
          <w:tcPr>
            <w:tcW w:type="dxa" w:w="3324"/>
          </w:tcPr>
          <w:p>
            <w:r>
              <w:rPr>
                <w:sz w:val="18"/>
              </w:rPr>
              <w:t>Moving object: verify Doppler velocity matches expected</w:t>
            </w:r>
          </w:p>
        </w:tc>
      </w:tr>
      <w:tr>
        <w:tc>
          <w:tcPr>
            <w:tcW w:type="dxa" w:w="3324"/>
          </w:tcPr>
          <w:p>
            <w:r>
              <w:rPr>
                <w:sz w:val="18"/>
              </w:rPr>
              <w:t>5.5 Full pipeline end-to-end</w:t>
            </w:r>
          </w:p>
        </w:tc>
        <w:tc>
          <w:tcPr>
            <w:tcW w:type="dxa" w:w="3324"/>
          </w:tcPr>
          <w:p>
            <w:r>
              <w:rPr>
                <w:sz w:val="18"/>
              </w:rPr>
            </w:r>
          </w:p>
        </w:tc>
        <w:tc>
          <w:tcPr>
            <w:tcW w:type="dxa" w:w="3324"/>
          </w:tcPr>
          <w:p>
            <w:r>
              <w:rPr>
                <w:sz w:val="18"/>
              </w:rPr>
              <w:t>Camera + LiDAR + radar → fused object list</w:t>
            </w:r>
          </w:p>
        </w:tc>
      </w:tr>
    </w:tbl>
    <w:p>
      <w:r>
        <w:rPr>
          <w:b/>
          <w:color w:val="2C5F8A"/>
          <w:sz w:val="30"/>
        </w:rPr>
        <w:t>Phase 6: Integration &amp; Hardening (Week 6)</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Pr>
                <w:b/>
                <w:sz w:val="18"/>
              </w:rPr>
              <w:t>Task</w:t>
            </w:r>
          </w:p>
        </w:tc>
        <w:tc>
          <w:tcPr>
            <w:tcW w:type="dxa" w:w="3324"/>
          </w:tcPr>
          <w:p>
            <w:r>
              <w:rPr>
                <w:b/>
                <w:sz w:val="18"/>
              </w:rPr>
              <w:t>Files</w:t>
            </w:r>
          </w:p>
        </w:tc>
        <w:tc>
          <w:tcPr>
            <w:tcW w:type="dxa" w:w="3324"/>
          </w:tcPr>
          <w:p>
            <w:r>
              <w:rPr>
                <w:b/>
                <w:sz w:val="18"/>
              </w:rPr>
              <w:t>Test</w:t>
            </w:r>
          </w:p>
        </w:tc>
      </w:tr>
      <w:tr>
        <w:tc>
          <w:tcPr>
            <w:tcW w:type="dxa" w:w="3324"/>
          </w:tcPr>
          <w:p>
            <w:r>
              <w:rPr>
                <w:sz w:val="18"/>
              </w:rPr>
              <w:t>6.1 Process orchestration</w:t>
            </w:r>
          </w:p>
        </w:tc>
        <w:tc>
          <w:tcPr>
            <w:tcW w:type="dxa" w:w="3324"/>
          </w:tcPr>
          <w:p>
            <w:r>
              <w:rPr>
                <w:sz w:val="18"/>
              </w:rPr>
              <w:t>src/perception/main.cpp</w:t>
            </w:r>
          </w:p>
        </w:tc>
        <w:tc>
          <w:tcPr>
            <w:tcW w:type="dxa" w:w="3324"/>
          </w:tcPr>
          <w:p>
            <w:r>
              <w:rPr>
                <w:sz w:val="18"/>
              </w:rPr>
              <w:t>All 5 threads start and stop cleanly</w:t>
            </w:r>
          </w:p>
        </w:tc>
      </w:tr>
      <w:tr>
        <w:tc>
          <w:tcPr>
            <w:tcW w:type="dxa" w:w="3324"/>
          </w:tcPr>
          <w:p>
            <w:r>
              <w:rPr>
                <w:sz w:val="18"/>
              </w:rPr>
              <w:t>6.2 SHM consumer integration</w:t>
            </w:r>
          </w:p>
        </w:tc>
        <w:tc>
          <w:tcPr>
            <w:tcW w:type="dxa" w:w="3324"/>
          </w:tcPr>
          <w:p>
            <w:r>
              <w:rPr>
                <w:sz w:val="18"/>
              </w:rPr>
            </w:r>
          </w:p>
        </w:tc>
        <w:tc>
          <w:tcPr>
            <w:tcW w:type="dxa" w:w="3324"/>
          </w:tcPr>
          <w:p>
            <w:r>
              <w:rPr>
                <w:sz w:val="18"/>
              </w:rPr>
              <w:t>Connect to Process 1, receive real camera frames</w:t>
            </w:r>
          </w:p>
        </w:tc>
      </w:tr>
      <w:tr>
        <w:tc>
          <w:tcPr>
            <w:tcW w:type="dxa" w:w="3324"/>
          </w:tcPr>
          <w:p>
            <w:r>
              <w:rPr>
                <w:sz w:val="18"/>
              </w:rPr>
              <w:t>6.3 systemd service</w:t>
            </w:r>
          </w:p>
        </w:tc>
        <w:tc>
          <w:tcPr>
            <w:tcW w:type="dxa" w:w="3324"/>
          </w:tcPr>
          <w:p>
            <w:r>
              <w:rPr>
                <w:sz w:val="18"/>
              </w:rPr>
            </w:r>
          </w:p>
        </w:tc>
        <w:tc>
          <w:tcPr>
            <w:tcW w:type="dxa" w:w="3324"/>
          </w:tcPr>
          <w:p>
            <w:r>
              <w:rPr>
                <w:sz w:val="18"/>
              </w:rPr>
              <w:t>Start/stop/restart/watchdog all work</w:t>
            </w:r>
          </w:p>
        </w:tc>
      </w:tr>
      <w:tr>
        <w:tc>
          <w:tcPr>
            <w:tcW w:type="dxa" w:w="3324"/>
          </w:tcPr>
          <w:p>
            <w:r>
              <w:rPr>
                <w:sz w:val="18"/>
              </w:rPr>
              <w:t>6.4 Memory profiling</w:t>
            </w:r>
          </w:p>
        </w:tc>
        <w:tc>
          <w:tcPr>
            <w:tcW w:type="dxa" w:w="3324"/>
          </w:tcPr>
          <w:p>
            <w:r>
              <w:rPr>
                <w:sz w:val="18"/>
              </w:rPr>
            </w:r>
          </w:p>
        </w:tc>
        <w:tc>
          <w:tcPr>
            <w:tcW w:type="dxa" w:w="3324"/>
          </w:tcPr>
          <w:p>
            <w:r>
              <w:rPr>
                <w:sz w:val="18"/>
              </w:rPr>
              <w:t>Valgrind 1-hour run: 0 leaks</w:t>
            </w:r>
          </w:p>
        </w:tc>
      </w:tr>
      <w:tr>
        <w:tc>
          <w:tcPr>
            <w:tcW w:type="dxa" w:w="3324"/>
          </w:tcPr>
          <w:p>
            <w:r>
              <w:rPr>
                <w:sz w:val="18"/>
              </w:rPr>
              <w:t>6.5 CPU/GPU profiling</w:t>
            </w:r>
          </w:p>
        </w:tc>
        <w:tc>
          <w:tcPr>
            <w:tcW w:type="dxa" w:w="3324"/>
          </w:tcPr>
          <w:p>
            <w:r>
              <w:rPr>
                <w:sz w:val="18"/>
              </w:rPr>
            </w:r>
          </w:p>
        </w:tc>
        <w:tc>
          <w:tcPr>
            <w:tcW w:type="dxa" w:w="3324"/>
          </w:tcPr>
          <w:p>
            <w:r>
              <w:rPr>
                <w:sz w:val="18"/>
              </w:rPr>
              <w:t>perf + nvprof: identify bottlenecks</w:t>
            </w:r>
          </w:p>
        </w:tc>
      </w:tr>
      <w:tr>
        <w:tc>
          <w:tcPr>
            <w:tcW w:type="dxa" w:w="3324"/>
          </w:tcPr>
          <w:p>
            <w:r>
              <w:rPr>
                <w:sz w:val="18"/>
              </w:rPr>
              <w:t>6.6 24-hour soak test</w:t>
            </w:r>
          </w:p>
        </w:tc>
        <w:tc>
          <w:tcPr>
            <w:tcW w:type="dxa" w:w="3324"/>
          </w:tcPr>
          <w:p>
            <w:r>
              <w:rPr>
                <w:sz w:val="18"/>
              </w:rPr>
            </w:r>
          </w:p>
        </w:tc>
        <w:tc>
          <w:tcPr>
            <w:tcW w:type="dxa" w:w="3324"/>
          </w:tcPr>
          <w:p>
            <w:r>
              <w:rPr>
                <w:sz w:val="18"/>
              </w:rPr>
              <w:t>Stable FPS, no drift, no leaks, no GPU OOM</w:t>
            </w:r>
          </w:p>
        </w:tc>
      </w:tr>
    </w:tbl>
    <w:p>
      <w:r>
        <w:br w:type="page"/>
      </w:r>
    </w:p>
    <w:p>
      <w:r>
        <w:rPr>
          <w:b/>
          <w:color w:val="1B3A5C"/>
          <w:sz w:val="40"/>
        </w:rPr>
        <w:t>17. File Tree Summary</w:t>
      </w:r>
    </w:p>
    <w:p>
      <w:r>
        <w:rPr>
          <w:b/>
          <w:color w:val="555555"/>
          <w:sz w:val="18"/>
        </w:rPr>
        <w:t>Complete file tree for Process 2</w:t>
      </w:r>
    </w:p>
    <w:tbl>
      <w:tblPr>
        <w:tblW w:type="auto" w:w="0"/>
        <w:jc w:val="left"/>
        <w:tblLook w:firstColumn="1" w:firstRow="1" w:lastColumn="0" w:lastRow="0" w:noHBand="0" w:noVBand="1" w:val="04A0"/>
      </w:tblPr>
      <w:tblGrid>
        <w:gridCol w:w="9972"/>
      </w:tblGrid>
      <w:tr>
        <w:tc>
          <w:tcPr>
            <w:tcW w:type="dxa" w:w="9972"/>
            <w:shd w:val="clear" w:color="auto" w:fill="F5F5F5"/>
          </w:tcPr>
          <w:p>
            <w:r>
              <w:rPr>
                <w:rFonts w:ascii="Consolas" w:hAnsi="Consolas"/>
                <w:sz w:val="16"/>
              </w:rPr>
              <w:t>process2_perception/</w:t>
              <w:br/>
              <w:t>├── CMakeLists.txt</w:t>
              <w:br/>
              <w:t>├── config/</w:t>
              <w:br/>
              <w:t>│   ├── perception.yaml                # Runtime config (thresholds, model path)</w:t>
              <w:br/>
              <w:t>│   └── calibration.yaml               # Camera-LiDAR extrinsic calibration</w:t>
              <w:br/>
              <w:t>├── include/</w:t>
              <w:br/>
              <w:t>│   └── perception/</w:t>
              <w:br/>
              <w:t>│       ├── types.h                    # Detection2D, PointCloud, FusedObject, etc.</w:t>
              <w:br/>
              <w:t>│       ├── kalman_tracker.h            # Kalman filter for bounding box tracking</w:t>
              <w:br/>
              <w:t>│       ├── hungarian.h                 # Hungarian assignment algorithm</w:t>
              <w:br/>
              <w:t>│       └── detector_interface.h        # IDetector strategy interface</w:t>
              <w:br/>
              <w:t>├── models/</w:t>
              <w:br/>
              <w:t>│   ├── yolov8s.onnx                    # ONNX model (exported from Python)</w:t>
              <w:br/>
              <w:t>│   └── yolov8s.engine                  # TensorRT engine (built on target HW)</w:t>
              <w:br/>
              <w:t>├── src/</w:t>
              <w:br/>
              <w:t>│   └── perception/</w:t>
              <w:br/>
              <w:t>│       ├── main.cpp                    # Process entry, thread orchestration</w:t>
              <w:br/>
              <w:t>│       ├── lidar_thread.cpp            # Thread 1: LiDAR capture + clustering</w:t>
              <w:br/>
              <w:t>│       ├── radar_thread.cpp            # Thread 2: Radar capture</w:t>
              <w:br/>
              <w:t>│       ├── inference_thread.cpp        # Thread 3: TensorRT DNN inference</w:t>
              <w:br/>
              <w:t>│       ├── tracker_thread.cpp          # Thread 4: SORT multi-object tracker</w:t>
              <w:br/>
              <w:t>│       ├── fusion_thread.cpp           # Thread 5: LiDAR-camera-radar fusion</w:t>
              <w:br/>
              <w:t>│       └── hungarian.cpp               # Hungarian algorithm implementation</w:t>
              <w:br/>
              <w:t>├── tests/</w:t>
              <w:br/>
              <w:t>│   ├── test_kalman.cpp                 # Kalman filter unit tests</w:t>
              <w:br/>
              <w:t>│   ├── test_hungarian.cpp              # Assignment algorithm tests</w:t>
              <w:br/>
              <w:t>│   ├── test_fusion.cpp                 # Fusion pipeline tests</w:t>
              <w:br/>
              <w:t>│   └── test_data/</w:t>
              <w:br/>
              <w:t>│       ├── test_frame.png              # Test image for inference</w:t>
              <w:br/>
              <w:t>│       └── test_pointcloud.pcd         # Test point cloud for fusion</w:t>
              <w:br/>
              <w:t>└── scripts/</w:t>
              <w:br/>
              <w:t xml:space="preserve">    ├── export_model.py                 # Export YOLO to ONNX</w:t>
              <w:br/>
              <w:t xml:space="preserve">    ├── build_engine.sh                 # ONNX → TensorRT conversion</w:t>
              <w:br/>
              <w:t xml:space="preserve">    └── calibrate_extrinsic.py          # Camera-LiDAR calibration tool</w:t>
            </w:r>
          </w:p>
        </w:tc>
      </w:tr>
    </w:tbl>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r>
      <w:rPr>
        <w:color w:val="999999"/>
        <w:sz w:val="18"/>
      </w:rPr>
      <w:t xml:space="preserve"> /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