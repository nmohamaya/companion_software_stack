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Title"/>
        <w:jc w:val="center"/>
        <w:rPr/>
      </w:pPr>
      <w:r>
        <w:rPr/>
        <w:t>C++ for Perception Engineers</w:t>
      </w:r>
    </w:p>
    <w:p>
      <w:pPr>
        <w:pStyle w:val="Heading2"/>
        <w:jc w:val="center"/>
        <w:rPr/>
      </w:pPr>
      <w:r>
        <w:rPr/>
        <w:t>Building a Sensor Fusion &amp; Object Tracking Stack from Scratch</w:t>
      </w:r>
    </w:p>
    <w:p>
      <w:pPr>
        <w:pStyle w:val="Normal"/>
        <w:rPr/>
      </w:pPr>
      <w:r>
        <w:rPr/>
      </w:r>
    </w:p>
    <w:p>
      <w:pPr>
        <w:pStyle w:val="Normal"/>
        <w:jc w:val="center"/>
        <w:rPr/>
      </w:pPr>
      <w:r>
        <w:rPr>
          <w:i/>
        </w:rPr>
        <w:t>A hands-on, project-based C++ curriculum</w:t>
      </w:r>
    </w:p>
    <w:p>
      <w:pPr>
        <w:pStyle w:val="Normal"/>
        <w:rPr/>
      </w:pPr>
      <w:r>
        <w:rPr/>
      </w:r>
    </w:p>
    <w:p>
      <w:pPr>
        <w:pStyle w:val="Normal"/>
        <w:jc w:val="center"/>
        <w:rPr/>
      </w:pPr>
      <w:r>
        <w:rPr/>
        <w:t>Generated: February 17, 2026</w:t>
      </w:r>
    </w:p>
    <w:p>
      <w:pPr>
        <w:pStyle w:val="Normal"/>
        <w:rPr/>
      </w:pPr>
      <w:r>
        <w:rPr/>
      </w:r>
    </w:p>
    <w:p>
      <w:pPr>
        <w:pStyle w:val="Normal"/>
        <w:jc w:val="center"/>
        <w:rPr/>
      </w:pPr>
      <w:r>
        <w:rPr/>
        <w:t>System: 2 LiDARs  •  2 Cameras  •  2 Radars  →  Fusion  →  Tracking  →  Object List</w:t>
      </w:r>
    </w:p>
    <w:p>
      <w:pPr>
        <w:pStyle w:val="Normal"/>
        <w:rPr/>
      </w:pPr>
      <w:r>
        <w:rPr/>
      </w:r>
      <w:r>
        <w:br w:type="page"/>
      </w:r>
    </w:p>
    <w:p>
      <w:pPr>
        <w:pStyle w:val="Heading1"/>
        <w:spacing w:before="0" w:after="0"/>
        <w:rPr/>
      </w:pPr>
      <w:r>
        <w:rPr/>
        <w:t>Table of Contents</w:t>
      </w:r>
    </w:p>
    <w:p>
      <w:pPr>
        <w:pStyle w:val="Normal"/>
        <w:rPr/>
      </w:pPr>
      <w:r>
        <w:rPr>
          <w:b/>
          <w:sz w:val="24"/>
        </w:rPr>
        <w:t>Module 1: C++ Foundations</w:t>
      </w:r>
    </w:p>
    <w:p>
      <w:pPr>
        <w:pStyle w:val="ListBullet"/>
        <w:numPr>
          <w:ilvl w:val="0"/>
          <w:numId w:val="1"/>
        </w:numPr>
        <w:rPr/>
      </w:pPr>
      <w:r>
        <w:rPr/>
        <w:t>Lesson 1: Your First C++ Program — Hello World &amp; Compilation</w:t>
      </w:r>
    </w:p>
    <w:p>
      <w:pPr>
        <w:pStyle w:val="ListBullet"/>
        <w:numPr>
          <w:ilvl w:val="0"/>
          <w:numId w:val="1"/>
        </w:numPr>
        <w:rPr/>
      </w:pPr>
      <w:r>
        <w:rPr/>
        <w:t>Lesson 2: Variables, Data Types &amp; Operators</w:t>
      </w:r>
    </w:p>
    <w:p>
      <w:pPr>
        <w:pStyle w:val="ListBullet"/>
        <w:numPr>
          <w:ilvl w:val="0"/>
          <w:numId w:val="1"/>
        </w:numPr>
        <w:rPr/>
      </w:pPr>
      <w:r>
        <w:rPr/>
        <w:t>Lesson 3: Control Flow — if, switch, loops</w:t>
      </w:r>
    </w:p>
    <w:p>
      <w:pPr>
        <w:pStyle w:val="ListBullet"/>
        <w:numPr>
          <w:ilvl w:val="0"/>
          <w:numId w:val="1"/>
        </w:numPr>
        <w:rPr/>
      </w:pPr>
      <w:r>
        <w:rPr/>
        <w:t>Lesson 4: Functions — Declaration, Definition &amp; Overloading</w:t>
      </w:r>
    </w:p>
    <w:p>
      <w:pPr>
        <w:pStyle w:val="ListBullet"/>
        <w:numPr>
          <w:ilvl w:val="0"/>
          <w:numId w:val="1"/>
        </w:numPr>
        <w:rPr/>
      </w:pPr>
      <w:r>
        <w:rPr/>
        <w:t>Lesson 5: Arrays, Strings &amp; References</w:t>
      </w:r>
    </w:p>
    <w:p>
      <w:pPr>
        <w:pStyle w:val="Normal"/>
        <w:rPr/>
      </w:pPr>
      <w:r>
        <w:rPr>
          <w:b/>
          <w:sz w:val="24"/>
        </w:rPr>
        <w:t>Module 2: Structs, Enums &amp; Project Data Types</w:t>
      </w:r>
    </w:p>
    <w:p>
      <w:pPr>
        <w:pStyle w:val="ListBullet"/>
        <w:numPr>
          <w:ilvl w:val="0"/>
          <w:numId w:val="1"/>
        </w:numPr>
        <w:rPr/>
      </w:pPr>
      <w:r>
        <w:rPr/>
        <w:t>Lesson 6: Structs — Bundling Data Together</w:t>
      </w:r>
    </w:p>
    <w:p>
      <w:pPr>
        <w:pStyle w:val="ListBullet"/>
        <w:numPr>
          <w:ilvl w:val="0"/>
          <w:numId w:val="1"/>
        </w:numPr>
        <w:rPr/>
      </w:pPr>
      <w:r>
        <w:rPr/>
        <w:t>Lesson 7: Enums &amp; enum class — Named Constants</w:t>
      </w:r>
    </w:p>
    <w:p>
      <w:pPr>
        <w:pStyle w:val="ListBullet"/>
        <w:numPr>
          <w:ilvl w:val="0"/>
          <w:numId w:val="1"/>
        </w:numPr>
        <w:rPr/>
      </w:pPr>
      <w:r>
        <w:rPr/>
        <w:t>Lesson 8: Namespaces &amp; Header/Source File Organization</w:t>
      </w:r>
    </w:p>
    <w:p>
      <w:pPr>
        <w:pStyle w:val="ListBullet"/>
        <w:numPr>
          <w:ilvl w:val="0"/>
          <w:numId w:val="1"/>
        </w:numPr>
        <w:rPr/>
      </w:pPr>
      <w:r>
        <w:rPr/>
        <w:t>Lesson 9: Building Our Perception Data Types (types.h)</w:t>
      </w:r>
    </w:p>
    <w:p>
      <w:pPr>
        <w:pStyle w:val="Normal"/>
        <w:rPr/>
      </w:pPr>
      <w:r>
        <w:rPr>
          <w:b/>
          <w:sz w:val="24"/>
        </w:rPr>
        <w:t>Module 3: Object-Oriented Programming</w:t>
      </w:r>
    </w:p>
    <w:p>
      <w:pPr>
        <w:pStyle w:val="ListBullet"/>
        <w:numPr>
          <w:ilvl w:val="0"/>
          <w:numId w:val="1"/>
        </w:numPr>
        <w:rPr/>
      </w:pPr>
      <w:r>
        <w:rPr/>
        <w:t>Lesson 10: Classes — Encapsulation &amp; Access Control</w:t>
      </w:r>
    </w:p>
    <w:p>
      <w:pPr>
        <w:pStyle w:val="ListBullet"/>
        <w:numPr>
          <w:ilvl w:val="0"/>
          <w:numId w:val="1"/>
        </w:numPr>
        <w:rPr/>
      </w:pPr>
      <w:r>
        <w:rPr/>
        <w:t>Lesson 11: Constructors, Destructors &amp; RAII</w:t>
      </w:r>
    </w:p>
    <w:p>
      <w:pPr>
        <w:pStyle w:val="ListBullet"/>
        <w:numPr>
          <w:ilvl w:val="0"/>
          <w:numId w:val="1"/>
        </w:numPr>
        <w:rPr/>
      </w:pPr>
      <w:r>
        <w:rPr/>
        <w:t>Lesson 12: Inheritance &amp; Polymorphism</w:t>
      </w:r>
    </w:p>
    <w:p>
      <w:pPr>
        <w:pStyle w:val="ListBullet"/>
        <w:numPr>
          <w:ilvl w:val="0"/>
          <w:numId w:val="1"/>
        </w:numPr>
        <w:rPr/>
      </w:pPr>
      <w:r>
        <w:rPr/>
        <w:t>Lesson 13: Abstract Classes &amp; Interfaces (SensorInterface)</w:t>
      </w:r>
    </w:p>
    <w:p>
      <w:pPr>
        <w:pStyle w:val="ListBullet"/>
        <w:numPr>
          <w:ilvl w:val="0"/>
          <w:numId w:val="1"/>
        </w:numPr>
        <w:rPr/>
      </w:pPr>
      <w:r>
        <w:rPr/>
        <w:t>Lesson 14: Implementing Concrete Sensors (LiDAR, Camera, Radar)</w:t>
      </w:r>
    </w:p>
    <w:p>
      <w:pPr>
        <w:pStyle w:val="Normal"/>
        <w:rPr/>
      </w:pPr>
      <w:r>
        <w:rPr>
          <w:b/>
          <w:sz w:val="24"/>
        </w:rPr>
        <w:t>Module 4: Memory Management &amp; Modern C++</w:t>
      </w:r>
    </w:p>
    <w:p>
      <w:pPr>
        <w:pStyle w:val="ListBullet"/>
        <w:numPr>
          <w:ilvl w:val="0"/>
          <w:numId w:val="1"/>
        </w:numPr>
        <w:rPr/>
      </w:pPr>
      <w:r>
        <w:rPr/>
        <w:t>Lesson 15: Pointers — Raw Power &amp; Danger</w:t>
      </w:r>
    </w:p>
    <w:p>
      <w:pPr>
        <w:pStyle w:val="ListBullet"/>
        <w:numPr>
          <w:ilvl w:val="0"/>
          <w:numId w:val="1"/>
        </w:numPr>
        <w:rPr/>
      </w:pPr>
      <w:r>
        <w:rPr/>
        <w:t>Lesson 16: Smart Pointers — unique_ptr, shared_ptr, weak_ptr</w:t>
      </w:r>
    </w:p>
    <w:p>
      <w:pPr>
        <w:pStyle w:val="ListBullet"/>
        <w:numPr>
          <w:ilvl w:val="0"/>
          <w:numId w:val="1"/>
        </w:numPr>
        <w:rPr/>
      </w:pPr>
      <w:r>
        <w:rPr/>
        <w:t>Lesson 17: Move Semantics &amp; Rvalue References</w:t>
      </w:r>
    </w:p>
    <w:p>
      <w:pPr>
        <w:pStyle w:val="ListBullet"/>
        <w:numPr>
          <w:ilvl w:val="0"/>
          <w:numId w:val="1"/>
        </w:numPr>
        <w:rPr/>
      </w:pPr>
      <w:r>
        <w:rPr/>
        <w:t>Lesson 18: STL Containers — vector, map, array, unordered_map</w:t>
      </w:r>
    </w:p>
    <w:p>
      <w:pPr>
        <w:pStyle w:val="ListBullet"/>
        <w:numPr>
          <w:ilvl w:val="0"/>
          <w:numId w:val="1"/>
        </w:numPr>
        <w:rPr/>
      </w:pPr>
      <w:r>
        <w:rPr/>
        <w:t>Lesson 19: Iterators &amp; Algorithms</w:t>
      </w:r>
    </w:p>
    <w:p>
      <w:pPr>
        <w:pStyle w:val="Normal"/>
        <w:rPr/>
      </w:pPr>
      <w:r>
        <w:rPr>
          <w:b/>
          <w:sz w:val="24"/>
        </w:rPr>
        <w:t>Module 5: Templates &amp; Generic Programming</w:t>
      </w:r>
    </w:p>
    <w:p>
      <w:pPr>
        <w:pStyle w:val="ListBullet"/>
        <w:numPr>
          <w:ilvl w:val="0"/>
          <w:numId w:val="1"/>
        </w:numPr>
        <w:rPr/>
      </w:pPr>
      <w:r>
        <w:rPr/>
        <w:t>Lesson 20: Function Templates</w:t>
      </w:r>
    </w:p>
    <w:p>
      <w:pPr>
        <w:pStyle w:val="ListBullet"/>
        <w:numPr>
          <w:ilvl w:val="0"/>
          <w:numId w:val="1"/>
        </w:numPr>
        <w:rPr/>
      </w:pPr>
      <w:r>
        <w:rPr/>
        <w:t>Lesson 21: Class Templates</w:t>
      </w:r>
    </w:p>
    <w:p>
      <w:pPr>
        <w:pStyle w:val="ListBullet"/>
        <w:numPr>
          <w:ilvl w:val="0"/>
          <w:numId w:val="1"/>
        </w:numPr>
        <w:rPr/>
      </w:pPr>
      <w:r>
        <w:rPr/>
        <w:t>Lesson 22: Building a Config/Parameter System with Templates</w:t>
      </w:r>
    </w:p>
    <w:p>
      <w:pPr>
        <w:pStyle w:val="Normal"/>
        <w:rPr/>
      </w:pPr>
      <w:r>
        <w:rPr>
          <w:b/>
          <w:sz w:val="24"/>
        </w:rPr>
        <w:t>Module 6: Detection Layer</w:t>
      </w:r>
    </w:p>
    <w:p>
      <w:pPr>
        <w:pStyle w:val="ListBullet"/>
        <w:numPr>
          <w:ilvl w:val="0"/>
          <w:numId w:val="1"/>
        </w:numPr>
        <w:rPr/>
      </w:pPr>
      <w:r>
        <w:rPr/>
        <w:t>Lesson 23: LiDAR Processing — Point Clouds &amp; Euclidean Clustering</w:t>
      </w:r>
    </w:p>
    <w:p>
      <w:pPr>
        <w:pStyle w:val="ListBullet"/>
        <w:numPr>
          <w:ilvl w:val="0"/>
          <w:numId w:val="1"/>
        </w:numPr>
        <w:rPr/>
      </w:pPr>
      <w:r>
        <w:rPr/>
        <w:t>Lesson 24: Camera Processing — Image Representation &amp; 2D Detection</w:t>
      </w:r>
    </w:p>
    <w:p>
      <w:pPr>
        <w:pStyle w:val="ListBullet"/>
        <w:numPr>
          <w:ilvl w:val="0"/>
          <w:numId w:val="1"/>
        </w:numPr>
        <w:rPr/>
      </w:pPr>
      <w:r>
        <w:rPr/>
        <w:t>Lesson 25: Radar Processing — Range-Doppler &amp; Detections</w:t>
      </w:r>
    </w:p>
    <w:p>
      <w:pPr>
        <w:pStyle w:val="Normal"/>
        <w:rPr/>
      </w:pPr>
      <w:r>
        <w:rPr>
          <w:b/>
          <w:sz w:val="24"/>
        </w:rPr>
        <w:t>Module 7: Sensor Fusion</w:t>
      </w:r>
    </w:p>
    <w:p>
      <w:pPr>
        <w:pStyle w:val="ListBullet"/>
        <w:numPr>
          <w:ilvl w:val="0"/>
          <w:numId w:val="1"/>
        </w:numPr>
        <w:rPr/>
      </w:pPr>
      <w:r>
        <w:rPr/>
        <w:t>Lesson 26: Coordinate Frames &amp; Transformations</w:t>
      </w:r>
    </w:p>
    <w:p>
      <w:pPr>
        <w:pStyle w:val="ListBullet"/>
        <w:numPr>
          <w:ilvl w:val="0"/>
          <w:numId w:val="1"/>
        </w:numPr>
        <w:rPr/>
      </w:pPr>
      <w:r>
        <w:rPr/>
        <w:t>Lesson 27: Data Association — Nearest Neighbor &amp; Hungarian Algorithm</w:t>
      </w:r>
    </w:p>
    <w:p>
      <w:pPr>
        <w:pStyle w:val="ListBullet"/>
        <w:numPr>
          <w:ilvl w:val="0"/>
          <w:numId w:val="1"/>
        </w:numPr>
        <w:rPr/>
      </w:pPr>
      <w:r>
        <w:rPr/>
        <w:t>Lesson 28: Fusion Engine — Merging Multi-Sensor Detections</w:t>
      </w:r>
    </w:p>
    <w:p>
      <w:pPr>
        <w:pStyle w:val="Normal"/>
        <w:rPr/>
      </w:pPr>
      <w:r>
        <w:rPr>
          <w:b/>
          <w:sz w:val="24"/>
        </w:rPr>
        <w:t>Module 8: Object Tracking</w:t>
      </w:r>
    </w:p>
    <w:p>
      <w:pPr>
        <w:pStyle w:val="ListBullet"/>
        <w:numPr>
          <w:ilvl w:val="0"/>
          <w:numId w:val="1"/>
        </w:numPr>
        <w:rPr/>
      </w:pPr>
      <w:r>
        <w:rPr/>
        <w:t>Lesson 29: State Estimation — The Kalman Filter</w:t>
      </w:r>
    </w:p>
    <w:p>
      <w:pPr>
        <w:pStyle w:val="ListBullet"/>
        <w:numPr>
          <w:ilvl w:val="0"/>
          <w:numId w:val="1"/>
        </w:numPr>
        <w:rPr/>
      </w:pPr>
      <w:r>
        <w:rPr/>
        <w:t>Lesson 30: Extended Kalman Filter (EKF) Implementation</w:t>
      </w:r>
    </w:p>
    <w:p>
      <w:pPr>
        <w:pStyle w:val="ListBullet"/>
        <w:numPr>
          <w:ilvl w:val="0"/>
          <w:numId w:val="1"/>
        </w:numPr>
        <w:rPr/>
      </w:pPr>
      <w:r>
        <w:rPr/>
        <w:t>Lesson 31: Multi-Object Tracking — Track Management</w:t>
      </w:r>
    </w:p>
    <w:p>
      <w:pPr>
        <w:pStyle w:val="ListBullet"/>
        <w:numPr>
          <w:ilvl w:val="0"/>
          <w:numId w:val="1"/>
        </w:numPr>
        <w:rPr/>
      </w:pPr>
      <w:r>
        <w:rPr/>
        <w:t>Lesson 32: Data Association for Tracking (GNN, JPDA concepts)</w:t>
      </w:r>
    </w:p>
    <w:p>
      <w:pPr>
        <w:pStyle w:val="Normal"/>
        <w:rPr/>
      </w:pPr>
      <w:r>
        <w:rPr>
          <w:b/>
          <w:sz w:val="24"/>
        </w:rPr>
        <w:t>Module 9: System Integration &amp; Advanced C++</w:t>
      </w:r>
    </w:p>
    <w:p>
      <w:pPr>
        <w:pStyle w:val="ListBullet"/>
        <w:numPr>
          <w:ilvl w:val="0"/>
          <w:numId w:val="1"/>
        </w:numPr>
        <w:rPr/>
      </w:pPr>
      <w:r>
        <w:rPr/>
        <w:t>Lesson 33: Error Handling — Exceptions &amp; std::optional</w:t>
      </w:r>
    </w:p>
    <w:p>
      <w:pPr>
        <w:pStyle w:val="ListBullet"/>
        <w:numPr>
          <w:ilvl w:val="0"/>
          <w:numId w:val="1"/>
        </w:numPr>
        <w:rPr/>
      </w:pPr>
      <w:r>
        <w:rPr/>
        <w:t>Lesson 34: Multithreading — Running Sensors in Parallel</w:t>
      </w:r>
    </w:p>
    <w:p>
      <w:pPr>
        <w:pStyle w:val="ListBullet"/>
        <w:numPr>
          <w:ilvl w:val="0"/>
          <w:numId w:val="1"/>
        </w:numPr>
        <w:rPr/>
      </w:pPr>
      <w:r>
        <w:rPr/>
        <w:t>Lesson 35: The CMake Build System — In Depth</w:t>
      </w:r>
    </w:p>
    <w:p>
      <w:pPr>
        <w:pStyle w:val="ListBullet"/>
        <w:numPr>
          <w:ilvl w:val="0"/>
          <w:numId w:val="1"/>
        </w:numPr>
        <w:rPr/>
      </w:pPr>
      <w:r>
        <w:rPr/>
        <w:t>Lesson 36: Unit Testing with Google Test</w:t>
      </w:r>
    </w:p>
    <w:p>
      <w:pPr>
        <w:pStyle w:val="ListBullet"/>
        <w:numPr>
          <w:ilvl w:val="0"/>
          <w:numId w:val="1"/>
        </w:numPr>
        <w:rPr/>
      </w:pPr>
      <w:r>
        <w:rPr/>
        <w:t>Lesson 37: Performance Profiling &amp; Optimization</w:t>
      </w:r>
    </w:p>
    <w:p>
      <w:pPr>
        <w:pStyle w:val="ListBullet"/>
        <w:numPr>
          <w:ilvl w:val="0"/>
          <w:numId w:val="1"/>
        </w:numPr>
        <w:rPr/>
      </w:pPr>
      <w:r>
        <w:rPr/>
        <w:t>Lesson 38: Putting It All Together — The Perception Pipeline</w:t>
      </w:r>
    </w:p>
    <w:p>
      <w:pPr>
        <w:pStyle w:val="Normal"/>
        <w:rPr/>
      </w:pPr>
      <w:r>
        <w:rPr/>
      </w:r>
      <w:r>
        <w:br w:type="page"/>
      </w:r>
    </w:p>
    <w:p>
      <w:pPr>
        <w:pStyle w:val="Heading1"/>
        <w:spacing w:before="0" w:after="0"/>
        <w:rPr/>
      </w:pPr>
      <w:r>
        <w:rPr/>
        <w:t>Module 1: C++ Foundations</w:t>
      </w:r>
    </w:p>
    <w:p>
      <w:pPr>
        <w:pStyle w:val="Normal"/>
        <w:rPr/>
      </w:pPr>
      <w:r>
        <w:rPr/>
        <w:t>Before building anything complex, we need solid fundamentals. This module covers the building blocks of C++ — if you know Python, you'll see the parallels, but C++ requires you to be more explicit about types, memory, and compilation. This precision is what makes C++ fast enough for real-time perception systems.</w:t>
      </w:r>
    </w:p>
    <w:p>
      <w:pPr>
        <w:pStyle w:val="Heading2"/>
        <w:rPr/>
      </w:pPr>
      <w:r>
        <w:rPr/>
        <w:t>Lesson 1: Your First C++ Program — Hello World &amp; Compilation</w:t>
      </w:r>
    </w:p>
    <w:p>
      <w:pPr>
        <w:pStyle w:val="Heading3"/>
        <w:rPr/>
      </w:pPr>
      <w:r>
        <w:rPr/>
        <w:t>Concept: How C++ Runs</w:t>
      </w:r>
    </w:p>
    <w:p>
      <w:pPr>
        <w:pStyle w:val="Normal"/>
        <w:rPr/>
      </w:pPr>
      <w:r>
        <w:rPr/>
        <w:t>Python is an interpreted language — you type "python script.py" and the Python interpreter reads and executes your code line by line. C++ is a compiled language — your source code is translated into machine code (binary) BEFORE it runs. This compilation step is why C++ is 10-100x faster than Python.</w:t>
      </w:r>
    </w:p>
    <w:p>
      <w:pPr>
        <w:pStyle w:val="Normal"/>
        <w:rPr/>
      </w:pPr>
      <w:r>
        <w:rPr/>
        <w:t>The process:</w:t>
      </w:r>
    </w:p>
    <w:p>
      <w:pPr>
        <w:pStyle w:val="ListNumber"/>
        <w:numPr>
          <w:ilvl w:val="0"/>
          <w:numId w:val="4"/>
        </w:numPr>
        <w:rPr/>
      </w:pPr>
      <w:r>
        <w:rPr/>
        <w:t>1. You write source code in a .cpp file</w:t>
      </w:r>
    </w:p>
    <w:p>
      <w:pPr>
        <w:pStyle w:val="ListNumber"/>
        <w:numPr>
          <w:ilvl w:val="0"/>
          <w:numId w:val="4"/>
        </w:numPr>
        <w:rPr/>
      </w:pPr>
      <w:r>
        <w:rPr/>
        <w:t>2. The compiler (g++) translates it to machine code (an executable)</w:t>
      </w:r>
    </w:p>
    <w:p>
      <w:pPr>
        <w:pStyle w:val="ListNumber"/>
        <w:numPr>
          <w:ilvl w:val="0"/>
          <w:numId w:val="4"/>
        </w:numPr>
        <w:rPr/>
      </w:pPr>
      <w:r>
        <w:rPr/>
        <w:t>3. You run the executable directly — no interpreter needed</w:t>
      </w:r>
    </w:p>
    <w:p>
      <w:pPr>
        <w:pStyle w:val="Normal"/>
        <w:rPr/>
      </w:pPr>
      <w:r>
        <w:rPr>
          <w:b/>
          <w:color w:val="0050A0"/>
        </w:rPr>
        <w:t xml:space="preserve">💡 </w:t>
      </w:r>
      <w:r>
        <w:rPr>
          <w:b/>
          <w:color w:val="0050A0"/>
        </w:rPr>
        <w:t xml:space="preserve">Compilation: </w:t>
      </w:r>
      <w:r>
        <w:rPr>
          <w:color w:val="282828"/>
        </w:rPr>
        <w:t>Source code (.cpp) → Compiler (g++) → Executable (binary). The executable runs directly on the CPU. No interpreter overhead.</w:t>
      </w:r>
    </w:p>
    <w:p>
      <w:pPr>
        <w:pStyle w:val="Heading3"/>
        <w:rPr/>
      </w:pPr>
      <w:r>
        <w:rPr/>
        <w:t>Concept: The main() Function</w:t>
      </w:r>
    </w:p>
    <w:p>
      <w:pPr>
        <w:pStyle w:val="Normal"/>
        <w:rPr/>
      </w:pPr>
      <w:r>
        <w:rPr/>
        <w:t>Every C++ program must have exactly ONE function called "main". This is where the operating system starts executing your program. It's equivalent to Python's "if __name__ == '__main__':" block, but it's mandatory in C++.</w:t>
      </w:r>
    </w:p>
    <w:p>
      <w:pPr>
        <w:pStyle w:val="Heading3"/>
        <w:rPr/>
      </w:pPr>
      <w:r>
        <w:rPr/>
        <w:t>Concept: #include — Importing Libraries</w:t>
      </w:r>
    </w:p>
    <w:p>
      <w:pPr>
        <w:pStyle w:val="Normal"/>
        <w:rPr/>
      </w:pPr>
      <w:r>
        <w:rPr/>
        <w:t>#include is C++'s version of Python's "import". It literally copies the contents of another file into your code. &lt;iostream&gt; is the standard library header for input/output (like print in Python).</w:t>
      </w:r>
    </w:p>
    <w:p>
      <w:pPr>
        <w:pStyle w:val="Heading3"/>
        <w:rPr/>
      </w:pPr>
      <w:r>
        <w:rPr/>
        <w:t>Concept: std::cout — Printing to Console</w:t>
      </w:r>
    </w:p>
    <w:p>
      <w:pPr>
        <w:pStyle w:val="Normal"/>
        <w:rPr/>
      </w:pPr>
      <w:r>
        <w:rPr/>
        <w:t>std::cout is C++'s "print()". The &lt;&lt; operator sends data to the output stream. std::endl adds a newline and flushes the buffer. "std::" is the standard library namespace.</w:t>
      </w:r>
    </w:p>
    <w:p>
      <w:pPr>
        <w:pStyle w:val="Heading3"/>
        <w:rPr/>
      </w:pPr>
      <w:r>
        <w:rPr/>
        <w:t>Example</w:t>
      </w:r>
    </w:p>
    <w:p>
      <w:pPr>
        <w:pStyle w:val="Normal"/>
        <w:rPr/>
      </w:pPr>
      <w:r>
        <w:rPr>
          <w:b/>
          <w:color w:val="640096"/>
        </w:rPr>
        <w:t>Python → C++ Comparison:</w:t>
      </w:r>
    </w:p>
    <w:p>
      <w:pPr>
        <w:pStyle w:val="Normal"/>
        <w:rPr/>
      </w:pPr>
      <w:r>
        <w:rPr>
          <w:b/>
          <w:color w:val="006400"/>
          <w:sz w:val="20"/>
        </w:rPr>
        <w:t>Python:</w:t>
      </w:r>
    </w:p>
    <w:p>
      <w:pPr>
        <w:pStyle w:val="CodeBlock"/>
        <w:rPr/>
      </w:pPr>
      <w:r>
        <w:rPr/>
        <w:t>print("Hello, Perception Stack!")</w:t>
      </w:r>
    </w:p>
    <w:p>
      <w:pPr>
        <w:pStyle w:val="CodeBlock"/>
        <w:rPr/>
      </w:pPr>
      <w:r>
        <w:rPr/>
        <w:t>print(f"2 + 3 = {2 + 3}")</w:t>
      </w:r>
    </w:p>
    <w:p>
      <w:pPr>
        <w:pStyle w:val="Normal"/>
        <w:rPr/>
      </w:pPr>
      <w:r>
        <w:rPr>
          <w:b/>
          <w:color w:val="006400"/>
          <w:sz w:val="20"/>
        </w:rPr>
        <w:t>C++ Equivalent:</w:t>
      </w:r>
    </w:p>
    <w:p>
      <w:pPr>
        <w:pStyle w:val="CodeBlock"/>
        <w:rPr/>
      </w:pPr>
      <w:r>
        <w:rPr/>
        <w:t>#include &lt;iostream&gt;    // Like: import iostream</w:t>
      </w:r>
    </w:p>
    <w:p>
      <w:pPr>
        <w:pStyle w:val="CodeBlock"/>
        <w:rPr/>
      </w:pPr>
      <w:r>
        <w:rPr/>
      </w:r>
    </w:p>
    <w:p>
      <w:pPr>
        <w:pStyle w:val="CodeBlock"/>
        <w:rPr/>
      </w:pPr>
      <w:r>
        <w:rPr/>
        <w:t>int main() {</w:t>
      </w:r>
    </w:p>
    <w:p>
      <w:pPr>
        <w:pStyle w:val="CodeBlock"/>
        <w:rPr/>
      </w:pPr>
      <w:r>
        <w:rPr/>
        <w:t xml:space="preserve">    </w:t>
      </w:r>
      <w:r>
        <w:rPr/>
        <w:t>std::cout &lt;&lt; "Hello, Perception Stack!" &lt;&lt; std::endl;</w:t>
      </w:r>
    </w:p>
    <w:p>
      <w:pPr>
        <w:pStyle w:val="CodeBlock"/>
        <w:rPr/>
      </w:pPr>
      <w:r>
        <w:rPr/>
        <w:t xml:space="preserve">    </w:t>
      </w:r>
      <w:r>
        <w:rPr/>
        <w:t>std::cout &lt;&lt; "2 + 3 = " &lt;&lt; 2 + 3 &lt;&lt; std::endl;</w:t>
      </w:r>
    </w:p>
    <w:p>
      <w:pPr>
        <w:pStyle w:val="CodeBlock"/>
        <w:rPr/>
      </w:pPr>
      <w:r>
        <w:rPr/>
        <w:t xml:space="preserve">    </w:t>
      </w:r>
      <w:r>
        <w:rPr/>
        <w:t>return 0;    // 0 means success</w:t>
      </w:r>
    </w:p>
    <w:p>
      <w:pPr>
        <w:pStyle w:val="CodeBlock"/>
        <w:rPr/>
      </w:pPr>
      <w:r>
        <w:rPr/>
        <w:t>}</w:t>
      </w:r>
    </w:p>
    <w:p>
      <w:pPr>
        <w:pStyle w:val="Heading3"/>
        <w:rPr/>
      </w:pPr>
      <w:r>
        <w:rPr/>
        <w:t>Concept: Compiling &amp; Running</w:t>
      </w:r>
    </w:p>
    <w:p>
      <w:pPr>
        <w:pStyle w:val="Normal"/>
        <w:rPr/>
      </w:pPr>
      <w:r>
        <w:rPr>
          <w:b/>
          <w:color w:val="006400"/>
          <w:sz w:val="20"/>
        </w:rPr>
        <w:t>Terminal Commands:</w:t>
      </w:r>
    </w:p>
    <w:p>
      <w:pPr>
        <w:pStyle w:val="CodeBlock"/>
        <w:rPr/>
      </w:pPr>
      <w:r>
        <w:rPr/>
        <w:t># Compile: translate source code → executable</w:t>
      </w:r>
    </w:p>
    <w:p>
      <w:pPr>
        <w:pStyle w:val="CodeBlock"/>
        <w:rPr/>
      </w:pPr>
      <w:r>
        <w:rPr/>
        <w:t>g++ -std=c++17 -o hello hello.cpp</w:t>
      </w:r>
    </w:p>
    <w:p>
      <w:pPr>
        <w:pStyle w:val="CodeBlock"/>
        <w:rPr/>
      </w:pPr>
      <w:r>
        <w:rPr/>
      </w:r>
    </w:p>
    <w:p>
      <w:pPr>
        <w:pStyle w:val="CodeBlock"/>
        <w:rPr/>
      </w:pPr>
      <w:r>
        <w:rPr/>
        <w:t># Run the executable</w:t>
      </w:r>
    </w:p>
    <w:p>
      <w:pPr>
        <w:pStyle w:val="CodeBlock"/>
        <w:rPr/>
      </w:pPr>
      <w:r>
        <w:rPr/>
        <w:t>./hello</w:t>
      </w:r>
    </w:p>
    <w:p>
      <w:pPr>
        <w:pStyle w:val="Normal"/>
        <w:rPr/>
      </w:pPr>
      <w:r>
        <w:rPr/>
        <w:t>Flags explained: -std=c++17 means "use C++17 standard". -o hello means "name the output executable hello". hello.cpp is the source file to compile.</w:t>
      </w:r>
    </w:p>
    <w:p>
      <w:pPr>
        <w:pStyle w:val="Normal"/>
        <w:rPr/>
      </w:pPr>
      <w:r>
        <w:rPr>
          <w:b/>
          <w:color w:val="B40000"/>
          <w:sz w:val="24"/>
        </w:rPr>
        <w:t xml:space="preserve">✏️ </w:t>
      </w:r>
      <w:r>
        <w:rPr>
          <w:b/>
          <w:color w:val="B40000"/>
          <w:sz w:val="24"/>
        </w:rPr>
        <w:t>Exercise 1.1: Hello Perception</w:t>
      </w:r>
    </w:p>
    <w:p>
      <w:pPr>
        <w:pStyle w:val="Normal"/>
        <w:rPr/>
      </w:pPr>
      <w:r>
        <w:rPr/>
        <w:t>Create a file called hello.cpp in the src/ folder. Write a program that prints:</w:t>
        <w:br/>
        <w:t xml:space="preserve">  • Your name</w:t>
        <w:br/>
        <w:t xml:space="preserve">  • "Perception Stack Initializing..."</w:t>
        <w:br/>
        <w:t xml:space="preserve">  • The number of sensors in our system (6)</w:t>
        <w:br/>
        <w:t>Compile it with g++ and run it.</w:t>
      </w:r>
    </w:p>
    <w:p>
      <w:pPr>
        <w:pStyle w:val="Normal"/>
        <w:rPr/>
      </w:pPr>
      <w:r>
        <w:rPr>
          <w:b/>
        </w:rPr>
        <w:t xml:space="preserve">Hints: </w:t>
      </w:r>
    </w:p>
    <w:p>
      <w:pPr>
        <w:pStyle w:val="ListBullet"/>
        <w:numPr>
          <w:ilvl w:val="0"/>
          <w:numId w:val="1"/>
        </w:numPr>
        <w:rPr/>
      </w:pPr>
      <w:r>
        <w:rPr/>
        <w:t>Use #include &lt;iostream&gt; at the top</w:t>
      </w:r>
    </w:p>
    <w:p>
      <w:pPr>
        <w:pStyle w:val="ListBullet"/>
        <w:numPr>
          <w:ilvl w:val="0"/>
          <w:numId w:val="1"/>
        </w:numPr>
        <w:rPr/>
      </w:pPr>
      <w:r>
        <w:rPr/>
        <w:t>Every statement ends with a semicolon (;)</w:t>
      </w:r>
    </w:p>
    <w:p>
      <w:pPr>
        <w:pStyle w:val="ListBullet"/>
        <w:numPr>
          <w:ilvl w:val="0"/>
          <w:numId w:val="1"/>
        </w:numPr>
        <w:rPr/>
      </w:pPr>
      <w:r>
        <w:rPr/>
        <w:t>The main function signature is: int main() { }</w:t>
      </w:r>
    </w:p>
    <w:p>
      <w:pPr>
        <w:pStyle w:val="ListBullet"/>
        <w:numPr>
          <w:ilvl w:val="0"/>
          <w:numId w:val="1"/>
        </w:numPr>
        <w:rPr/>
      </w:pPr>
      <w:r>
        <w:rPr/>
        <w:t>Use std::cout &lt;&lt; "text" &lt;&lt; std::endl; to print</w:t>
      </w:r>
    </w:p>
    <w:p>
      <w:pPr>
        <w:pStyle w:val="Normal"/>
        <w:rPr/>
      </w:pPr>
      <w:r>
        <w:rPr>
          <w:b/>
          <w:color w:val="B40000"/>
          <w:sz w:val="24"/>
        </w:rPr>
        <w:t xml:space="preserve">✏️ </w:t>
      </w:r>
      <w:r>
        <w:rPr>
          <w:b/>
          <w:color w:val="B40000"/>
          <w:sz w:val="24"/>
        </w:rPr>
        <w:t>Exercise 1.2: Compiler Errors — Learning to Read Them</w:t>
      </w:r>
    </w:p>
    <w:p>
      <w:pPr>
        <w:pStyle w:val="Normal"/>
        <w:rPr/>
      </w:pPr>
      <w:r>
        <w:rPr/>
        <w:t>Deliberately introduce these errors, one at a time, and observe the compiler's message:</w:t>
        <w:br/>
        <w:t xml:space="preserve">  a) Remove a semicolon from the end of a line</w:t>
        <w:br/>
        <w:t xml:space="preserve">  b) Misspell 'cout' as 'cot'</w:t>
        <w:br/>
        <w:t xml:space="preserve">  c) Forget the #include &lt;iostream&gt; line</w:t>
        <w:br/>
        <w:t xml:space="preserve">  d) Write 'Main' instead of 'main'</w:t>
        <w:br/>
        <w:t>Understanding compiler errors is a CRITICAL skill in C++.</w:t>
      </w:r>
    </w:p>
    <w:p>
      <w:pPr>
        <w:pStyle w:val="Normal"/>
        <w:rPr/>
      </w:pPr>
      <w:r>
        <w:rPr>
          <w:b/>
        </w:rPr>
        <w:t xml:space="preserve">Hints: </w:t>
      </w:r>
    </w:p>
    <w:p>
      <w:pPr>
        <w:pStyle w:val="ListBullet"/>
        <w:numPr>
          <w:ilvl w:val="0"/>
          <w:numId w:val="1"/>
        </w:numPr>
        <w:rPr/>
      </w:pPr>
      <w:r>
        <w:rPr/>
        <w:t>The compiler tells you the file, line number, and what it expected</w:t>
      </w:r>
    </w:p>
    <w:p>
      <w:pPr>
        <w:pStyle w:val="ListBullet"/>
        <w:numPr>
          <w:ilvl w:val="0"/>
          <w:numId w:val="1"/>
        </w:numPr>
        <w:rPr/>
      </w:pPr>
      <w:r>
        <w:rPr/>
        <w:t>Fix the error and recompile each time</w:t>
      </w:r>
    </w:p>
    <w:p>
      <w:pPr>
        <w:pStyle w:val="Normal"/>
        <w:rPr/>
      </w:pPr>
      <w:r>
        <w:rPr/>
      </w:r>
      <w:r>
        <w:br w:type="page"/>
      </w:r>
    </w:p>
    <w:p>
      <w:pPr>
        <w:pStyle w:val="Heading2"/>
        <w:spacing w:before="0" w:after="0"/>
        <w:rPr/>
      </w:pPr>
      <w:r>
        <w:rPr/>
        <w:t>Lesson 2: Variables, Data Types &amp; Operators</w:t>
      </w:r>
    </w:p>
    <w:p>
      <w:pPr>
        <w:pStyle w:val="Heading3"/>
        <w:rPr/>
      </w:pPr>
      <w:r>
        <w:rPr/>
        <w:t>Concept: Static Typing</w:t>
      </w:r>
    </w:p>
    <w:p>
      <w:pPr>
        <w:pStyle w:val="Normal"/>
        <w:rPr/>
      </w:pPr>
      <w:r>
        <w:rPr/>
        <w:t>In Python, a variable can hold any type and change type at any time (dynamic typing). In C++, you must DECLARE the type of every variable, and it cannot change (static typing). This catches type errors at compile time instead of runtime — a huge advantage for safety-critical systems like autonomous driving.</w:t>
      </w:r>
    </w:p>
    <w:p>
      <w:pPr>
        <w:pStyle w:val="Heading3"/>
        <w:rPr/>
      </w:pPr>
      <w:r>
        <w:rPr/>
        <w:t>Concept: Fundamental Data Types</w:t>
      </w:r>
    </w:p>
    <w:p>
      <w:pPr>
        <w:pStyle w:val="Normal"/>
        <w:rPr/>
      </w:pPr>
      <w:r>
        <w:rPr/>
        <w:t>C++ has several built-in types. The ones we'll use most: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 Type</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Size (bytes)</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Range / Use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Python Equivalent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Whole numbers: -2B to +2B</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float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Decimal numbers, ~7 digits precision</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float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double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Decimal numbers, ~15 digits precision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float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bool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true or false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bool (True/False)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char</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single character: 'A', '7', '\n'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 (single char)</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uint32_t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Unsigned (0 to 4B) — for IDs, counts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size_t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Unsigned — for sizes and indices</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std::string</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varies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Text string</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w:t>
            </w:r>
          </w:p>
        </w:tc>
      </w:tr>
    </w:tbl>
    <w:p>
      <w:pPr>
        <w:pStyle w:val="Normal"/>
        <w:rPr/>
      </w:pPr>
      <w:r>
        <w:rPr/>
      </w:r>
    </w:p>
    <w:p>
      <w:pPr>
        <w:pStyle w:val="Heading3"/>
        <w:rPr/>
      </w:pPr>
      <w:r>
        <w:rPr/>
        <w:t>Concept: Variable Declaration &amp; Initialization</w:t>
      </w:r>
    </w:p>
    <w:p>
      <w:pPr>
        <w:pStyle w:val="Normal"/>
        <w:rPr/>
      </w:pPr>
      <w:r>
        <w:rPr>
          <w:b/>
          <w:color w:val="640096"/>
        </w:rPr>
        <w:t>Python → C++ Comparison:</w:t>
      </w:r>
    </w:p>
    <w:p>
      <w:pPr>
        <w:pStyle w:val="Normal"/>
        <w:rPr/>
      </w:pPr>
      <w:r>
        <w:rPr>
          <w:b/>
          <w:color w:val="006400"/>
          <w:sz w:val="20"/>
        </w:rPr>
        <w:t>Python:</w:t>
      </w:r>
    </w:p>
    <w:p>
      <w:pPr>
        <w:pStyle w:val="CodeBlock"/>
        <w:rPr/>
      </w:pPr>
      <w:r>
        <w:rPr/>
        <w:t># Python: type is inferred</w:t>
      </w:r>
    </w:p>
    <w:p>
      <w:pPr>
        <w:pStyle w:val="CodeBlock"/>
        <w:rPr/>
      </w:pPr>
      <w:r>
        <w:rPr/>
        <w:t>speed = 15.5</w:t>
      </w:r>
    </w:p>
    <w:p>
      <w:pPr>
        <w:pStyle w:val="CodeBlock"/>
        <w:rPr/>
      </w:pPr>
      <w:r>
        <w:rPr/>
        <w:t>name = "LiDAR"</w:t>
      </w:r>
    </w:p>
    <w:p>
      <w:pPr>
        <w:pStyle w:val="CodeBlock"/>
        <w:rPr/>
      </w:pPr>
      <w:r>
        <w:rPr/>
        <w:t>count = 42</w:t>
      </w:r>
    </w:p>
    <w:p>
      <w:pPr>
        <w:pStyle w:val="CodeBlock"/>
        <w:rPr/>
      </w:pPr>
      <w:r>
        <w:rPr/>
        <w:t>is_active = True</w:t>
      </w:r>
    </w:p>
    <w:p>
      <w:pPr>
        <w:pStyle w:val="Normal"/>
        <w:rPr/>
      </w:pPr>
      <w:r>
        <w:rPr>
          <w:b/>
          <w:color w:val="006400"/>
          <w:sz w:val="20"/>
        </w:rPr>
        <w:t>C++ Equivalent:</w:t>
      </w:r>
    </w:p>
    <w:p>
      <w:pPr>
        <w:pStyle w:val="CodeBlock"/>
        <w:rPr/>
      </w:pPr>
      <w:r>
        <w:rPr/>
        <w:t>// C++: type must be declared explicitly</w:t>
      </w:r>
    </w:p>
    <w:p>
      <w:pPr>
        <w:pStyle w:val="CodeBlock"/>
        <w:rPr/>
      </w:pPr>
      <w:r>
        <w:rPr/>
        <w:t>float speed = 15.5f;          // f suffix for float literals</w:t>
      </w:r>
    </w:p>
    <w:p>
      <w:pPr>
        <w:pStyle w:val="CodeBlock"/>
        <w:rPr/>
      </w:pPr>
      <w:r>
        <w:rPr/>
        <w:t>std::string name = "LiDAR";   // Need #include &lt;string&gt;</w:t>
      </w:r>
    </w:p>
    <w:p>
      <w:pPr>
        <w:pStyle w:val="CodeBlock"/>
        <w:rPr/>
      </w:pPr>
      <w:r>
        <w:rPr/>
        <w:t>int count = 42;</w:t>
      </w:r>
    </w:p>
    <w:p>
      <w:pPr>
        <w:pStyle w:val="CodeBlock"/>
        <w:rPr/>
      </w:pPr>
      <w:r>
        <w:rPr/>
        <w:t>bool is_active = true;         // lowercase true/false</w:t>
      </w:r>
    </w:p>
    <w:p>
      <w:pPr>
        <w:pStyle w:val="CodeBlock"/>
        <w:rPr/>
      </w:pPr>
      <w:r>
        <w:rPr/>
      </w:r>
    </w:p>
    <w:p>
      <w:pPr>
        <w:pStyle w:val="CodeBlock"/>
        <w:rPr/>
      </w:pPr>
      <w:r>
        <w:rPr/>
        <w:t>// Modern C++ alternative: auto</w:t>
      </w:r>
    </w:p>
    <w:p>
      <w:pPr>
        <w:pStyle w:val="CodeBlock"/>
        <w:rPr/>
      </w:pPr>
      <w:r>
        <w:rPr/>
        <w:t>auto speed2 = 15.5f;           // Compiler deduces: float</w:t>
      </w:r>
    </w:p>
    <w:p>
      <w:pPr>
        <w:pStyle w:val="CodeBlock"/>
        <w:rPr/>
      </w:pPr>
      <w:r>
        <w:rPr/>
        <w:t>auto count2 = 42;              // Compiler deduces: int</w:t>
      </w:r>
    </w:p>
    <w:p>
      <w:pPr>
        <w:pStyle w:val="Normal"/>
        <w:rPr/>
      </w:pPr>
      <w:r>
        <w:rPr>
          <w:b/>
          <w:color w:val="0050A0"/>
        </w:rPr>
        <w:t xml:space="preserve">💡 </w:t>
      </w:r>
      <w:r>
        <w:rPr>
          <w:b/>
          <w:color w:val="0050A0"/>
        </w:rPr>
        <w:t xml:space="preserve">The 'f' suffix: </w:t>
      </w:r>
      <w:r>
        <w:rPr>
          <w:color w:val="282828"/>
        </w:rPr>
        <w:t>In C++, 15.5 is a double by default. Writing 15.5f makes it a float. For our perception system, float (4 bytes) is sufficient and faster than double (8 bytes) — sensor measurements aren't accurate enough to need 15 decimal digits.</w:t>
      </w:r>
    </w:p>
    <w:p>
      <w:pPr>
        <w:pStyle w:val="Heading3"/>
        <w:rPr/>
      </w:pPr>
      <w:r>
        <w:rPr/>
        <w:t>Concept: const — Values That Never Change</w:t>
      </w:r>
    </w:p>
    <w:p>
      <w:pPr>
        <w:pStyle w:val="Normal"/>
        <w:rPr/>
      </w:pPr>
      <w:r>
        <w:rPr/>
        <w:t>The const keyword makes a variable read-only. Any attempt to modify it causes a compile error. Use const for physical constants, configuration values, and anything that shouldn't change. This prevents bugs and helps the compiler optimize.</w:t>
      </w:r>
    </w:p>
    <w:p>
      <w:pPr>
        <w:pStyle w:val="Normal"/>
        <w:rPr/>
      </w:pPr>
      <w:r>
        <w:rPr>
          <w:b/>
          <w:color w:val="006400"/>
          <w:sz w:val="20"/>
        </w:rPr>
        <w:t>Example:</w:t>
      </w:r>
    </w:p>
    <w:p>
      <w:pPr>
        <w:pStyle w:val="CodeBlock"/>
        <w:rPr/>
      </w:pPr>
      <w:r>
        <w:rPr/>
        <w:t>const float SPEED_OF_LIGHT = 299792458.0f;  // Can never be modified</w:t>
      </w:r>
    </w:p>
    <w:p>
      <w:pPr>
        <w:pStyle w:val="CodeBlock"/>
        <w:rPr/>
      </w:pPr>
      <w:r>
        <w:rPr/>
        <w:t>const int NUM_LIDARS = 2;</w:t>
      </w:r>
    </w:p>
    <w:p>
      <w:pPr>
        <w:pStyle w:val="CodeBlock"/>
        <w:rPr/>
      </w:pPr>
      <w:r>
        <w:rPr/>
        <w:t>const int NUM_CAMERAS = 2;</w:t>
      </w:r>
    </w:p>
    <w:p>
      <w:pPr>
        <w:pStyle w:val="CodeBlock"/>
        <w:rPr/>
      </w:pPr>
      <w:r>
        <w:rPr/>
        <w:t>const int NUM_RADARS = 2;</w:t>
      </w:r>
    </w:p>
    <w:p>
      <w:pPr>
        <w:pStyle w:val="CodeBlock"/>
        <w:rPr/>
      </w:pPr>
      <w:r>
        <w:rPr/>
        <w:t>const int TOTAL_SENSORS = NUM_LIDARS + NUM_CAMERAS + NUM_RADARS;</w:t>
      </w:r>
    </w:p>
    <w:p>
      <w:pPr>
        <w:pStyle w:val="Heading3"/>
        <w:rPr/>
      </w:pPr>
      <w:r>
        <w:rPr/>
        <w:t>Concept: Operators</w:t>
      </w:r>
    </w:p>
    <w:p>
      <w:pPr>
        <w:pStyle w:val="Normal"/>
        <w:rPr/>
      </w:pPr>
      <w:r>
        <w:rPr/>
        <w:t>Arithmetic, comparison, and logical operators work similarly to Python:</w:t>
      </w:r>
    </w:p>
    <w:p>
      <w:pPr>
        <w:pStyle w:val="Normal"/>
        <w:rPr/>
      </w:pPr>
      <w:r>
        <w:rPr>
          <w:b/>
          <w:color w:val="006400"/>
          <w:sz w:val="20"/>
        </w:rPr>
        <w:t>Example:</w:t>
      </w:r>
    </w:p>
    <w:p>
      <w:pPr>
        <w:pStyle w:val="CodeBlock"/>
        <w:rPr/>
      </w:pPr>
      <w:r>
        <w:rPr/>
        <w:t>// Arithmetic: +, -, *, /, % (modulo)</w:t>
      </w:r>
    </w:p>
    <w:p>
      <w:pPr>
        <w:pStyle w:val="CodeBlock"/>
        <w:rPr/>
      </w:pPr>
      <w:r>
        <w:rPr/>
        <w:t>float distance = speed * time;</w:t>
      </w:r>
    </w:p>
    <w:p>
      <w:pPr>
        <w:pStyle w:val="CodeBlock"/>
        <w:rPr/>
      </w:pPr>
      <w:r>
        <w:rPr/>
        <w:t>int remainder = 17 % 5;          // = 2</w:t>
      </w:r>
    </w:p>
    <w:p>
      <w:pPr>
        <w:pStyle w:val="CodeBlock"/>
        <w:rPr/>
      </w:pPr>
      <w:r>
        <w:rPr/>
      </w:r>
    </w:p>
    <w:p>
      <w:pPr>
        <w:pStyle w:val="CodeBlock"/>
        <w:rPr/>
      </w:pPr>
      <w:r>
        <w:rPr/>
        <w:t>// Comparison: ==, !=, &lt;, &gt;, &lt;=, &gt;=</w:t>
      </w:r>
    </w:p>
    <w:p>
      <w:pPr>
        <w:pStyle w:val="CodeBlock"/>
        <w:rPr/>
      </w:pPr>
      <w:r>
        <w:rPr/>
        <w:t>bool is_close = distance &lt; 5.0f;</w:t>
      </w:r>
    </w:p>
    <w:p>
      <w:pPr>
        <w:pStyle w:val="CodeBlock"/>
        <w:rPr/>
      </w:pPr>
      <w:r>
        <w:rPr/>
      </w:r>
    </w:p>
    <w:p>
      <w:pPr>
        <w:pStyle w:val="CodeBlock"/>
        <w:rPr/>
      </w:pPr>
      <w:r>
        <w:rPr/>
        <w:t>// Logical: &amp;&amp; (and), || (or), ! (not)</w:t>
      </w:r>
    </w:p>
    <w:p>
      <w:pPr>
        <w:pStyle w:val="CodeBlock"/>
        <w:rPr/>
      </w:pPr>
      <w:r>
        <w:rPr/>
        <w:t>bool is_valid = is_close &amp;&amp; is_active;  // Python: and</w:t>
      </w:r>
    </w:p>
    <w:p>
      <w:pPr>
        <w:pStyle w:val="CodeBlock"/>
        <w:rPr/>
      </w:pPr>
      <w:r>
        <w:rPr/>
        <w:t>bool is_empty = !is_active;             // Python: not</w:t>
      </w:r>
    </w:p>
    <w:p>
      <w:pPr>
        <w:pStyle w:val="CodeBlock"/>
        <w:rPr/>
      </w:pPr>
      <w:r>
        <w:rPr/>
      </w:r>
    </w:p>
    <w:p>
      <w:pPr>
        <w:pStyle w:val="CodeBlock"/>
        <w:rPr/>
      </w:pPr>
      <w:r>
        <w:rPr/>
        <w:t>// WATCH OUT: = is assignment, == is comparison</w:t>
      </w:r>
    </w:p>
    <w:p>
      <w:pPr>
        <w:pStyle w:val="CodeBlock"/>
        <w:rPr/>
      </w:pPr>
      <w:r>
        <w:rPr/>
        <w:t>// if (x = 5)   ← BUG! This ASSIGNS 5 to x (always true)</w:t>
      </w:r>
    </w:p>
    <w:p>
      <w:pPr>
        <w:pStyle w:val="CodeBlock"/>
        <w:rPr/>
      </w:pPr>
      <w:r>
        <w:rPr/>
        <w:t>// if (x == 5)   ← CORRECT! This COMPARES x to 5</w:t>
      </w:r>
    </w:p>
    <w:p>
      <w:pPr>
        <w:pStyle w:val="Heading3"/>
        <w:rPr/>
      </w:pPr>
      <w:r>
        <w:rPr/>
        <w:t>Concept: Type Casting</w:t>
      </w:r>
    </w:p>
    <w:p>
      <w:pPr>
        <w:pStyle w:val="Normal"/>
        <w:rPr/>
      </w:pPr>
      <w:r>
        <w:rPr>
          <w:b/>
          <w:color w:val="006400"/>
          <w:sz w:val="20"/>
        </w:rPr>
        <w:t>Example:</w:t>
      </w:r>
    </w:p>
    <w:p>
      <w:pPr>
        <w:pStyle w:val="CodeBlock"/>
        <w:rPr/>
      </w:pPr>
      <w:r>
        <w:rPr/>
        <w:t>// Implicit (automatic) — widening is safe</w:t>
      </w:r>
    </w:p>
    <w:p>
      <w:pPr>
        <w:pStyle w:val="CodeBlock"/>
        <w:rPr/>
      </w:pPr>
      <w:r>
        <w:rPr/>
        <w:t>int count = 42;</w:t>
      </w:r>
    </w:p>
    <w:p>
      <w:pPr>
        <w:pStyle w:val="CodeBlock"/>
        <w:rPr/>
      </w:pPr>
      <w:r>
        <w:rPr/>
        <w:t>double precise = count;    // int → double: OK, no data loss</w:t>
      </w:r>
    </w:p>
    <w:p>
      <w:pPr>
        <w:pStyle w:val="CodeBlock"/>
        <w:rPr/>
      </w:pPr>
      <w:r>
        <w:rPr/>
      </w:r>
    </w:p>
    <w:p>
      <w:pPr>
        <w:pStyle w:val="CodeBlock"/>
        <w:rPr/>
      </w:pPr>
      <w:r>
        <w:rPr/>
        <w:t>// Explicit — narrowing requires a cast</w:t>
      </w:r>
    </w:p>
    <w:p>
      <w:pPr>
        <w:pStyle w:val="CodeBlock"/>
        <w:rPr/>
      </w:pPr>
      <w:r>
        <w:rPr/>
        <w:t>double pi = 3.14159;</w:t>
      </w:r>
    </w:p>
    <w:p>
      <w:pPr>
        <w:pStyle w:val="CodeBlock"/>
        <w:rPr/>
      </w:pPr>
      <w:r>
        <w:rPr/>
        <w:t>int rounded = static_cast&lt;int&gt;(pi);  // 3 (truncated, not rounded!)</w:t>
      </w:r>
    </w:p>
    <w:p>
      <w:pPr>
        <w:pStyle w:val="CodeBlock"/>
        <w:rPr/>
      </w:pPr>
      <w:r>
        <w:rPr/>
      </w:r>
    </w:p>
    <w:p>
      <w:pPr>
        <w:pStyle w:val="CodeBlock"/>
        <w:rPr/>
      </w:pPr>
      <w:r>
        <w:rPr/>
        <w:t>// static_cast&lt;T&gt;(value) is the safe C++ way to convert types.</w:t>
      </w:r>
    </w:p>
    <w:p>
      <w:pPr>
        <w:pStyle w:val="CodeBlock"/>
        <w:rPr/>
      </w:pPr>
      <w:r>
        <w:rPr/>
        <w:t>// NEVER use C-style casts: (int)pi  ← this is dangerous</w:t>
      </w:r>
    </w:p>
    <w:p>
      <w:pPr>
        <w:pStyle w:val="Normal"/>
        <w:rPr/>
      </w:pPr>
      <w:r>
        <w:rPr>
          <w:b/>
          <w:color w:val="B40000"/>
          <w:sz w:val="24"/>
        </w:rPr>
        <w:t xml:space="preserve">✏️ </w:t>
      </w:r>
      <w:r>
        <w:rPr>
          <w:b/>
          <w:color w:val="B40000"/>
          <w:sz w:val="24"/>
        </w:rPr>
        <w:t>Exercise 2.1: Sensor Configuration Variables</w:t>
      </w:r>
    </w:p>
    <w:p>
      <w:pPr>
        <w:pStyle w:val="Normal"/>
        <w:rPr/>
      </w:pPr>
      <w:r>
        <w:rPr/>
        <w:t>Create a file called sensor_config.cpp. Declare variables for:</w:t>
        <w:br/>
        <w:t xml:space="preserve">  • Number of each sensor type (int, use const)</w:t>
        <w:br/>
        <w:t xml:space="preserve">  • LiDAR max range in meters (float, const) — 120.0 meters</w:t>
        <w:br/>
        <w:t xml:space="preserve">  • Camera resolution width and height (int, const) — 1920 x 1080</w:t>
        <w:br/>
        <w:t xml:space="preserve">  • Radar max velocity measurement (float, const) — 100.0 m/s</w:t>
        <w:br/>
        <w:t xml:space="preserve">  • A boolean for whether the system is in debug mode</w:t>
        <w:br/>
        <w:t>Print all values to the console with descriptive labels.</w:t>
        <w:br/>
        <w:t>Try changing a const variable — observe the compiler error.</w:t>
      </w:r>
    </w:p>
    <w:p>
      <w:pPr>
        <w:pStyle w:val="Normal"/>
        <w:rPr/>
      </w:pPr>
      <w:r>
        <w:rPr>
          <w:b/>
        </w:rPr>
        <w:t xml:space="preserve">Hints: </w:t>
      </w:r>
    </w:p>
    <w:p>
      <w:pPr>
        <w:pStyle w:val="ListBullet"/>
        <w:numPr>
          <w:ilvl w:val="0"/>
          <w:numId w:val="1"/>
        </w:numPr>
        <w:rPr/>
      </w:pPr>
      <w:r>
        <w:rPr/>
        <w:t>#include &lt;iostream&gt; for cout</w:t>
      </w:r>
    </w:p>
    <w:p>
      <w:pPr>
        <w:pStyle w:val="ListBullet"/>
        <w:numPr>
          <w:ilvl w:val="0"/>
          <w:numId w:val="1"/>
        </w:numPr>
        <w:rPr/>
      </w:pPr>
      <w:r>
        <w:rPr/>
        <w:t>Put f suffix on float literals: 120.0f</w:t>
      </w:r>
    </w:p>
    <w:p>
      <w:pPr>
        <w:pStyle w:val="ListBullet"/>
        <w:numPr>
          <w:ilvl w:val="0"/>
          <w:numId w:val="1"/>
        </w:numPr>
        <w:rPr/>
      </w:pPr>
      <w:r>
        <w:rPr/>
        <w:t>Use const for values that shouldn't change</w:t>
      </w:r>
    </w:p>
    <w:p>
      <w:pPr>
        <w:pStyle w:val="ListBullet"/>
        <w:numPr>
          <w:ilvl w:val="0"/>
          <w:numId w:val="1"/>
        </w:numPr>
        <w:rPr/>
      </w:pPr>
      <w:r>
        <w:rPr/>
        <w:t>Compile with: g++ -std=c++17 -Wall -o sensor_config sensor_config.cpp</w:t>
      </w:r>
    </w:p>
    <w:p>
      <w:pPr>
        <w:pStyle w:val="Normal"/>
        <w:rPr/>
      </w:pPr>
      <w:r>
        <w:rPr>
          <w:b/>
          <w:color w:val="B40000"/>
          <w:sz w:val="24"/>
        </w:rPr>
        <w:t xml:space="preserve">✏️ </w:t>
      </w:r>
      <w:r>
        <w:rPr>
          <w:b/>
          <w:color w:val="B40000"/>
          <w:sz w:val="24"/>
        </w:rPr>
        <w:t>Exercise 2.2: Distance Calculator</w:t>
      </w:r>
    </w:p>
    <w:p>
      <w:pPr>
        <w:pStyle w:val="Normal"/>
        <w:rPr/>
      </w:pPr>
      <w:r>
        <w:rPr/>
        <w:t>Write a program that:</w:t>
        <w:br/>
        <w:t xml:space="preserve">  1. Declares two Point variables (x1,y1 and x2,y2) as floats</w:t>
        <w:br/>
        <w:t xml:space="preserve">  2. Calculates the Euclidean distance: sqrt((x2-x1)² + (y2-y1)²)</w:t>
        <w:br/>
        <w:t xml:space="preserve">  3. Prints the result</w:t>
        <w:br/>
        <w:t>Use #include &lt;cmath&gt; for the sqrt() function.</w:t>
        <w:br/>
        <w:t>We'll use this concept when calculating distances between detected objects.</w:t>
      </w:r>
    </w:p>
    <w:p>
      <w:pPr>
        <w:pStyle w:val="Normal"/>
        <w:rPr/>
      </w:pPr>
      <w:r>
        <w:rPr>
          <w:b/>
        </w:rPr>
        <w:t xml:space="preserve">Hints: </w:t>
      </w:r>
    </w:p>
    <w:p>
      <w:pPr>
        <w:pStyle w:val="ListBullet"/>
        <w:numPr>
          <w:ilvl w:val="0"/>
          <w:numId w:val="1"/>
        </w:numPr>
        <w:rPr/>
      </w:pPr>
      <w:r>
        <w:rPr/>
        <w:t>std::sqrt() is in &lt;cmath&gt;</w:t>
      </w:r>
    </w:p>
    <w:p>
      <w:pPr>
        <w:pStyle w:val="ListBullet"/>
        <w:numPr>
          <w:ilvl w:val="0"/>
          <w:numId w:val="1"/>
        </w:numPr>
        <w:rPr/>
      </w:pPr>
      <w:r>
        <w:rPr/>
        <w:t>Use pow(x, 2) or x*x for squaring</w:t>
      </w:r>
    </w:p>
    <w:p>
      <w:pPr>
        <w:pStyle w:val="Normal"/>
        <w:rPr/>
      </w:pPr>
      <w:r>
        <w:rPr/>
      </w:r>
      <w:r>
        <w:br w:type="page"/>
      </w:r>
    </w:p>
    <w:p>
      <w:pPr>
        <w:pStyle w:val="Heading2"/>
        <w:spacing w:before="0" w:after="0"/>
        <w:rPr/>
      </w:pPr>
      <w:r>
        <w:rPr/>
        <w:t>Lesson 3: Control Flow — if, switch, loops</w:t>
      </w:r>
    </w:p>
    <w:p>
      <w:pPr>
        <w:pStyle w:val="Heading3"/>
        <w:rPr/>
      </w:pPr>
      <w:r>
        <w:rPr/>
        <w:t>Concept: if / else if / else</w:t>
      </w:r>
    </w:p>
    <w:p>
      <w:pPr>
        <w:pStyle w:val="Normal"/>
        <w:rPr/>
      </w:pPr>
      <w:r>
        <w:rPr/>
        <w:t>Conditional logic in C++ is almost identical to Python, but uses curly braces {} instead of indentation, and parentheses () around the condition.</w:t>
      </w:r>
    </w:p>
    <w:p>
      <w:pPr>
        <w:pStyle w:val="Normal"/>
        <w:rPr/>
      </w:pPr>
      <w:r>
        <w:rPr>
          <w:b/>
          <w:color w:val="640096"/>
        </w:rPr>
        <w:t>Python → C++ Comparison:</w:t>
      </w:r>
    </w:p>
    <w:p>
      <w:pPr>
        <w:pStyle w:val="Normal"/>
        <w:rPr/>
      </w:pPr>
      <w:r>
        <w:rPr>
          <w:b/>
          <w:color w:val="006400"/>
          <w:sz w:val="20"/>
        </w:rPr>
        <w:t>Python:</w:t>
      </w:r>
    </w:p>
    <w:p>
      <w:pPr>
        <w:pStyle w:val="CodeBlock"/>
        <w:rPr/>
      </w:pPr>
      <w:r>
        <w:rPr/>
        <w:t>confidence = 0.85</w:t>
      </w:r>
    </w:p>
    <w:p>
      <w:pPr>
        <w:pStyle w:val="CodeBlock"/>
        <w:rPr/>
      </w:pPr>
      <w:r>
        <w:rPr/>
        <w:t>if confidence &gt; 0.9:</w:t>
      </w:r>
    </w:p>
    <w:p>
      <w:pPr>
        <w:pStyle w:val="CodeBlock"/>
        <w:rPr/>
      </w:pPr>
      <w:r>
        <w:rPr/>
        <w:t xml:space="preserve">    </w:t>
      </w:r>
      <w:r>
        <w:rPr/>
        <w:t>print("High confidence")</w:t>
      </w:r>
    </w:p>
    <w:p>
      <w:pPr>
        <w:pStyle w:val="CodeBlock"/>
        <w:rPr/>
      </w:pPr>
      <w:r>
        <w:rPr/>
        <w:t>elif confidence &gt; 0.5:</w:t>
      </w:r>
    </w:p>
    <w:p>
      <w:pPr>
        <w:pStyle w:val="CodeBlock"/>
        <w:rPr/>
      </w:pPr>
      <w:r>
        <w:rPr/>
        <w:t xml:space="preserve">    </w:t>
      </w:r>
      <w:r>
        <w:rPr/>
        <w:t>print("Medium confidence")</w:t>
      </w:r>
    </w:p>
    <w:p>
      <w:pPr>
        <w:pStyle w:val="CodeBlock"/>
        <w:rPr/>
      </w:pPr>
      <w:r>
        <w:rPr/>
        <w:t>else:</w:t>
      </w:r>
    </w:p>
    <w:p>
      <w:pPr>
        <w:pStyle w:val="CodeBlock"/>
        <w:rPr/>
      </w:pPr>
      <w:r>
        <w:rPr/>
        <w:t xml:space="preserve">    </w:t>
      </w:r>
      <w:r>
        <w:rPr/>
        <w:t>print("Low confidence")</w:t>
      </w:r>
    </w:p>
    <w:p>
      <w:pPr>
        <w:pStyle w:val="Normal"/>
        <w:rPr/>
      </w:pPr>
      <w:r>
        <w:rPr>
          <w:b/>
          <w:color w:val="006400"/>
          <w:sz w:val="20"/>
        </w:rPr>
        <w:t>C++ Equivalent:</w:t>
      </w:r>
    </w:p>
    <w:p>
      <w:pPr>
        <w:pStyle w:val="CodeBlock"/>
        <w:rPr/>
      </w:pPr>
      <w:r>
        <w:rPr/>
        <w:t>float confidence = 0.85f;</w:t>
      </w:r>
    </w:p>
    <w:p>
      <w:pPr>
        <w:pStyle w:val="CodeBlock"/>
        <w:rPr/>
      </w:pPr>
      <w:r>
        <w:rPr/>
        <w:t>if (confidence &gt; 0.9f) {</w:t>
      </w:r>
    </w:p>
    <w:p>
      <w:pPr>
        <w:pStyle w:val="CodeBlock"/>
        <w:rPr/>
      </w:pPr>
      <w:r>
        <w:rPr/>
        <w:t xml:space="preserve">    </w:t>
      </w:r>
      <w:r>
        <w:rPr/>
        <w:t>std::cout &lt;&lt; "High confidence" &lt;&lt; std::endl;</w:t>
      </w:r>
    </w:p>
    <w:p>
      <w:pPr>
        <w:pStyle w:val="CodeBlock"/>
        <w:rPr/>
      </w:pPr>
      <w:r>
        <w:rPr/>
        <w:t>} else if (confidence &gt; 0.5f) {</w:t>
      </w:r>
    </w:p>
    <w:p>
      <w:pPr>
        <w:pStyle w:val="CodeBlock"/>
        <w:rPr/>
      </w:pPr>
      <w:r>
        <w:rPr/>
        <w:t xml:space="preserve">    </w:t>
      </w:r>
      <w:r>
        <w:rPr/>
        <w:t>std::cout &lt;&lt; "Medium confidence" &lt;&lt; std::endl;</w:t>
      </w:r>
    </w:p>
    <w:p>
      <w:pPr>
        <w:pStyle w:val="CodeBlock"/>
        <w:rPr/>
      </w:pPr>
      <w:r>
        <w:rPr/>
        <w:t>} else {</w:t>
      </w:r>
    </w:p>
    <w:p>
      <w:pPr>
        <w:pStyle w:val="CodeBlock"/>
        <w:rPr/>
      </w:pPr>
      <w:r>
        <w:rPr/>
        <w:t xml:space="preserve">    </w:t>
      </w:r>
      <w:r>
        <w:rPr/>
        <w:t>std::cout &lt;&lt; "Low confidence" &lt;&lt; std::endl;</w:t>
      </w:r>
    </w:p>
    <w:p>
      <w:pPr>
        <w:pStyle w:val="CodeBlock"/>
        <w:rPr/>
      </w:pPr>
      <w:r>
        <w:rPr/>
        <w:t>}</w:t>
      </w:r>
    </w:p>
    <w:p>
      <w:pPr>
        <w:pStyle w:val="Heading3"/>
        <w:rPr/>
      </w:pPr>
      <w:r>
        <w:rPr/>
        <w:t>Concept: switch — Efficient Multi-Branch Selection</w:t>
      </w:r>
    </w:p>
    <w:p>
      <w:pPr>
        <w:pStyle w:val="Normal"/>
        <w:rPr/>
      </w:pPr>
      <w:r>
        <w:rPr/>
        <w:t>When comparing a variable against many discrete values (like our SensorType), switch is cleaner and faster than a chain of if/else. IMPORTANT: you must include "break;" after each case, or execution "falls through" to the next case.</w:t>
      </w:r>
    </w:p>
    <w:p>
      <w:pPr>
        <w:pStyle w:val="Normal"/>
        <w:rPr/>
      </w:pPr>
      <w:r>
        <w:rPr>
          <w:b/>
          <w:color w:val="006400"/>
          <w:sz w:val="20"/>
        </w:rPr>
        <w:t>Example:</w:t>
      </w:r>
    </w:p>
    <w:p>
      <w:pPr>
        <w:pStyle w:val="CodeBlock"/>
        <w:rPr/>
      </w:pPr>
      <w:r>
        <w:rPr/>
        <w:t>int sensor_type = 1;  // 0=LiDAR, 1=Camera, 2=Radar</w:t>
      </w:r>
    </w:p>
    <w:p>
      <w:pPr>
        <w:pStyle w:val="CodeBlock"/>
        <w:rPr/>
      </w:pPr>
      <w:r>
        <w:rPr/>
      </w:r>
    </w:p>
    <w:p>
      <w:pPr>
        <w:pStyle w:val="CodeBlock"/>
        <w:rPr/>
      </w:pPr>
      <w:r>
        <w:rPr/>
        <w:t>switch (sensor_type) {</w:t>
      </w:r>
    </w:p>
    <w:p>
      <w:pPr>
        <w:pStyle w:val="CodeBlock"/>
        <w:rPr/>
      </w:pPr>
      <w:r>
        <w:rPr/>
        <w:t xml:space="preserve">    </w:t>
      </w:r>
      <w:r>
        <w:rPr/>
        <w:t>case 0:</w:t>
      </w:r>
    </w:p>
    <w:p>
      <w:pPr>
        <w:pStyle w:val="CodeBlock"/>
        <w:rPr/>
      </w:pPr>
      <w:r>
        <w:rPr/>
        <w:t xml:space="preserve">        </w:t>
      </w:r>
      <w:r>
        <w:rPr/>
        <w:t>std::cout &lt;&lt; "LiDAR" &lt;&lt; std::endl;</w:t>
      </w:r>
    </w:p>
    <w:p>
      <w:pPr>
        <w:pStyle w:val="CodeBlock"/>
        <w:rPr/>
      </w:pPr>
      <w:r>
        <w:rPr/>
        <w:t xml:space="preserve">        </w:t>
      </w:r>
      <w:r>
        <w:rPr/>
        <w:t>break;      // Without break, it falls through!</w:t>
      </w:r>
    </w:p>
    <w:p>
      <w:pPr>
        <w:pStyle w:val="CodeBlock"/>
        <w:rPr/>
      </w:pPr>
      <w:r>
        <w:rPr/>
        <w:t xml:space="preserve">    </w:t>
      </w:r>
      <w:r>
        <w:rPr/>
        <w:t>case 1:</w:t>
      </w:r>
    </w:p>
    <w:p>
      <w:pPr>
        <w:pStyle w:val="CodeBlock"/>
        <w:rPr/>
      </w:pPr>
      <w:r>
        <w:rPr/>
        <w:t xml:space="preserve">        </w:t>
      </w:r>
      <w:r>
        <w:rPr/>
        <w:t>std::cout &lt;&lt; "Camera" &lt;&lt; std::endl;</w:t>
      </w:r>
    </w:p>
    <w:p>
      <w:pPr>
        <w:pStyle w:val="CodeBlock"/>
        <w:rPr/>
      </w:pPr>
      <w:r>
        <w:rPr/>
        <w:t xml:space="preserve">        </w:t>
      </w:r>
      <w:r>
        <w:rPr/>
        <w:t>break;</w:t>
      </w:r>
    </w:p>
    <w:p>
      <w:pPr>
        <w:pStyle w:val="CodeBlock"/>
        <w:rPr/>
      </w:pPr>
      <w:r>
        <w:rPr/>
        <w:t xml:space="preserve">    </w:t>
      </w:r>
      <w:r>
        <w:rPr/>
        <w:t>case 2:</w:t>
      </w:r>
    </w:p>
    <w:p>
      <w:pPr>
        <w:pStyle w:val="CodeBlock"/>
        <w:rPr/>
      </w:pPr>
      <w:r>
        <w:rPr/>
        <w:t xml:space="preserve">        </w:t>
      </w:r>
      <w:r>
        <w:rPr/>
        <w:t>std::cout &lt;&lt; "Radar" &lt;&lt; std::endl;</w:t>
      </w:r>
    </w:p>
    <w:p>
      <w:pPr>
        <w:pStyle w:val="CodeBlock"/>
        <w:rPr/>
      </w:pPr>
      <w:r>
        <w:rPr/>
        <w:t xml:space="preserve">        </w:t>
      </w:r>
      <w:r>
        <w:rPr/>
        <w:t>break;</w:t>
      </w:r>
    </w:p>
    <w:p>
      <w:pPr>
        <w:pStyle w:val="CodeBlock"/>
        <w:rPr/>
      </w:pPr>
      <w:r>
        <w:rPr/>
        <w:t xml:space="preserve">    </w:t>
      </w:r>
      <w:r>
        <w:rPr/>
        <w:t>default:</w:t>
      </w:r>
    </w:p>
    <w:p>
      <w:pPr>
        <w:pStyle w:val="CodeBlock"/>
        <w:rPr/>
      </w:pPr>
      <w:r>
        <w:rPr/>
        <w:t xml:space="preserve">        </w:t>
      </w:r>
      <w:r>
        <w:rPr/>
        <w:t>std::cout &lt;&lt; "Unknown sensor" &lt;&lt; std::endl;</w:t>
      </w:r>
    </w:p>
    <w:p>
      <w:pPr>
        <w:pStyle w:val="CodeBlock"/>
        <w:rPr/>
      </w:pPr>
      <w:r>
        <w:rPr/>
        <w:t xml:space="preserve">        </w:t>
      </w:r>
      <w:r>
        <w:rPr/>
        <w:t>break;</w:t>
      </w:r>
    </w:p>
    <w:p>
      <w:pPr>
        <w:pStyle w:val="CodeBlock"/>
        <w:rPr/>
      </w:pPr>
      <w:r>
        <w:rPr/>
        <w:t>}</w:t>
      </w:r>
    </w:p>
    <w:p>
      <w:pPr>
        <w:pStyle w:val="Heading3"/>
        <w:rPr/>
      </w:pPr>
      <w:r>
        <w:rPr/>
        <w:t>Concept: for Loop</w:t>
      </w:r>
    </w:p>
    <w:p>
      <w:pPr>
        <w:pStyle w:val="Normal"/>
        <w:rPr/>
      </w:pPr>
      <w:r>
        <w:rPr>
          <w:b/>
          <w:color w:val="640096"/>
        </w:rPr>
        <w:t>Python → C++ Comparison:</w:t>
      </w:r>
    </w:p>
    <w:p>
      <w:pPr>
        <w:pStyle w:val="Normal"/>
        <w:rPr/>
      </w:pPr>
      <w:r>
        <w:rPr>
          <w:b/>
          <w:color w:val="006400"/>
          <w:sz w:val="20"/>
        </w:rPr>
        <w:t>Python:</w:t>
      </w:r>
    </w:p>
    <w:p>
      <w:pPr>
        <w:pStyle w:val="CodeBlock"/>
        <w:rPr/>
      </w:pPr>
      <w:r>
        <w:rPr/>
        <w:t># Python: range-based</w:t>
      </w:r>
    </w:p>
    <w:p>
      <w:pPr>
        <w:pStyle w:val="CodeBlock"/>
        <w:rPr/>
      </w:pPr>
      <w:r>
        <w:rPr/>
        <w:t>for i in range(10):</w:t>
      </w:r>
    </w:p>
    <w:p>
      <w:pPr>
        <w:pStyle w:val="CodeBlock"/>
        <w:rPr/>
      </w:pPr>
      <w:r>
        <w:rPr/>
        <w:t xml:space="preserve">    </w:t>
      </w:r>
      <w:r>
        <w:rPr/>
        <w:t>print(i)</w:t>
      </w:r>
    </w:p>
    <w:p>
      <w:pPr>
        <w:pStyle w:val="CodeBlock"/>
        <w:rPr/>
      </w:pPr>
      <w:r>
        <w:rPr/>
      </w:r>
    </w:p>
    <w:p>
      <w:pPr>
        <w:pStyle w:val="CodeBlock"/>
        <w:rPr/>
      </w:pPr>
      <w:r>
        <w:rPr/>
        <w:t># Python: iterating a list</w:t>
      </w:r>
    </w:p>
    <w:p>
      <w:pPr>
        <w:pStyle w:val="CodeBlock"/>
        <w:rPr/>
      </w:pPr>
      <w:r>
        <w:rPr/>
        <w:t>sensors = ["lidar", "camera", "radar"]</w:t>
      </w:r>
    </w:p>
    <w:p>
      <w:pPr>
        <w:pStyle w:val="CodeBlock"/>
        <w:rPr/>
      </w:pPr>
      <w:r>
        <w:rPr/>
        <w:t>for s in sensors:</w:t>
      </w:r>
    </w:p>
    <w:p>
      <w:pPr>
        <w:pStyle w:val="CodeBlock"/>
        <w:rPr/>
      </w:pPr>
      <w:r>
        <w:rPr/>
        <w:t xml:space="preserve">    </w:t>
      </w:r>
      <w:r>
        <w:rPr/>
        <w:t>print(s)</w:t>
      </w:r>
    </w:p>
    <w:p>
      <w:pPr>
        <w:pStyle w:val="Normal"/>
        <w:rPr/>
      </w:pPr>
      <w:r>
        <w:rPr>
          <w:b/>
          <w:color w:val="006400"/>
          <w:sz w:val="20"/>
        </w:rPr>
        <w:t>C++ Equivalent:</w:t>
      </w:r>
    </w:p>
    <w:p>
      <w:pPr>
        <w:pStyle w:val="CodeBlock"/>
        <w:rPr/>
      </w:pPr>
      <w:r>
        <w:rPr/>
        <w:t>// C++: classical for loop</w:t>
      </w:r>
    </w:p>
    <w:p>
      <w:pPr>
        <w:pStyle w:val="CodeBlock"/>
        <w:rPr/>
      </w:pPr>
      <w:r>
        <w:rPr/>
        <w:t>for (int i = 0; i &lt; 10; ++i) {</w:t>
      </w:r>
    </w:p>
    <w:p>
      <w:pPr>
        <w:pStyle w:val="CodeBlock"/>
        <w:rPr/>
      </w:pPr>
      <w:r>
        <w:rPr/>
        <w:t xml:space="preserve">    </w:t>
      </w:r>
      <w:r>
        <w:rPr/>
        <w:t>std::cout &lt;&lt; i &lt;&lt; std::endl;</w:t>
      </w:r>
    </w:p>
    <w:p>
      <w:pPr>
        <w:pStyle w:val="CodeBlock"/>
        <w:rPr/>
      </w:pPr>
      <w:r>
        <w:rPr/>
        <w:t>}</w:t>
      </w:r>
    </w:p>
    <w:p>
      <w:pPr>
        <w:pStyle w:val="CodeBlock"/>
        <w:rPr/>
      </w:pPr>
      <w:r>
        <w:rPr/>
        <w:t>// Breakdown: (init; condition; increment)</w:t>
      </w:r>
    </w:p>
    <w:p>
      <w:pPr>
        <w:pStyle w:val="CodeBlock"/>
        <w:rPr/>
      </w:pPr>
      <w:r>
        <w:rPr/>
        <w:t>//   int i = 0    → runs once at the start</w:t>
      </w:r>
    </w:p>
    <w:p>
      <w:pPr>
        <w:pStyle w:val="CodeBlock"/>
        <w:rPr/>
      </w:pPr>
      <w:r>
        <w:rPr/>
        <w:t>//   i &lt; 10       → checked BEFORE each iteration</w:t>
      </w:r>
    </w:p>
    <w:p>
      <w:pPr>
        <w:pStyle w:val="CodeBlock"/>
        <w:rPr/>
      </w:pPr>
      <w:r>
        <w:rPr/>
        <w:t>//   ++i          → runs AFTER each iteration</w:t>
      </w:r>
    </w:p>
    <w:p>
      <w:pPr>
        <w:pStyle w:val="CodeBlock"/>
        <w:rPr/>
      </w:pPr>
      <w:r>
        <w:rPr/>
      </w:r>
    </w:p>
    <w:p>
      <w:pPr>
        <w:pStyle w:val="CodeBlock"/>
        <w:rPr/>
      </w:pPr>
      <w:r>
        <w:rPr/>
        <w:t>// C++: range-based for loop (C++11)</w:t>
      </w:r>
    </w:p>
    <w:p>
      <w:pPr>
        <w:pStyle w:val="CodeBlock"/>
        <w:rPr/>
      </w:pPr>
      <w:r>
        <w:rPr/>
        <w:t>// (Need #include &lt;vector&gt; and #include &lt;string&gt;)</w:t>
      </w:r>
    </w:p>
    <w:p>
      <w:pPr>
        <w:pStyle w:val="CodeBlock"/>
        <w:rPr/>
      </w:pPr>
      <w:r>
        <w:rPr/>
        <w:t>std::vector&lt;std::string&gt; sensors = {"lidar", "camera", "radar"};</w:t>
      </w:r>
    </w:p>
    <w:p>
      <w:pPr>
        <w:pStyle w:val="CodeBlock"/>
        <w:rPr/>
      </w:pPr>
      <w:r>
        <w:rPr/>
        <w:t>for (const auto&amp; s : sensors) {</w:t>
      </w:r>
    </w:p>
    <w:p>
      <w:pPr>
        <w:pStyle w:val="CodeBlock"/>
        <w:rPr/>
      </w:pPr>
      <w:r>
        <w:rPr/>
        <w:t xml:space="preserve">    </w:t>
      </w:r>
      <w:r>
        <w:rPr/>
        <w:t>std::cout &lt;&lt; s &lt;&lt; std::endl;</w:t>
      </w:r>
    </w:p>
    <w:p>
      <w:pPr>
        <w:pStyle w:val="CodeBlock"/>
        <w:rPr/>
      </w:pPr>
      <w:r>
        <w:rPr/>
        <w:t>}</w:t>
      </w:r>
    </w:p>
    <w:p>
      <w:pPr>
        <w:pStyle w:val="Heading3"/>
        <w:rPr/>
      </w:pPr>
      <w:r>
        <w:rPr/>
        <w:t>Concept: while and do-while</w:t>
      </w:r>
    </w:p>
    <w:p>
      <w:pPr>
        <w:pStyle w:val="Normal"/>
        <w:rPr/>
      </w:pPr>
      <w:r>
        <w:rPr>
          <w:b/>
          <w:color w:val="006400"/>
          <w:sz w:val="20"/>
        </w:rPr>
        <w:t>Example:</w:t>
      </w:r>
    </w:p>
    <w:p>
      <w:pPr>
        <w:pStyle w:val="CodeBlock"/>
        <w:rPr/>
      </w:pPr>
      <w:r>
        <w:rPr/>
        <w:t>// while — check condition BEFORE each iteration</w:t>
      </w:r>
    </w:p>
    <w:p>
      <w:pPr>
        <w:pStyle w:val="CodeBlock"/>
        <w:rPr/>
      </w:pPr>
      <w:r>
        <w:rPr/>
        <w:t>int retries = 3;</w:t>
      </w:r>
    </w:p>
    <w:p>
      <w:pPr>
        <w:pStyle w:val="CodeBlock"/>
        <w:rPr/>
      </w:pPr>
      <w:r>
        <w:rPr/>
        <w:t>while (retries &gt; 0) {</w:t>
      </w:r>
    </w:p>
    <w:p>
      <w:pPr>
        <w:pStyle w:val="CodeBlock"/>
        <w:rPr/>
      </w:pPr>
      <w:r>
        <w:rPr/>
        <w:t xml:space="preserve">    </w:t>
      </w:r>
      <w:r>
        <w:rPr/>
        <w:t>std::cout &lt;&lt; "Attempting sensor init... (" &lt;&lt; retries &lt;&lt; " left)" &lt;&lt; std::endl;</w:t>
      </w:r>
    </w:p>
    <w:p>
      <w:pPr>
        <w:pStyle w:val="CodeBlock"/>
        <w:rPr/>
      </w:pPr>
      <w:r>
        <w:rPr/>
        <w:t xml:space="preserve">    </w:t>
      </w:r>
      <w:r>
        <w:rPr/>
        <w:t>retries--;</w:t>
      </w:r>
    </w:p>
    <w:p>
      <w:pPr>
        <w:pStyle w:val="CodeBlock"/>
        <w:rPr/>
      </w:pPr>
      <w:r>
        <w:rPr/>
        <w:t>}</w:t>
      </w:r>
    </w:p>
    <w:p>
      <w:pPr>
        <w:pStyle w:val="CodeBlock"/>
        <w:rPr/>
      </w:pPr>
      <w:r>
        <w:rPr/>
      </w:r>
    </w:p>
    <w:p>
      <w:pPr>
        <w:pStyle w:val="CodeBlock"/>
        <w:rPr/>
      </w:pPr>
      <w:r>
        <w:rPr/>
        <w:t>// do-while — execute ONCE, then check condition</w:t>
      </w:r>
    </w:p>
    <w:p>
      <w:pPr>
        <w:pStyle w:val="CodeBlock"/>
        <w:rPr/>
      </w:pPr>
      <w:r>
        <w:rPr/>
        <w:t>do {</w:t>
      </w:r>
    </w:p>
    <w:p>
      <w:pPr>
        <w:pStyle w:val="CodeBlock"/>
        <w:rPr/>
      </w:pPr>
      <w:r>
        <w:rPr/>
        <w:t xml:space="preserve">    </w:t>
      </w:r>
      <w:r>
        <w:rPr/>
        <w:t>std::cout &lt;&lt; "Waiting for sensor data..." &lt;&lt; std::endl;</w:t>
      </w:r>
    </w:p>
    <w:p>
      <w:pPr>
        <w:pStyle w:val="CodeBlock"/>
        <w:rPr/>
      </w:pPr>
      <w:r>
        <w:rPr/>
        <w:t>} while (!data_available);  // Always runs at least once</w:t>
      </w:r>
    </w:p>
    <w:p>
      <w:pPr>
        <w:pStyle w:val="Normal"/>
        <w:rPr/>
      </w:pPr>
      <w:r>
        <w:rPr>
          <w:b/>
          <w:color w:val="B40000"/>
          <w:sz w:val="24"/>
        </w:rPr>
        <w:t xml:space="preserve">✏️ </w:t>
      </w:r>
      <w:r>
        <w:rPr>
          <w:b/>
          <w:color w:val="B40000"/>
          <w:sz w:val="24"/>
        </w:rPr>
        <w:t>Exercise 3.1: Object Classifier</w:t>
      </w:r>
    </w:p>
    <w:p>
      <w:pPr>
        <w:pStyle w:val="Normal"/>
        <w:rPr/>
      </w:pPr>
      <w:r>
        <w:rPr/>
        <w:t>Write a program with a float variable 'confidence' and an int variable 'sensor_type' (0,1,2).</w:t>
        <w:br/>
        <w:t xml:space="preserve">  • Use if/else to print confidence level: High (&gt;0.8), Medium (&gt;0.5), Low (&lt;=0.5)</w:t>
        <w:br/>
        <w:t xml:space="preserve">  • Use switch to print the sensor name based on sensor_type</w:t>
        <w:br/>
        <w:t xml:space="preserve">  • Use a for loop to simulate 10 sensor readings, printing the reading number each time</w:t>
      </w:r>
    </w:p>
    <w:p>
      <w:pPr>
        <w:pStyle w:val="Normal"/>
        <w:rPr/>
      </w:pPr>
      <w:r>
        <w:rPr>
          <w:b/>
        </w:rPr>
        <w:t xml:space="preserve">Hints: </w:t>
      </w:r>
    </w:p>
    <w:p>
      <w:pPr>
        <w:pStyle w:val="ListBullet"/>
        <w:numPr>
          <w:ilvl w:val="0"/>
          <w:numId w:val="1"/>
        </w:numPr>
        <w:rPr/>
      </w:pPr>
      <w:r>
        <w:rPr/>
        <w:t>Parentheses around if conditions: if (x &gt; 5) { }</w:t>
      </w:r>
    </w:p>
    <w:p>
      <w:pPr>
        <w:pStyle w:val="ListBullet"/>
        <w:numPr>
          <w:ilvl w:val="0"/>
          <w:numId w:val="1"/>
        </w:numPr>
        <w:rPr/>
      </w:pPr>
      <w:r>
        <w:rPr/>
        <w:t>Don't forget break; in switch cases</w:t>
      </w:r>
    </w:p>
    <w:p>
      <w:pPr>
        <w:pStyle w:val="ListBullet"/>
        <w:numPr>
          <w:ilvl w:val="0"/>
          <w:numId w:val="1"/>
        </w:numPr>
        <w:rPr/>
      </w:pPr>
      <w:r>
        <w:rPr/>
        <w:t>C++ for loop: for (int i = 0; i &lt; 10; ++i) { }</w:t>
      </w:r>
    </w:p>
    <w:p>
      <w:pPr>
        <w:pStyle w:val="Normal"/>
        <w:rPr/>
      </w:pPr>
      <w:r>
        <w:rPr/>
      </w:r>
      <w:r>
        <w:br w:type="page"/>
      </w:r>
    </w:p>
    <w:p>
      <w:pPr>
        <w:pStyle w:val="Heading2"/>
        <w:spacing w:before="0" w:after="0"/>
        <w:rPr/>
      </w:pPr>
      <w:r>
        <w:rPr/>
        <w:t>Lesson 4: Functions — Declaration, Definition &amp; Overloading</w:t>
      </w:r>
    </w:p>
    <w:p>
      <w:pPr>
        <w:pStyle w:val="Heading3"/>
        <w:rPr/>
      </w:pPr>
      <w:r>
        <w:rPr/>
        <w:t>Concept: Functions in C++</w:t>
      </w:r>
    </w:p>
    <w:p>
      <w:pPr>
        <w:pStyle w:val="Normal"/>
        <w:rPr/>
      </w:pPr>
      <w:r>
        <w:rPr/>
        <w:t>Functions in C++ are like Python functions but with explicit return types and parameter types. Unlike Python, you can't just return "anything" — the return type is fixed at compile time.</w:t>
      </w:r>
    </w:p>
    <w:p>
      <w:pPr>
        <w:pStyle w:val="Normal"/>
        <w:rPr/>
      </w:pPr>
      <w:r>
        <w:rPr>
          <w:b/>
          <w:color w:val="640096"/>
        </w:rPr>
        <w:t>Python → C++ Comparison:</w:t>
      </w:r>
    </w:p>
    <w:p>
      <w:pPr>
        <w:pStyle w:val="Normal"/>
        <w:rPr/>
      </w:pPr>
      <w:r>
        <w:rPr>
          <w:b/>
          <w:color w:val="006400"/>
          <w:sz w:val="20"/>
        </w:rPr>
        <w:t>Python:</w:t>
      </w:r>
    </w:p>
    <w:p>
      <w:pPr>
        <w:pStyle w:val="CodeBlock"/>
        <w:rPr/>
      </w:pPr>
      <w:r>
        <w:rPr/>
        <w:t>def calculate_distance(x1, y1, x2, y2):</w:t>
      </w:r>
    </w:p>
    <w:p>
      <w:pPr>
        <w:pStyle w:val="CodeBlock"/>
        <w:rPr/>
      </w:pPr>
      <w:r>
        <w:rPr/>
        <w:t xml:space="preserve">    </w:t>
      </w:r>
      <w:r>
        <w:rPr/>
        <w:t>dx = x2 - x1</w:t>
      </w:r>
    </w:p>
    <w:p>
      <w:pPr>
        <w:pStyle w:val="CodeBlock"/>
        <w:rPr/>
      </w:pPr>
      <w:r>
        <w:rPr/>
        <w:t xml:space="preserve">    </w:t>
      </w:r>
      <w:r>
        <w:rPr/>
        <w:t>dy = y2 - y1</w:t>
      </w:r>
    </w:p>
    <w:p>
      <w:pPr>
        <w:pStyle w:val="CodeBlock"/>
        <w:rPr/>
      </w:pPr>
      <w:r>
        <w:rPr/>
        <w:t xml:space="preserve">    </w:t>
      </w:r>
      <w:r>
        <w:rPr/>
        <w:t>return (dx**2 + dy**2) ** 0.5</w:t>
      </w:r>
    </w:p>
    <w:p>
      <w:pPr>
        <w:pStyle w:val="CodeBlock"/>
        <w:rPr/>
      </w:pPr>
      <w:r>
        <w:rPr/>
      </w:r>
    </w:p>
    <w:p>
      <w:pPr>
        <w:pStyle w:val="CodeBlock"/>
        <w:rPr/>
      </w:pPr>
      <w:r>
        <w:rPr/>
        <w:t>result = calculate_distance(0, 0, 3, 4)</w:t>
      </w:r>
    </w:p>
    <w:p>
      <w:pPr>
        <w:pStyle w:val="CodeBlock"/>
        <w:rPr/>
      </w:pPr>
      <w:r>
        <w:rPr/>
        <w:t>print(result)  # 5.0</w:t>
      </w:r>
    </w:p>
    <w:p>
      <w:pPr>
        <w:pStyle w:val="Normal"/>
        <w:rPr/>
      </w:pPr>
      <w:r>
        <w:rPr>
          <w:b/>
          <w:color w:val="006400"/>
          <w:sz w:val="20"/>
        </w:rPr>
        <w:t>C++ Equivalent:</w:t>
      </w:r>
    </w:p>
    <w:p>
      <w:pPr>
        <w:pStyle w:val="CodeBlock"/>
        <w:rPr/>
      </w:pPr>
      <w:r>
        <w:rPr/>
        <w:t>#include &lt;cmath&gt;</w:t>
      </w:r>
    </w:p>
    <w:p>
      <w:pPr>
        <w:pStyle w:val="CodeBlock"/>
        <w:rPr/>
      </w:pPr>
      <w:r>
        <w:rPr/>
      </w:r>
    </w:p>
    <w:p>
      <w:pPr>
        <w:pStyle w:val="CodeBlock"/>
        <w:rPr/>
      </w:pPr>
      <w:r>
        <w:rPr/>
        <w:t>// Return type↓   name          parameter types</w:t>
      </w:r>
    </w:p>
    <w:p>
      <w:pPr>
        <w:pStyle w:val="CodeBlock"/>
        <w:rPr/>
      </w:pPr>
      <w:r>
        <w:rPr/>
        <w:t>float calculate_distance(float x1, float y1, float x2, float y2) {</w:t>
      </w:r>
    </w:p>
    <w:p>
      <w:pPr>
        <w:pStyle w:val="CodeBlock"/>
        <w:rPr/>
      </w:pPr>
      <w:r>
        <w:rPr/>
        <w:t xml:space="preserve">    </w:t>
      </w:r>
      <w:r>
        <w:rPr/>
        <w:t>float dx = x2 - x1;</w:t>
      </w:r>
    </w:p>
    <w:p>
      <w:pPr>
        <w:pStyle w:val="CodeBlock"/>
        <w:rPr/>
      </w:pPr>
      <w:r>
        <w:rPr/>
        <w:t xml:space="preserve">    </w:t>
      </w:r>
      <w:r>
        <w:rPr/>
        <w:t>float dy = y2 - y1;</w:t>
      </w:r>
    </w:p>
    <w:p>
      <w:pPr>
        <w:pStyle w:val="CodeBlock"/>
        <w:rPr/>
      </w:pPr>
      <w:r>
        <w:rPr/>
        <w:t xml:space="preserve">    </w:t>
      </w:r>
      <w:r>
        <w:rPr/>
        <w:t>return std::sqrt(dx * dx + dy * dy);</w:t>
      </w:r>
    </w:p>
    <w:p>
      <w:pPr>
        <w:pStyle w:val="CodeBlock"/>
        <w:rPr/>
      </w:pPr>
      <w:r>
        <w:rPr/>
        <w:t>}</w:t>
      </w:r>
    </w:p>
    <w:p>
      <w:pPr>
        <w:pStyle w:val="CodeBlock"/>
        <w:rPr/>
      </w:pPr>
      <w:r>
        <w:rPr/>
      </w:r>
    </w:p>
    <w:p>
      <w:pPr>
        <w:pStyle w:val="CodeBlock"/>
        <w:rPr/>
      </w:pPr>
      <w:r>
        <w:rPr/>
        <w:t>int main() {</w:t>
      </w:r>
    </w:p>
    <w:p>
      <w:pPr>
        <w:pStyle w:val="CodeBlock"/>
        <w:rPr/>
      </w:pPr>
      <w:r>
        <w:rPr/>
        <w:t xml:space="preserve">    </w:t>
      </w:r>
      <w:r>
        <w:rPr/>
        <w:t>float result = calculate_distance(0.0f, 0.0f, 3.0f, 4.0f);</w:t>
      </w:r>
    </w:p>
    <w:p>
      <w:pPr>
        <w:pStyle w:val="CodeBlock"/>
        <w:rPr/>
      </w:pPr>
      <w:r>
        <w:rPr/>
        <w:t xml:space="preserve">    </w:t>
      </w:r>
      <w:r>
        <w:rPr/>
        <w:t>std::cout &lt;&lt; result &lt;&lt; std::endl;  // 5.0</w:t>
      </w:r>
    </w:p>
    <w:p>
      <w:pPr>
        <w:pStyle w:val="CodeBlock"/>
        <w:rPr/>
      </w:pPr>
      <w:r>
        <w:rPr/>
        <w:t xml:space="preserve">    </w:t>
      </w:r>
      <w:r>
        <w:rPr/>
        <w:t>return 0;</w:t>
      </w:r>
    </w:p>
    <w:p>
      <w:pPr>
        <w:pStyle w:val="CodeBlock"/>
        <w:rPr/>
      </w:pPr>
      <w:r>
        <w:rPr/>
        <w:t>}</w:t>
      </w:r>
    </w:p>
    <w:p>
      <w:pPr>
        <w:pStyle w:val="Heading3"/>
        <w:rPr/>
      </w:pPr>
      <w:r>
        <w:rPr/>
        <w:t>Concept: void — Functions That Return Nothing</w:t>
      </w:r>
    </w:p>
    <w:p>
      <w:pPr>
        <w:pStyle w:val="Normal"/>
        <w:rPr/>
      </w:pPr>
      <w:r>
        <w:rPr>
          <w:b/>
          <w:color w:val="006400"/>
          <w:sz w:val="20"/>
        </w:rPr>
        <w:t>Example:</w:t>
      </w:r>
    </w:p>
    <w:p>
      <w:pPr>
        <w:pStyle w:val="CodeBlock"/>
        <w:rPr/>
      </w:pPr>
      <w:r>
        <w:rPr/>
        <w:t>// void means "this function returns nothing"</w:t>
      </w:r>
    </w:p>
    <w:p>
      <w:pPr>
        <w:pStyle w:val="CodeBlock"/>
        <w:rPr/>
      </w:pPr>
      <w:r>
        <w:rPr/>
        <w:t>// Like a Python function without a return statement</w:t>
      </w:r>
    </w:p>
    <w:p>
      <w:pPr>
        <w:pStyle w:val="CodeBlock"/>
        <w:rPr/>
      </w:pPr>
      <w:r>
        <w:rPr/>
        <w:t>void print_sensor_info(const std::string&amp; name, int id) {</w:t>
      </w:r>
    </w:p>
    <w:p>
      <w:pPr>
        <w:pStyle w:val="CodeBlock"/>
        <w:rPr/>
      </w:pPr>
      <w:r>
        <w:rPr/>
        <w:t xml:space="preserve">    </w:t>
      </w:r>
      <w:r>
        <w:rPr/>
        <w:t>std::cout &lt;&lt; "Sensor: " &lt;&lt; name &lt;&lt; " (ID=" &lt;&lt; id &lt;&lt; ")" &lt;&lt; std::endl;</w:t>
      </w:r>
    </w:p>
    <w:p>
      <w:pPr>
        <w:pStyle w:val="CodeBlock"/>
        <w:rPr/>
      </w:pPr>
      <w:r>
        <w:rPr/>
        <w:t xml:space="preserve">    </w:t>
      </w:r>
      <w:r>
        <w:rPr/>
        <w:t>// No return statement needed</w:t>
      </w:r>
    </w:p>
    <w:p>
      <w:pPr>
        <w:pStyle w:val="CodeBlock"/>
        <w:rPr/>
      </w:pPr>
      <w:r>
        <w:rPr/>
        <w:t>}</w:t>
      </w:r>
    </w:p>
    <w:p>
      <w:pPr>
        <w:pStyle w:val="Heading3"/>
        <w:rPr/>
      </w:pPr>
      <w:r>
        <w:rPr/>
        <w:t>Concept: Pass by Value vs Pass by Reference</w:t>
      </w:r>
    </w:p>
    <w:p>
      <w:pPr>
        <w:pStyle w:val="Normal"/>
        <w:rPr/>
      </w:pPr>
      <w:r>
        <w:rPr/>
        <w:t>THIS IS CRITICAL in C++. By default, C++ COPIES arguments into functions (pass by value). For large objects (like point clouds with millions of points), this is disastrous.</w:t>
        <w:br/>
        <w:t>Use &amp; (reference) to avoid copying, and const&amp; to prevent modification.</w:t>
      </w:r>
    </w:p>
    <w:p>
      <w:pPr>
        <w:pStyle w:val="Normal"/>
        <w:rPr/>
      </w:pPr>
      <w:r>
        <w:rPr>
          <w:b/>
          <w:color w:val="006400"/>
          <w:sz w:val="20"/>
        </w:rPr>
        <w:t>The Three Ways:</w:t>
      </w:r>
    </w:p>
    <w:p>
      <w:pPr>
        <w:pStyle w:val="CodeBlock"/>
        <w:rPr/>
      </w:pPr>
      <w:r>
        <w:rPr/>
        <w:t>// Pass by VALUE — copies the string (slow for large data)</w:t>
      </w:r>
    </w:p>
    <w:p>
      <w:pPr>
        <w:pStyle w:val="CodeBlock"/>
        <w:rPr/>
      </w:pPr>
      <w:r>
        <w:rPr/>
        <w:t>void print_v1(std::string name) { ... }   // Copies the whole string!</w:t>
      </w:r>
    </w:p>
    <w:p>
      <w:pPr>
        <w:pStyle w:val="CodeBlock"/>
        <w:rPr/>
      </w:pPr>
      <w:r>
        <w:rPr/>
      </w:r>
    </w:p>
    <w:p>
      <w:pPr>
        <w:pStyle w:val="CodeBlock"/>
        <w:rPr/>
      </w:pPr>
      <w:r>
        <w:rPr/>
        <w:t>// Pass by REFERENCE — no copy, but function can MODIFY the original</w:t>
      </w:r>
    </w:p>
    <w:p>
      <w:pPr>
        <w:pStyle w:val="CodeBlock"/>
        <w:rPr/>
      </w:pPr>
      <w:r>
        <w:rPr/>
        <w:t>void modify(std::string&amp; name) { name = "modified!"; }  // Changes original!</w:t>
      </w:r>
    </w:p>
    <w:p>
      <w:pPr>
        <w:pStyle w:val="CodeBlock"/>
        <w:rPr/>
      </w:pPr>
      <w:r>
        <w:rPr/>
      </w:r>
    </w:p>
    <w:p>
      <w:pPr>
        <w:pStyle w:val="CodeBlock"/>
        <w:rPr/>
      </w:pPr>
      <w:r>
        <w:rPr/>
        <w:t>// Pass by CONST REFERENCE — no copy AND no modification (BEST for read-only)</w:t>
      </w:r>
    </w:p>
    <w:p>
      <w:pPr>
        <w:pStyle w:val="CodeBlock"/>
        <w:rPr/>
      </w:pPr>
      <w:r>
        <w:rPr/>
        <w:t>void print_v2(const std::string&amp; name) { ... }  // Fast AND safe</w:t>
      </w:r>
    </w:p>
    <w:p>
      <w:pPr>
        <w:pStyle w:val="CodeBlock"/>
        <w:rPr/>
      </w:pPr>
      <w:r>
        <w:rPr/>
      </w:r>
    </w:p>
    <w:p>
      <w:pPr>
        <w:pStyle w:val="CodeBlock"/>
        <w:rPr/>
      </w:pPr>
      <w:r>
        <w:rPr/>
        <w:t>// RULE OF THUMB:</w:t>
      </w:r>
    </w:p>
    <w:p>
      <w:pPr>
        <w:pStyle w:val="CodeBlock"/>
        <w:rPr/>
      </w:pPr>
      <w:r>
        <w:rPr/>
        <w:t>//   Small types (int, float, bool): pass by value</w:t>
      </w:r>
    </w:p>
    <w:p>
      <w:pPr>
        <w:pStyle w:val="CodeBlock"/>
        <w:rPr/>
      </w:pPr>
      <w:r>
        <w:rPr/>
        <w:t>//   Large types (string, vector, structs): pass by const reference</w:t>
      </w:r>
    </w:p>
    <w:p>
      <w:pPr>
        <w:pStyle w:val="Normal"/>
        <w:rPr/>
      </w:pPr>
      <w:r>
        <w:rPr>
          <w:b/>
          <w:color w:val="0050A0"/>
        </w:rPr>
        <w:t xml:space="preserve">💡 </w:t>
      </w:r>
      <w:r>
        <w:rPr>
          <w:b/>
          <w:color w:val="0050A0"/>
        </w:rPr>
        <w:t xml:space="preserve">Golden Rule: </w:t>
      </w:r>
      <w:r>
        <w:rPr>
          <w:color w:val="282828"/>
        </w:rPr>
        <w:t>For function parameters: use 'const T&amp;' (const reference) for any type larger than 8 bytes. This avoids expensive copies while preventing accidental modification.</w:t>
      </w:r>
    </w:p>
    <w:p>
      <w:pPr>
        <w:pStyle w:val="Heading3"/>
        <w:rPr/>
      </w:pPr>
      <w:r>
        <w:rPr/>
        <w:t>Concept: Function Overloading</w:t>
      </w:r>
    </w:p>
    <w:p>
      <w:pPr>
        <w:pStyle w:val="Normal"/>
        <w:rPr/>
      </w:pPr>
      <w:r>
        <w:rPr/>
        <w:t>C++ allows multiple functions with the SAME name but DIFFERENT parameter types. Python doesn't support this — but in C++, the compiler picks the right version based on what arguments you pass.</w:t>
      </w:r>
    </w:p>
    <w:p>
      <w:pPr>
        <w:pStyle w:val="Normal"/>
        <w:rPr/>
      </w:pPr>
      <w:r>
        <w:rPr>
          <w:b/>
          <w:color w:val="006400"/>
          <w:sz w:val="20"/>
        </w:rPr>
        <w:t>Example:</w:t>
      </w:r>
    </w:p>
    <w:p>
      <w:pPr>
        <w:pStyle w:val="CodeBlock"/>
        <w:rPr/>
      </w:pPr>
      <w:r>
        <w:rPr/>
        <w:t>// Same name, different parameter types!</w:t>
      </w:r>
    </w:p>
    <w:p>
      <w:pPr>
        <w:pStyle w:val="CodeBlock"/>
        <w:rPr/>
      </w:pPr>
      <w:r>
        <w:rPr/>
        <w:t>float distance(float x1, float y1, float x2, float y2);           // 2D</w:t>
      </w:r>
    </w:p>
    <w:p>
      <w:pPr>
        <w:pStyle w:val="CodeBlock"/>
        <w:rPr/>
      </w:pPr>
      <w:r>
        <w:rPr/>
        <w:t>float distance(float x1, float y1, float z1, float x2, float y2, float z2);  // 3D</w:t>
      </w:r>
    </w:p>
    <w:p>
      <w:pPr>
        <w:pStyle w:val="CodeBlock"/>
        <w:rPr/>
      </w:pPr>
      <w:r>
        <w:rPr/>
      </w:r>
    </w:p>
    <w:p>
      <w:pPr>
        <w:pStyle w:val="CodeBlock"/>
        <w:rPr/>
      </w:pPr>
      <w:r>
        <w:rPr/>
        <w:t>// The compiler figures out which to call:</w:t>
      </w:r>
    </w:p>
    <w:p>
      <w:pPr>
        <w:pStyle w:val="CodeBlock"/>
        <w:rPr/>
      </w:pPr>
      <w:r>
        <w:rPr/>
        <w:t>distance(0, 0, 3, 4);          // Calls the 2D version</w:t>
      </w:r>
    </w:p>
    <w:p>
      <w:pPr>
        <w:pStyle w:val="CodeBlock"/>
        <w:rPr/>
      </w:pPr>
      <w:r>
        <w:rPr/>
        <w:t>distance(0, 0, 0, 3, 4, 5);    // Calls the 3D version</w:t>
      </w:r>
    </w:p>
    <w:p>
      <w:pPr>
        <w:pStyle w:val="Heading3"/>
        <w:rPr/>
      </w:pPr>
      <w:r>
        <w:rPr/>
        <w:t>Concept: Declaration vs Definition (Forward Declaration)</w:t>
      </w:r>
    </w:p>
    <w:p>
      <w:pPr>
        <w:pStyle w:val="Normal"/>
        <w:rPr/>
      </w:pPr>
      <w:r>
        <w:rPr/>
        <w:t>In C++, you can DECLARE a function (tell the compiler it exists) separately from DEFINING it (providing the body). This is important for organizing code across files.</w:t>
      </w:r>
    </w:p>
    <w:p>
      <w:pPr>
        <w:pStyle w:val="Normal"/>
        <w:rPr/>
      </w:pPr>
      <w:r>
        <w:rPr>
          <w:b/>
          <w:color w:val="006400"/>
          <w:sz w:val="20"/>
        </w:rPr>
        <w:t>Example:</w:t>
      </w:r>
    </w:p>
    <w:p>
      <w:pPr>
        <w:pStyle w:val="CodeBlock"/>
        <w:rPr/>
      </w:pPr>
      <w:r>
        <w:rPr/>
        <w:t>// DECLARATION (usually in a .h header file) — the "menu"</w:t>
      </w:r>
    </w:p>
    <w:p>
      <w:pPr>
        <w:pStyle w:val="CodeBlock"/>
        <w:rPr/>
      </w:pPr>
      <w:r>
        <w:rPr/>
        <w:t>float calculate_distance(float x1, float y1, float x2, float y2);</w:t>
      </w:r>
    </w:p>
    <w:p>
      <w:pPr>
        <w:pStyle w:val="CodeBlock"/>
        <w:rPr/>
      </w:pPr>
      <w:r>
        <w:rPr/>
        <w:t>// ↑ Note the semicolon — no body. Just says "this function exists."</w:t>
      </w:r>
    </w:p>
    <w:p>
      <w:pPr>
        <w:pStyle w:val="CodeBlock"/>
        <w:rPr/>
      </w:pPr>
      <w:r>
        <w:rPr/>
      </w:r>
    </w:p>
    <w:p>
      <w:pPr>
        <w:pStyle w:val="CodeBlock"/>
        <w:rPr/>
      </w:pPr>
      <w:r>
        <w:rPr/>
        <w:t>// DEFINITION (usually in a .cpp source file) — the "kitchen"</w:t>
      </w:r>
    </w:p>
    <w:p>
      <w:pPr>
        <w:pStyle w:val="CodeBlock"/>
        <w:rPr/>
      </w:pPr>
      <w:r>
        <w:rPr/>
        <w:t>float calculate_distance(float x1, float y1, float x2, float y2) {</w:t>
      </w:r>
    </w:p>
    <w:p>
      <w:pPr>
        <w:pStyle w:val="CodeBlock"/>
        <w:rPr/>
      </w:pPr>
      <w:r>
        <w:rPr/>
        <w:t xml:space="preserve">    </w:t>
      </w:r>
      <w:r>
        <w:rPr/>
        <w:t>return std::sqrt((x2-x1)*(x2-x1) + (y2-y1)*(y2-y1));</w:t>
      </w:r>
    </w:p>
    <w:p>
      <w:pPr>
        <w:pStyle w:val="CodeBlock"/>
        <w:rPr/>
      </w:pPr>
      <w:r>
        <w:rPr/>
        <w:t>}</w:t>
      </w:r>
    </w:p>
    <w:p>
      <w:pPr>
        <w:pStyle w:val="CodeBlock"/>
        <w:rPr/>
      </w:pPr>
      <w:r>
        <w:rPr/>
        <w:t>// ↑ Has a body with curly braces.</w:t>
      </w:r>
    </w:p>
    <w:p>
      <w:pPr>
        <w:pStyle w:val="Normal"/>
        <w:rPr/>
      </w:pPr>
      <w:r>
        <w:rPr>
          <w:b/>
          <w:color w:val="B40000"/>
          <w:sz w:val="24"/>
        </w:rPr>
        <w:t xml:space="preserve">✏️ </w:t>
      </w:r>
      <w:r>
        <w:rPr>
          <w:b/>
          <w:color w:val="B40000"/>
          <w:sz w:val="24"/>
        </w:rPr>
        <w:t>Exercise 4.1: Perception Utility Functions</w:t>
      </w:r>
    </w:p>
    <w:p>
      <w:pPr>
        <w:pStyle w:val="Normal"/>
        <w:rPr/>
      </w:pPr>
      <w:r>
        <w:rPr/>
        <w:t>Create a file called perception_utils.cpp with these functions:</w:t>
        <w:br/>
        <w:t xml:space="preserve">  1. float euclidean_distance_2d(float x1, float y1, float x2, float y2)</w:t>
        <w:br/>
        <w:t xml:space="preserve">  2. float euclidean_distance_3d(float x1, float y1, float z1, float x2, float y2, float z2)</w:t>
        <w:br/>
        <w:t xml:space="preserve">  3. void print_detection(const std::string&amp; type, float x, float y, float confidence)</w:t>
        <w:br/>
        <w:t xml:space="preserve">  4. bool is_in_range(float distance, float max_range) — returns true if distance &lt; max_range</w:t>
        <w:br/>
        <w:t>In main(), test each function and print the results.</w:t>
      </w:r>
    </w:p>
    <w:p>
      <w:pPr>
        <w:pStyle w:val="Normal"/>
        <w:rPr/>
      </w:pPr>
      <w:r>
        <w:rPr>
          <w:b/>
        </w:rPr>
        <w:t xml:space="preserve">Hints: </w:t>
      </w:r>
    </w:p>
    <w:p>
      <w:pPr>
        <w:pStyle w:val="ListBullet"/>
        <w:numPr>
          <w:ilvl w:val="0"/>
          <w:numId w:val="1"/>
        </w:numPr>
        <w:rPr/>
      </w:pPr>
      <w:r>
        <w:rPr/>
        <w:t>#include &lt;cmath&gt; for std::sqrt()</w:t>
      </w:r>
    </w:p>
    <w:p>
      <w:pPr>
        <w:pStyle w:val="ListBullet"/>
        <w:numPr>
          <w:ilvl w:val="0"/>
          <w:numId w:val="1"/>
        </w:numPr>
        <w:rPr/>
      </w:pPr>
      <w:r>
        <w:rPr/>
        <w:t>Use const std::string&amp; for string parameters</w:t>
      </w:r>
    </w:p>
    <w:p>
      <w:pPr>
        <w:pStyle w:val="ListBullet"/>
        <w:numPr>
          <w:ilvl w:val="0"/>
          <w:numId w:val="1"/>
        </w:numPr>
        <w:rPr/>
      </w:pPr>
      <w:r>
        <w:rPr/>
        <w:t>3D distance: sqrt(dx² + dy² + dz²)</w:t>
      </w:r>
    </w:p>
    <w:p>
      <w:pPr>
        <w:pStyle w:val="Normal"/>
        <w:rPr/>
      </w:pPr>
      <w:r>
        <w:rPr/>
      </w:r>
      <w:r>
        <w:br w:type="page"/>
      </w:r>
    </w:p>
    <w:p>
      <w:pPr>
        <w:pStyle w:val="Heading2"/>
        <w:spacing w:before="0" w:after="0"/>
        <w:rPr/>
      </w:pPr>
      <w:r>
        <w:rPr/>
        <w:t>Lesson 5: Arrays, Strings &amp; References</w:t>
      </w:r>
    </w:p>
    <w:p>
      <w:pPr>
        <w:pStyle w:val="Heading3"/>
        <w:rPr/>
      </w:pPr>
      <w:r>
        <w:rPr/>
        <w:t>Concept: std::vector — The Dynamic Array</w:t>
      </w:r>
    </w:p>
    <w:p>
      <w:pPr>
        <w:pStyle w:val="Normal"/>
        <w:rPr/>
      </w:pPr>
      <w:r>
        <w:rPr/>
        <w:t>std::vector&lt;T&gt; is C++'s equivalent of Python's list. It's a dynamic array that can grow and shrink. T is the element type — unlike Python, all elements must be the same type. We'll use vectors everywhere: point clouds, object lists, etc.</w:t>
      </w:r>
    </w:p>
    <w:p>
      <w:pPr>
        <w:pStyle w:val="Normal"/>
        <w:rPr/>
      </w:pPr>
      <w:r>
        <w:rPr>
          <w:b/>
          <w:color w:val="640096"/>
        </w:rPr>
        <w:t>Python → C++ Comparison:</w:t>
      </w:r>
    </w:p>
    <w:p>
      <w:pPr>
        <w:pStyle w:val="Normal"/>
        <w:rPr/>
      </w:pPr>
      <w:r>
        <w:rPr>
          <w:b/>
          <w:color w:val="006400"/>
          <w:sz w:val="20"/>
        </w:rPr>
        <w:t>Python:</w:t>
      </w:r>
    </w:p>
    <w:p>
      <w:pPr>
        <w:pStyle w:val="CodeBlock"/>
        <w:rPr/>
      </w:pPr>
      <w:r>
        <w:rPr/>
        <w:t>distances = []                    # Empty list</w:t>
      </w:r>
    </w:p>
    <w:p>
      <w:pPr>
        <w:pStyle w:val="CodeBlock"/>
        <w:rPr/>
      </w:pPr>
      <w:r>
        <w:rPr/>
        <w:t>distances.append(15.5)            # Add element</w:t>
      </w:r>
    </w:p>
    <w:p>
      <w:pPr>
        <w:pStyle w:val="CodeBlock"/>
        <w:rPr/>
      </w:pPr>
      <w:r>
        <w:rPr/>
        <w:t>distances.append(22.3)</w:t>
      </w:r>
    </w:p>
    <w:p>
      <w:pPr>
        <w:pStyle w:val="CodeBlock"/>
        <w:rPr/>
      </w:pPr>
      <w:r>
        <w:rPr/>
        <w:t>print(len(distances))             # 2</w:t>
      </w:r>
    </w:p>
    <w:p>
      <w:pPr>
        <w:pStyle w:val="CodeBlock"/>
        <w:rPr/>
      </w:pPr>
      <w:r>
        <w:rPr/>
        <w:t>print(distances[0])               # 15.5</w:t>
      </w:r>
    </w:p>
    <w:p>
      <w:pPr>
        <w:pStyle w:val="CodeBlock"/>
        <w:rPr/>
      </w:pPr>
      <w:r>
        <w:rPr/>
        <w:t>for d in distances:</w:t>
      </w:r>
    </w:p>
    <w:p>
      <w:pPr>
        <w:pStyle w:val="CodeBlock"/>
        <w:rPr/>
      </w:pPr>
      <w:r>
        <w:rPr/>
        <w:t xml:space="preserve">    </w:t>
      </w:r>
      <w:r>
        <w:rPr/>
        <w:t>print(d)</w:t>
      </w:r>
    </w:p>
    <w:p>
      <w:pPr>
        <w:pStyle w:val="Normal"/>
        <w:rPr/>
      </w:pPr>
      <w:r>
        <w:rPr>
          <w:b/>
          <w:color w:val="006400"/>
          <w:sz w:val="20"/>
        </w:rPr>
        <w:t>C++ Equivalent:</w:t>
      </w:r>
    </w:p>
    <w:p>
      <w:pPr>
        <w:pStyle w:val="CodeBlock"/>
        <w:rPr/>
      </w:pPr>
      <w:r>
        <w:rPr/>
        <w:t>#include &lt;vector&gt;</w:t>
      </w:r>
    </w:p>
    <w:p>
      <w:pPr>
        <w:pStyle w:val="CodeBlock"/>
        <w:rPr/>
      </w:pPr>
      <w:r>
        <w:rPr/>
      </w:r>
    </w:p>
    <w:p>
      <w:pPr>
        <w:pStyle w:val="CodeBlock"/>
        <w:rPr/>
      </w:pPr>
      <w:r>
        <w:rPr/>
        <w:t>std::vector&lt;float&gt; distances;           // Empty vector of floats</w:t>
      </w:r>
    </w:p>
    <w:p>
      <w:pPr>
        <w:pStyle w:val="CodeBlock"/>
        <w:rPr/>
      </w:pPr>
      <w:r>
        <w:rPr/>
        <w:t>distances.push_back(15.5f);             // Add element</w:t>
      </w:r>
    </w:p>
    <w:p>
      <w:pPr>
        <w:pStyle w:val="CodeBlock"/>
        <w:rPr/>
      </w:pPr>
      <w:r>
        <w:rPr/>
        <w:t>distances.push_back(22.3f);</w:t>
      </w:r>
    </w:p>
    <w:p>
      <w:pPr>
        <w:pStyle w:val="CodeBlock"/>
        <w:rPr/>
      </w:pPr>
      <w:r>
        <w:rPr/>
        <w:t>std::cout &lt;&lt; distances.size() &lt;&lt; std::endl;  // 2</w:t>
      </w:r>
    </w:p>
    <w:p>
      <w:pPr>
        <w:pStyle w:val="CodeBlock"/>
        <w:rPr/>
      </w:pPr>
      <w:r>
        <w:rPr/>
        <w:t>std::cout &lt;&lt; distances[0] &lt;&lt; std::endl;      // 15.5</w:t>
      </w:r>
    </w:p>
    <w:p>
      <w:pPr>
        <w:pStyle w:val="CodeBlock"/>
        <w:rPr/>
      </w:pPr>
      <w:r>
        <w:rPr/>
        <w:t>for (const auto&amp; d : distances) {</w:t>
      </w:r>
    </w:p>
    <w:p>
      <w:pPr>
        <w:pStyle w:val="CodeBlock"/>
        <w:rPr/>
      </w:pPr>
      <w:r>
        <w:rPr/>
        <w:t xml:space="preserve">    </w:t>
      </w:r>
      <w:r>
        <w:rPr/>
        <w:t>std::cout &lt;&lt; d &lt;&lt; std::endl;</w:t>
      </w:r>
    </w:p>
    <w:p>
      <w:pPr>
        <w:pStyle w:val="CodeBlock"/>
        <w:rPr/>
      </w:pPr>
      <w:r>
        <w:rPr/>
        <w:t>}</w:t>
      </w:r>
    </w:p>
    <w:p>
      <w:pPr>
        <w:pStyle w:val="Heading3"/>
        <w:rPr/>
      </w:pPr>
      <w:r>
        <w:rPr/>
        <w:t>Concept: std::array — The Fixed-Size Array</w:t>
      </w:r>
    </w:p>
    <w:p>
      <w:pPr>
        <w:pStyle w:val="Normal"/>
        <w:rPr/>
      </w:pPr>
      <w:r>
        <w:rPr>
          <w:b/>
          <w:color w:val="006400"/>
          <w:sz w:val="20"/>
        </w:rPr>
        <w:t>Example:</w:t>
      </w:r>
    </w:p>
    <w:p>
      <w:pPr>
        <w:pStyle w:val="CodeBlock"/>
        <w:rPr/>
      </w:pPr>
      <w:r>
        <w:rPr/>
        <w:t>#include &lt;array&gt;</w:t>
      </w:r>
    </w:p>
    <w:p>
      <w:pPr>
        <w:pStyle w:val="CodeBlock"/>
        <w:rPr/>
      </w:pPr>
      <w:r>
        <w:rPr/>
      </w:r>
    </w:p>
    <w:p>
      <w:pPr>
        <w:pStyle w:val="CodeBlock"/>
        <w:rPr/>
      </w:pPr>
      <w:r>
        <w:rPr/>
        <w:t>// std::array&lt;T, N&gt; — size N known at compile time</w:t>
      </w:r>
    </w:p>
    <w:p>
      <w:pPr>
        <w:pStyle w:val="CodeBlock"/>
        <w:rPr/>
      </w:pPr>
      <w:r>
        <w:rPr/>
        <w:t>// Use when you know the exact size and it won't change.</w:t>
      </w:r>
    </w:p>
    <w:p>
      <w:pPr>
        <w:pStyle w:val="CodeBlock"/>
        <w:rPr/>
      </w:pPr>
      <w:r>
        <w:rPr/>
        <w:t>std::array&lt;float, 3&gt; position = {10.0f, 5.0f, 0.0f};  // x, y, z</w:t>
      </w:r>
    </w:p>
    <w:p>
      <w:pPr>
        <w:pStyle w:val="CodeBlock"/>
        <w:rPr/>
      </w:pPr>
      <w:r>
        <w:rPr/>
        <w:t>std::cout &lt;&lt; position[0] &lt;&lt; std::endl;  // 10.0</w:t>
      </w:r>
    </w:p>
    <w:p>
      <w:pPr>
        <w:pStyle w:val="CodeBlock"/>
        <w:rPr/>
      </w:pPr>
      <w:r>
        <w:rPr/>
        <w:t>std::cout &lt;&lt; position.size() &lt;&lt; std::endl;  // 3 (always)</w:t>
      </w:r>
    </w:p>
    <w:p>
      <w:pPr>
        <w:pStyle w:val="Heading3"/>
        <w:rPr/>
      </w:pPr>
      <w:r>
        <w:rPr/>
        <w:t>Concept: std::string</w:t>
      </w:r>
    </w:p>
    <w:p>
      <w:pPr>
        <w:pStyle w:val="Normal"/>
        <w:rPr/>
      </w:pPr>
      <w:r>
        <w:rPr>
          <w:b/>
          <w:color w:val="006400"/>
          <w:sz w:val="20"/>
        </w:rPr>
        <w:t>Example:</w:t>
      </w:r>
    </w:p>
    <w:p>
      <w:pPr>
        <w:pStyle w:val="CodeBlock"/>
        <w:rPr/>
      </w:pPr>
      <w:r>
        <w:rPr/>
        <w:t>#include &lt;string&gt;</w:t>
      </w:r>
    </w:p>
    <w:p>
      <w:pPr>
        <w:pStyle w:val="CodeBlock"/>
        <w:rPr/>
      </w:pPr>
      <w:r>
        <w:rPr/>
      </w:r>
    </w:p>
    <w:p>
      <w:pPr>
        <w:pStyle w:val="CodeBlock"/>
        <w:rPr/>
      </w:pPr>
      <w:r>
        <w:rPr/>
        <w:t>std::string sensor_name = "LiDAR-Front";</w:t>
      </w:r>
    </w:p>
    <w:p>
      <w:pPr>
        <w:pStyle w:val="CodeBlock"/>
        <w:rPr/>
      </w:pPr>
      <w:r>
        <w:rPr/>
        <w:t>std::cout &lt;&lt; sensor_name.length() &lt;&lt; std::endl;  // 11</w:t>
      </w:r>
    </w:p>
    <w:p>
      <w:pPr>
        <w:pStyle w:val="CodeBlock"/>
        <w:rPr/>
      </w:pPr>
      <w:r>
        <w:rPr/>
        <w:t>std::cout &lt;&lt; sensor_name.substr(0, 5) &lt;&lt; std::endl;  // "LiDAR"</w:t>
      </w:r>
    </w:p>
    <w:p>
      <w:pPr>
        <w:pStyle w:val="CodeBlock"/>
        <w:rPr/>
      </w:pPr>
      <w:r>
        <w:rPr/>
      </w:r>
    </w:p>
    <w:p>
      <w:pPr>
        <w:pStyle w:val="CodeBlock"/>
        <w:rPr/>
      </w:pPr>
      <w:r>
        <w:rPr/>
        <w:t>// Concatenation</w:t>
      </w:r>
    </w:p>
    <w:p>
      <w:pPr>
        <w:pStyle w:val="CodeBlock"/>
        <w:rPr/>
      </w:pPr>
      <w:r>
        <w:rPr/>
        <w:t>std::string full = sensor_name + " [ONLINE]";</w:t>
      </w:r>
    </w:p>
    <w:p>
      <w:pPr>
        <w:pStyle w:val="CodeBlock"/>
        <w:rPr/>
      </w:pPr>
      <w:r>
        <w:rPr/>
      </w:r>
    </w:p>
    <w:p>
      <w:pPr>
        <w:pStyle w:val="CodeBlock"/>
        <w:rPr/>
      </w:pPr>
      <w:r>
        <w:rPr/>
        <w:t>// Comparison</w:t>
      </w:r>
    </w:p>
    <w:p>
      <w:pPr>
        <w:pStyle w:val="CodeBlock"/>
        <w:rPr/>
      </w:pPr>
      <w:r>
        <w:rPr/>
        <w:t>if (sensor_name == "LiDAR-Front") { ... }   // Works like Python</w:t>
      </w:r>
    </w:p>
    <w:p>
      <w:pPr>
        <w:pStyle w:val="Heading3"/>
        <w:rPr/>
      </w:pPr>
      <w:r>
        <w:rPr/>
        <w:t>Concept: References (&amp;)</w:t>
      </w:r>
    </w:p>
    <w:p>
      <w:pPr>
        <w:pStyle w:val="Normal"/>
        <w:rPr/>
      </w:pPr>
      <w:r>
        <w:rPr/>
        <w:t>A reference is an ALIAS for an existing variable. It doesn't create a copy — it IS the same variable with a different name. Think of it as a Python variable assignment (which also creates an alias, not a copy).</w:t>
      </w:r>
    </w:p>
    <w:p>
      <w:pPr>
        <w:pStyle w:val="Normal"/>
        <w:rPr/>
      </w:pPr>
      <w:r>
        <w:rPr>
          <w:b/>
          <w:color w:val="006400"/>
          <w:sz w:val="20"/>
        </w:rPr>
        <w:t>Example:</w:t>
      </w:r>
    </w:p>
    <w:p>
      <w:pPr>
        <w:pStyle w:val="CodeBlock"/>
        <w:rPr/>
      </w:pPr>
      <w:r>
        <w:rPr/>
        <w:t>int count = 10;</w:t>
      </w:r>
    </w:p>
    <w:p>
      <w:pPr>
        <w:pStyle w:val="CodeBlock"/>
        <w:rPr/>
      </w:pPr>
      <w:r>
        <w:rPr/>
        <w:t>int&amp; ref = count;   // ref IS count (same memory location)</w:t>
      </w:r>
    </w:p>
    <w:p>
      <w:pPr>
        <w:pStyle w:val="CodeBlock"/>
        <w:rPr/>
      </w:pPr>
      <w:r>
        <w:rPr/>
      </w:r>
    </w:p>
    <w:p>
      <w:pPr>
        <w:pStyle w:val="CodeBlock"/>
        <w:rPr/>
      </w:pPr>
      <w:r>
        <w:rPr/>
        <w:t>ref = 20;           // Modifying ref modifies count!</w:t>
      </w:r>
    </w:p>
    <w:p>
      <w:pPr>
        <w:pStyle w:val="CodeBlock"/>
        <w:rPr/>
      </w:pPr>
      <w:r>
        <w:rPr/>
        <w:t>std::cout &lt;&lt; count &lt;&lt; std::endl;  // 20</w:t>
      </w:r>
    </w:p>
    <w:p>
      <w:pPr>
        <w:pStyle w:val="CodeBlock"/>
        <w:rPr/>
      </w:pPr>
      <w:r>
        <w:rPr/>
      </w:r>
    </w:p>
    <w:p>
      <w:pPr>
        <w:pStyle w:val="CodeBlock"/>
        <w:rPr/>
      </w:pPr>
      <w:r>
        <w:rPr/>
        <w:t>// const reference: can read but not modify</w:t>
      </w:r>
    </w:p>
    <w:p>
      <w:pPr>
        <w:pStyle w:val="CodeBlock"/>
        <w:rPr/>
      </w:pPr>
      <w:r>
        <w:rPr/>
        <w:t>const int&amp; cref = count;</w:t>
      </w:r>
    </w:p>
    <w:p>
      <w:pPr>
        <w:pStyle w:val="CodeBlock"/>
        <w:rPr/>
      </w:pPr>
      <w:r>
        <w:rPr/>
        <w:t>// cref = 30;  ← COMPILE ERROR: can't modify through const ref</w:t>
      </w:r>
    </w:p>
    <w:p>
      <w:pPr>
        <w:pStyle w:val="CodeBlock"/>
        <w:rPr/>
      </w:pPr>
      <w:r>
        <w:rPr/>
        <w:t>std::cout &lt;&lt; cref &lt;&lt; std::endl;  // 20 (reading is fine)</w:t>
      </w:r>
    </w:p>
    <w:p>
      <w:pPr>
        <w:pStyle w:val="Normal"/>
        <w:rPr/>
      </w:pPr>
      <w:r>
        <w:rPr>
          <w:b/>
          <w:color w:val="B40000"/>
          <w:sz w:val="24"/>
        </w:rPr>
        <w:t xml:space="preserve">✏️ </w:t>
      </w:r>
      <w:r>
        <w:rPr>
          <w:b/>
          <w:color w:val="B40000"/>
          <w:sz w:val="24"/>
        </w:rPr>
        <w:t>Exercise 5.1: Sensor Data Collection</w:t>
      </w:r>
    </w:p>
    <w:p>
      <w:pPr>
        <w:pStyle w:val="Normal"/>
        <w:rPr/>
      </w:pPr>
      <w:r>
        <w:rPr/>
        <w:t>Write a program that:</w:t>
        <w:br/>
        <w:t xml:space="preserve">  1. Creates a std::vector&lt;float&gt; called 'ranges' and adds 10 distance values to it</w:t>
        <w:br/>
        <w:t xml:space="preserve">  2. Writes a function float average(const std::vector&lt;float&gt;&amp; data) that returns the average</w:t>
        <w:br/>
        <w:t xml:space="preserve">  3. Writes a function float find_min(const std::vector&lt;float&gt;&amp; data) that returns the minimum</w:t>
        <w:br/>
        <w:t xml:space="preserve">  4. Prints the size, average, and minimum of the ranges vector</w:t>
      </w:r>
    </w:p>
    <w:p>
      <w:pPr>
        <w:pStyle w:val="Normal"/>
        <w:rPr/>
      </w:pPr>
      <w:r>
        <w:rPr>
          <w:b/>
        </w:rPr>
        <w:t xml:space="preserve">Hints: </w:t>
      </w:r>
    </w:p>
    <w:p>
      <w:pPr>
        <w:pStyle w:val="ListBullet"/>
        <w:numPr>
          <w:ilvl w:val="0"/>
          <w:numId w:val="1"/>
        </w:numPr>
        <w:rPr/>
      </w:pPr>
      <w:r>
        <w:rPr/>
        <w:t>Use .push_back() to add elements</w:t>
      </w:r>
    </w:p>
    <w:p>
      <w:pPr>
        <w:pStyle w:val="ListBullet"/>
        <w:numPr>
          <w:ilvl w:val="0"/>
          <w:numId w:val="1"/>
        </w:numPr>
        <w:rPr/>
      </w:pPr>
      <w:r>
        <w:rPr/>
        <w:t>Use .size() to get the count</w:t>
      </w:r>
    </w:p>
    <w:p>
      <w:pPr>
        <w:pStyle w:val="ListBullet"/>
        <w:numPr>
          <w:ilvl w:val="0"/>
          <w:numId w:val="1"/>
        </w:numPr>
        <w:rPr/>
      </w:pPr>
      <w:r>
        <w:rPr/>
        <w:t>Use const std::vector&lt;float&gt;&amp; to pass vectors to functions</w:t>
      </w:r>
    </w:p>
    <w:p>
      <w:pPr>
        <w:pStyle w:val="Normal"/>
        <w:rPr/>
      </w:pPr>
      <w:r>
        <w:rPr/>
      </w:r>
      <w:r>
        <w:br w:type="page"/>
      </w:r>
    </w:p>
    <w:p>
      <w:pPr>
        <w:pStyle w:val="Heading1"/>
        <w:spacing w:before="0" w:after="0"/>
        <w:rPr/>
      </w:pPr>
      <w:r>
        <w:rPr/>
        <w:t>Module 2: Structs, Enums &amp; Project Data Types</w:t>
      </w:r>
    </w:p>
    <w:p>
      <w:pPr>
        <w:pStyle w:val="Normal"/>
        <w:rPr/>
      </w:pPr>
      <w:r>
        <w:rPr/>
        <w:t>Now we define the DATA STRUCTURES of our perception stack. This is the most important design step — getting the data types right makes everything else easier. We'll learn structs and enums, then use them to model every piece of data that flows through our system.</w:t>
      </w:r>
    </w:p>
    <w:p>
      <w:pPr>
        <w:pStyle w:val="Heading2"/>
        <w:rPr/>
      </w:pPr>
      <w:r>
        <w:rPr/>
        <w:t>Lesson 6: Structs — Bundling Data Together</w:t>
      </w:r>
    </w:p>
    <w:p>
      <w:pPr>
        <w:pStyle w:val="Heading3"/>
        <w:rPr/>
      </w:pPr>
      <w:r>
        <w:rPr/>
        <w:t>Concept: What is a struct?</w:t>
      </w:r>
    </w:p>
    <w:p>
      <w:pPr>
        <w:pStyle w:val="Normal"/>
        <w:rPr/>
      </w:pPr>
      <w:r>
        <w:rPr/>
        <w:t>A struct groups related variables into a single unit. A LiDAR detection has a position, a size, a confidence — a struct bundles them together so we can pass one "DetectedObject" instead of a dozen individual variables.</w:t>
      </w:r>
    </w:p>
    <w:p>
      <w:pPr>
        <w:pStyle w:val="Normal"/>
        <w:rPr/>
      </w:pPr>
      <w:r>
        <w:rPr>
          <w:b/>
          <w:color w:val="640096"/>
        </w:rPr>
        <w:t>Python → C++ Comparison:</w:t>
      </w:r>
    </w:p>
    <w:p>
      <w:pPr>
        <w:pStyle w:val="Normal"/>
        <w:rPr/>
      </w:pPr>
      <w:r>
        <w:rPr>
          <w:b/>
          <w:color w:val="006400"/>
          <w:sz w:val="20"/>
        </w:rPr>
        <w:t>Python:</w:t>
      </w:r>
    </w:p>
    <w:p>
      <w:pPr>
        <w:pStyle w:val="CodeBlock"/>
        <w:rPr/>
      </w:pPr>
      <w:r>
        <w:rPr/>
        <w:t>from dataclasses import dataclass</w:t>
      </w:r>
    </w:p>
    <w:p>
      <w:pPr>
        <w:pStyle w:val="CodeBlock"/>
        <w:rPr/>
      </w:pPr>
      <w:r>
        <w:rPr/>
      </w:r>
    </w:p>
    <w:p>
      <w:pPr>
        <w:pStyle w:val="CodeBlock"/>
        <w:rPr/>
      </w:pPr>
      <w:r>
        <w:rPr/>
        <w:t>@dataclass</w:t>
      </w:r>
    </w:p>
    <w:p>
      <w:pPr>
        <w:pStyle w:val="CodeBlock"/>
        <w:rPr/>
      </w:pPr>
      <w:r>
        <w:rPr/>
        <w:t>class Point3D:</w:t>
      </w:r>
    </w:p>
    <w:p>
      <w:pPr>
        <w:pStyle w:val="CodeBlock"/>
        <w:rPr/>
      </w:pPr>
      <w:r>
        <w:rPr/>
        <w:t xml:space="preserve">    </w:t>
      </w:r>
      <w:r>
        <w:rPr/>
        <w:t>x: float = 0.0</w:t>
      </w:r>
    </w:p>
    <w:p>
      <w:pPr>
        <w:pStyle w:val="CodeBlock"/>
        <w:rPr/>
      </w:pPr>
      <w:r>
        <w:rPr/>
        <w:t xml:space="preserve">    </w:t>
      </w:r>
      <w:r>
        <w:rPr/>
        <w:t>y: float = 0.0</w:t>
      </w:r>
    </w:p>
    <w:p>
      <w:pPr>
        <w:pStyle w:val="CodeBlock"/>
        <w:rPr/>
      </w:pPr>
      <w:r>
        <w:rPr/>
        <w:t xml:space="preserve">    </w:t>
      </w:r>
      <w:r>
        <w:rPr/>
        <w:t>z: float = 0.0</w:t>
      </w:r>
    </w:p>
    <w:p>
      <w:pPr>
        <w:pStyle w:val="Normal"/>
        <w:rPr/>
      </w:pPr>
      <w:r>
        <w:rPr>
          <w:b/>
          <w:color w:val="006400"/>
          <w:sz w:val="20"/>
        </w:rPr>
        <w:t>C++ Equivalent:</w:t>
      </w:r>
    </w:p>
    <w:p>
      <w:pPr>
        <w:pStyle w:val="CodeBlock"/>
        <w:rPr/>
      </w:pPr>
      <w:r>
        <w:rPr/>
        <w:t>struct Point3D {</w:t>
      </w:r>
    </w:p>
    <w:p>
      <w:pPr>
        <w:pStyle w:val="CodeBlock"/>
        <w:rPr/>
      </w:pPr>
      <w:r>
        <w:rPr/>
        <w:t xml:space="preserve">    </w:t>
      </w:r>
      <w:r>
        <w:rPr/>
        <w:t>float x = 0.0f;</w:t>
      </w:r>
    </w:p>
    <w:p>
      <w:pPr>
        <w:pStyle w:val="CodeBlock"/>
        <w:rPr/>
      </w:pPr>
      <w:r>
        <w:rPr/>
        <w:t xml:space="preserve">    </w:t>
      </w:r>
      <w:r>
        <w:rPr/>
        <w:t>float y = 0.0f;</w:t>
      </w:r>
    </w:p>
    <w:p>
      <w:pPr>
        <w:pStyle w:val="CodeBlock"/>
        <w:rPr/>
      </w:pPr>
      <w:r>
        <w:rPr/>
        <w:t xml:space="preserve">    </w:t>
      </w:r>
      <w:r>
        <w:rPr/>
        <w:t>float z = 0.0f;</w:t>
      </w:r>
    </w:p>
    <w:p>
      <w:pPr>
        <w:pStyle w:val="CodeBlock"/>
        <w:rPr/>
      </w:pPr>
      <w:r>
        <w:rPr/>
        <w:t>};  // ← Don't forget this semicolon!</w:t>
      </w:r>
    </w:p>
    <w:p>
      <w:pPr>
        <w:pStyle w:val="CodeBlock"/>
        <w:rPr/>
      </w:pPr>
      <w:r>
        <w:rPr/>
      </w:r>
    </w:p>
    <w:p>
      <w:pPr>
        <w:pStyle w:val="CodeBlock"/>
        <w:rPr/>
      </w:pPr>
      <w:r>
        <w:rPr/>
        <w:t>// Usage:</w:t>
      </w:r>
    </w:p>
    <w:p>
      <w:pPr>
        <w:pStyle w:val="CodeBlock"/>
        <w:rPr/>
      </w:pPr>
      <w:r>
        <w:rPr/>
        <w:t>Point3D lidar_point;</w:t>
      </w:r>
    </w:p>
    <w:p>
      <w:pPr>
        <w:pStyle w:val="CodeBlock"/>
        <w:rPr/>
      </w:pPr>
      <w:r>
        <w:rPr/>
        <w:t xml:space="preserve"> </w:t>
      </w:r>
      <w:r>
        <w:rPr/>
        <w:t>lidar_point.x = 10.5f;</w:t>
      </w:r>
    </w:p>
    <w:p>
      <w:pPr>
        <w:pStyle w:val="CodeBlock"/>
        <w:rPr/>
      </w:pPr>
      <w:r>
        <w:rPr/>
        <w:t>lidar_point.y = -3.2f;</w:t>
      </w:r>
    </w:p>
    <w:p>
      <w:pPr>
        <w:pStyle w:val="CodeBlock"/>
        <w:rPr/>
      </w:pPr>
      <w:r>
        <w:rPr/>
        <w:t>lidar_point.z = 0.0f;</w:t>
      </w:r>
    </w:p>
    <w:p>
      <w:pPr>
        <w:pStyle w:val="CodeBlock"/>
        <w:rPr/>
      </w:pPr>
      <w:r>
        <w:rPr/>
      </w:r>
    </w:p>
    <w:p>
      <w:pPr>
        <w:pStyle w:val="CodeBlock"/>
        <w:rPr/>
      </w:pPr>
      <w:r>
        <w:rPr/>
        <w:t>// Or initialize all at once:</w:t>
      </w:r>
    </w:p>
    <w:p>
      <w:pPr>
        <w:pStyle w:val="CodeBlock"/>
        <w:rPr/>
      </w:pPr>
      <w:r>
        <w:rPr/>
        <w:t>Point3D p = {10.5f, -3.2f, 0.0f};</w:t>
      </w:r>
    </w:p>
    <w:p>
      <w:pPr>
        <w:pStyle w:val="Heading3"/>
        <w:rPr/>
      </w:pPr>
      <w:r>
        <w:rPr/>
        <w:t>Concept: Structs with Methods</w:t>
      </w:r>
    </w:p>
    <w:p>
      <w:pPr>
        <w:pStyle w:val="Normal"/>
        <w:rPr/>
      </w:pPr>
      <w:r>
        <w:rPr/>
        <w:t>C++ structs can have functions (methods) inside them:</w:t>
      </w:r>
    </w:p>
    <w:p>
      <w:pPr>
        <w:pStyle w:val="Normal"/>
        <w:rPr/>
      </w:pPr>
      <w:r>
        <w:rPr>
          <w:b/>
          <w:color w:val="006400"/>
          <w:sz w:val="20"/>
        </w:rPr>
        <w:t>Example:</w:t>
      </w:r>
    </w:p>
    <w:p>
      <w:pPr>
        <w:pStyle w:val="CodeBlock"/>
        <w:rPr/>
      </w:pPr>
      <w:r>
        <w:rPr/>
        <w:t>struct Point3D {</w:t>
      </w:r>
    </w:p>
    <w:p>
      <w:pPr>
        <w:pStyle w:val="CodeBlock"/>
        <w:rPr/>
      </w:pPr>
      <w:r>
        <w:rPr/>
        <w:t xml:space="preserve">    </w:t>
      </w:r>
      <w:r>
        <w:rPr/>
        <w:t>float x = 0.0f;</w:t>
      </w:r>
    </w:p>
    <w:p>
      <w:pPr>
        <w:pStyle w:val="CodeBlock"/>
        <w:rPr/>
      </w:pPr>
      <w:r>
        <w:rPr/>
        <w:t xml:space="preserve">    </w:t>
      </w:r>
      <w:r>
        <w:rPr/>
        <w:t>float y = 0.0f;</w:t>
      </w:r>
    </w:p>
    <w:p>
      <w:pPr>
        <w:pStyle w:val="CodeBlock"/>
        <w:rPr/>
      </w:pPr>
      <w:r>
        <w:rPr/>
        <w:t xml:space="preserve">    </w:t>
      </w:r>
      <w:r>
        <w:rPr/>
        <w:t>float z = 0.0f;</w:t>
      </w:r>
    </w:p>
    <w:p>
      <w:pPr>
        <w:pStyle w:val="CodeBlock"/>
        <w:rPr/>
      </w:pPr>
      <w:r>
        <w:rPr/>
      </w:r>
    </w:p>
    <w:p>
      <w:pPr>
        <w:pStyle w:val="CodeBlock"/>
        <w:rPr/>
      </w:pPr>
      <w:r>
        <w:rPr/>
        <w:t xml:space="preserve">    </w:t>
      </w:r>
      <w:r>
        <w:rPr/>
        <w:t>// Method: calculate distance from origin</w:t>
      </w:r>
    </w:p>
    <w:p>
      <w:pPr>
        <w:pStyle w:val="CodeBlock"/>
        <w:rPr/>
      </w:pPr>
      <w:r>
        <w:rPr/>
        <w:t xml:space="preserve">    </w:t>
      </w:r>
      <w:r>
        <w:rPr/>
        <w:t>float magnitude() const {</w:t>
      </w:r>
    </w:p>
    <w:p>
      <w:pPr>
        <w:pStyle w:val="CodeBlock"/>
        <w:rPr/>
      </w:pPr>
      <w:r>
        <w:rPr/>
        <w:t xml:space="preserve">        </w:t>
      </w:r>
      <w:r>
        <w:rPr/>
        <w:t>return std::sqrt(x*x + y*y + z*z);</w:t>
      </w:r>
    </w:p>
    <w:p>
      <w:pPr>
        <w:pStyle w:val="CodeBlock"/>
        <w:rPr/>
      </w:pPr>
      <w:r>
        <w:rPr/>
        <w:t xml:space="preserve">    </w:t>
      </w:r>
      <w:r>
        <w:rPr/>
        <w:t>}</w:t>
      </w:r>
    </w:p>
    <w:p>
      <w:pPr>
        <w:pStyle w:val="CodeBlock"/>
        <w:rPr/>
      </w:pPr>
      <w:r>
        <w:rPr/>
      </w:r>
    </w:p>
    <w:p>
      <w:pPr>
        <w:pStyle w:val="CodeBlock"/>
        <w:rPr/>
      </w:pPr>
      <w:r>
        <w:rPr/>
        <w:t xml:space="preserve">    </w:t>
      </w:r>
      <w:r>
        <w:rPr/>
        <w:t>// Method: calculate distance to another point</w:t>
      </w:r>
    </w:p>
    <w:p>
      <w:pPr>
        <w:pStyle w:val="CodeBlock"/>
        <w:rPr/>
      </w:pPr>
      <w:r>
        <w:rPr/>
        <w:t xml:space="preserve">    </w:t>
      </w:r>
      <w:r>
        <w:rPr/>
        <w:t>float distance_to(const Point3D&amp; other) const {</w:t>
      </w:r>
    </w:p>
    <w:p>
      <w:pPr>
        <w:pStyle w:val="CodeBlock"/>
        <w:rPr/>
      </w:pPr>
      <w:r>
        <w:rPr/>
        <w:t xml:space="preserve">        </w:t>
      </w:r>
      <w:r>
        <w:rPr/>
        <w:t>float dx = x - other.x;</w:t>
      </w:r>
    </w:p>
    <w:p>
      <w:pPr>
        <w:pStyle w:val="CodeBlock"/>
        <w:rPr/>
      </w:pPr>
      <w:r>
        <w:rPr/>
        <w:t xml:space="preserve">        </w:t>
      </w:r>
      <w:r>
        <w:rPr/>
        <w:t>float dy = y - other.y;</w:t>
      </w:r>
    </w:p>
    <w:p>
      <w:pPr>
        <w:pStyle w:val="CodeBlock"/>
        <w:rPr/>
      </w:pPr>
      <w:r>
        <w:rPr/>
        <w:t xml:space="preserve">        </w:t>
      </w:r>
      <w:r>
        <w:rPr/>
        <w:t>float dz = z - other.z;</w:t>
      </w:r>
    </w:p>
    <w:p>
      <w:pPr>
        <w:pStyle w:val="CodeBlock"/>
        <w:rPr/>
      </w:pPr>
      <w:r>
        <w:rPr/>
        <w:t xml:space="preserve">        </w:t>
      </w:r>
      <w:r>
        <w:rPr/>
        <w:t>return std::sqrt(dx*dx + dy*dy + dz*dz);</w:t>
      </w:r>
    </w:p>
    <w:p>
      <w:pPr>
        <w:pStyle w:val="CodeBlock"/>
        <w:rPr/>
      </w:pPr>
      <w:r>
        <w:rPr/>
        <w:t xml:space="preserve">    </w:t>
      </w:r>
      <w:r>
        <w:rPr/>
        <w:t>}</w:t>
      </w:r>
    </w:p>
    <w:p>
      <w:pPr>
        <w:pStyle w:val="CodeBlock"/>
        <w:rPr/>
      </w:pPr>
      <w:r>
        <w:rPr/>
        <w:t>};</w:t>
      </w:r>
    </w:p>
    <w:p>
      <w:pPr>
        <w:pStyle w:val="Heading3"/>
        <w:rPr/>
      </w:pPr>
      <w:r>
        <w:rPr/>
        <w:t>Concept: Nested Structs</w:t>
      </w:r>
    </w:p>
    <w:p>
      <w:pPr>
        <w:pStyle w:val="Normal"/>
        <w:rPr/>
      </w:pPr>
      <w:r>
        <w:rPr/>
        <w:t>Structs can contain other structs. This is called COMPOSITION — building complex types from simpler ones. Our BoundingBox3D contains a Point3D for its center.</w:t>
      </w:r>
    </w:p>
    <w:p>
      <w:pPr>
        <w:pStyle w:val="Normal"/>
        <w:rPr/>
      </w:pPr>
      <w:r>
        <w:rPr>
          <w:b/>
          <w:color w:val="006400"/>
          <w:sz w:val="20"/>
        </w:rPr>
        <w:t>Example:</w:t>
      </w:r>
    </w:p>
    <w:p>
      <w:pPr>
        <w:pStyle w:val="CodeBlock"/>
        <w:rPr/>
      </w:pPr>
      <w:r>
        <w:rPr/>
        <w:t>struct BoundingBox3D {</w:t>
      </w:r>
    </w:p>
    <w:p>
      <w:pPr>
        <w:pStyle w:val="CodeBlock"/>
        <w:rPr/>
      </w:pPr>
      <w:r>
        <w:rPr/>
        <w:t xml:space="preserve">    </w:t>
      </w:r>
      <w:r>
        <w:rPr/>
        <w:t>Point3D center;      // ← This is a struct inside a struct</w:t>
      </w:r>
    </w:p>
    <w:p>
      <w:pPr>
        <w:pStyle w:val="CodeBlock"/>
        <w:rPr/>
      </w:pPr>
      <w:r>
        <w:rPr/>
        <w:t xml:space="preserve">    </w:t>
      </w:r>
      <w:r>
        <w:rPr/>
        <w:t>float length = 0.0f;</w:t>
      </w:r>
    </w:p>
    <w:p>
      <w:pPr>
        <w:pStyle w:val="CodeBlock"/>
        <w:rPr/>
      </w:pPr>
      <w:r>
        <w:rPr/>
        <w:t xml:space="preserve">    </w:t>
      </w:r>
      <w:r>
        <w:rPr/>
        <w:t>float width  = 0.0f;</w:t>
      </w:r>
    </w:p>
    <w:p>
      <w:pPr>
        <w:pStyle w:val="CodeBlock"/>
        <w:rPr/>
      </w:pPr>
      <w:r>
        <w:rPr/>
        <w:t xml:space="preserve">    </w:t>
      </w:r>
      <w:r>
        <w:rPr/>
        <w:t>float height = 0.0f;</w:t>
      </w:r>
    </w:p>
    <w:p>
      <w:pPr>
        <w:pStyle w:val="CodeBlock"/>
        <w:rPr/>
      </w:pPr>
      <w:r>
        <w:rPr/>
        <w:t xml:space="preserve">    </w:t>
      </w:r>
      <w:r>
        <w:rPr/>
        <w:t>float yaw    = 0.0f; // Rotation angle</w:t>
      </w:r>
    </w:p>
    <w:p>
      <w:pPr>
        <w:pStyle w:val="CodeBlock"/>
        <w:rPr/>
      </w:pPr>
      <w:r>
        <w:rPr/>
        <w:t>};</w:t>
      </w:r>
    </w:p>
    <w:p>
      <w:pPr>
        <w:pStyle w:val="CodeBlock"/>
        <w:rPr/>
      </w:pPr>
      <w:r>
        <w:rPr/>
      </w:r>
    </w:p>
    <w:p>
      <w:pPr>
        <w:pStyle w:val="CodeBlock"/>
        <w:rPr/>
      </w:pPr>
      <w:r>
        <w:rPr/>
        <w:t>// Usage:</w:t>
      </w:r>
    </w:p>
    <w:p>
      <w:pPr>
        <w:pStyle w:val="CodeBlock"/>
        <w:rPr/>
      </w:pPr>
      <w:r>
        <w:rPr/>
        <w:t>BoundingBox3D box;</w:t>
      </w:r>
    </w:p>
    <w:p>
      <w:pPr>
        <w:pStyle w:val="CodeBlock"/>
        <w:rPr/>
      </w:pPr>
      <w:r>
        <w:rPr/>
        <w:t>box.center.x = 25.0f;    // Access nested struct member</w:t>
      </w:r>
    </w:p>
    <w:p>
      <w:pPr>
        <w:pStyle w:val="CodeBlock"/>
        <w:rPr/>
      </w:pPr>
      <w:r>
        <w:rPr/>
        <w:t>box.length = 4.5f;</w:t>
      </w:r>
    </w:p>
    <w:p>
      <w:pPr>
        <w:pStyle w:val="Normal"/>
        <w:rPr/>
      </w:pPr>
      <w:r>
        <w:rPr>
          <w:b/>
          <w:color w:val="B40000"/>
          <w:sz w:val="24"/>
        </w:rPr>
        <w:t xml:space="preserve">✏️ </w:t>
      </w:r>
      <w:r>
        <w:rPr>
          <w:b/>
          <w:color w:val="B40000"/>
          <w:sz w:val="24"/>
        </w:rPr>
        <w:t>Exercise 6.1: Build the Core Data Types</w:t>
      </w:r>
    </w:p>
    <w:p>
      <w:pPr>
        <w:pStyle w:val="Normal"/>
        <w:rPr/>
      </w:pPr>
      <w:r>
        <w:rPr/>
        <w:t>Create a file called types_practice.cpp. Define these structs and test them in main():</w:t>
        <w:br/>
        <w:t xml:space="preserve">  1. Point3D with x, y, z (float) and a distance_to() method</w:t>
        <w:br/>
        <w:t xml:space="preserve">  2. Velocity3D with vx, vy, vz (float)</w:t>
        <w:br/>
        <w:t xml:space="preserve">  3. BoundingBox3D with center (Point3D), length, width, height, yaw (float)</w:t>
        <w:br/>
        <w:t>In main(): Create two Point3D objects, print the distance between them. Create a BoundingBox3D and print its dimensions.</w:t>
      </w:r>
    </w:p>
    <w:p>
      <w:pPr>
        <w:pStyle w:val="Normal"/>
        <w:rPr/>
      </w:pPr>
      <w:r>
        <w:rPr>
          <w:b/>
        </w:rPr>
        <w:t xml:space="preserve">Hints: </w:t>
      </w:r>
    </w:p>
    <w:p>
      <w:pPr>
        <w:pStyle w:val="ListBullet"/>
        <w:numPr>
          <w:ilvl w:val="0"/>
          <w:numId w:val="1"/>
        </w:numPr>
        <w:rPr/>
      </w:pPr>
      <w:r>
        <w:rPr/>
        <w:t>Structs end with };  (semicolon after the closing brace!)</w:t>
      </w:r>
    </w:p>
    <w:p>
      <w:pPr>
        <w:pStyle w:val="ListBullet"/>
        <w:numPr>
          <w:ilvl w:val="0"/>
          <w:numId w:val="1"/>
        </w:numPr>
        <w:rPr/>
      </w:pPr>
      <w:r>
        <w:rPr/>
        <w:t>Use 'const' on methods that don't modify the struct</w:t>
      </w:r>
    </w:p>
    <w:p>
      <w:pPr>
        <w:pStyle w:val="ListBullet"/>
        <w:numPr>
          <w:ilvl w:val="0"/>
          <w:numId w:val="1"/>
        </w:numPr>
        <w:rPr/>
      </w:pPr>
      <w:r>
        <w:rPr/>
        <w:t>Access nested members: box.center.x</w:t>
      </w:r>
    </w:p>
    <w:p>
      <w:pPr>
        <w:pStyle w:val="Normal"/>
        <w:rPr/>
      </w:pPr>
      <w:r>
        <w:rPr/>
      </w:r>
      <w:r>
        <w:br w:type="page"/>
      </w:r>
    </w:p>
    <w:p>
      <w:pPr>
        <w:pStyle w:val="Heading2"/>
        <w:spacing w:before="0" w:after="0"/>
        <w:rPr/>
      </w:pPr>
      <w:r>
        <w:rPr/>
        <w:t>Lesson 7: Enums &amp; enum class — Named Constants</w:t>
      </w:r>
    </w:p>
    <w:p>
      <w:pPr>
        <w:pStyle w:val="Heading3"/>
        <w:rPr/>
      </w:pPr>
      <w:r>
        <w:rPr/>
        <w:t>Concept: enum class (Scoped Enumerations)</w:t>
      </w:r>
    </w:p>
    <w:p>
      <w:pPr>
        <w:pStyle w:val="Normal"/>
        <w:rPr/>
      </w:pPr>
      <w:r>
        <w:rPr/>
        <w:t>An enum class defines a set of named integer constants. Use them instead of raw integers or strings for categories like sensor types, object classifications, etc. The compiler checks that you only use valid values — catching typos at compile time.</w:t>
      </w:r>
    </w:p>
    <w:p>
      <w:pPr>
        <w:pStyle w:val="Normal"/>
        <w:rPr/>
      </w:pPr>
      <w:r>
        <w:rPr>
          <w:b/>
          <w:color w:val="640096"/>
        </w:rPr>
        <w:t>Python → C++ Comparison:</w:t>
      </w:r>
    </w:p>
    <w:p>
      <w:pPr>
        <w:pStyle w:val="Normal"/>
        <w:rPr/>
      </w:pPr>
      <w:r>
        <w:rPr>
          <w:b/>
          <w:color w:val="006400"/>
          <w:sz w:val="20"/>
        </w:rPr>
        <w:t>Python:</w:t>
      </w:r>
    </w:p>
    <w:p>
      <w:pPr>
        <w:pStyle w:val="CodeBlock"/>
        <w:rPr/>
      </w:pPr>
      <w:r>
        <w:rPr/>
        <w:t>from enum import Enum</w:t>
      </w:r>
    </w:p>
    <w:p>
      <w:pPr>
        <w:pStyle w:val="CodeBlock"/>
        <w:rPr/>
      </w:pPr>
      <w:r>
        <w:rPr/>
      </w:r>
    </w:p>
    <w:p>
      <w:pPr>
        <w:pStyle w:val="CodeBlock"/>
        <w:rPr/>
      </w:pPr>
      <w:r>
        <w:rPr/>
        <w:t>class SensorType(Enum):</w:t>
      </w:r>
    </w:p>
    <w:p>
      <w:pPr>
        <w:pStyle w:val="CodeBlock"/>
        <w:rPr/>
      </w:pPr>
      <w:r>
        <w:rPr/>
        <w:t xml:space="preserve">    </w:t>
      </w:r>
      <w:r>
        <w:rPr/>
        <w:t>LIDAR = 0</w:t>
      </w:r>
    </w:p>
    <w:p>
      <w:pPr>
        <w:pStyle w:val="CodeBlock"/>
        <w:rPr/>
      </w:pPr>
      <w:r>
        <w:rPr/>
        <w:t xml:space="preserve">    </w:t>
      </w:r>
      <w:r>
        <w:rPr/>
        <w:t>CAMERA = 1</w:t>
      </w:r>
    </w:p>
    <w:p>
      <w:pPr>
        <w:pStyle w:val="CodeBlock"/>
        <w:rPr/>
      </w:pPr>
      <w:r>
        <w:rPr/>
        <w:t xml:space="preserve">    </w:t>
      </w:r>
      <w:r>
        <w:rPr/>
        <w:t>RADAR = 2</w:t>
      </w:r>
    </w:p>
    <w:p>
      <w:pPr>
        <w:pStyle w:val="CodeBlock"/>
        <w:rPr/>
      </w:pPr>
      <w:r>
        <w:rPr/>
      </w:r>
    </w:p>
    <w:p>
      <w:pPr>
        <w:pStyle w:val="CodeBlock"/>
        <w:rPr/>
      </w:pPr>
      <w:r>
        <w:rPr/>
        <w:t>sensor = SensorType.LIDAR</w:t>
      </w:r>
    </w:p>
    <w:p>
      <w:pPr>
        <w:pStyle w:val="CodeBlock"/>
        <w:rPr/>
      </w:pPr>
      <w:r>
        <w:rPr/>
        <w:t>if sensor == SensorType.CAMERA:</w:t>
      </w:r>
    </w:p>
    <w:p>
      <w:pPr>
        <w:pStyle w:val="CodeBlock"/>
        <w:rPr/>
      </w:pPr>
      <w:r>
        <w:rPr/>
        <w:t xml:space="preserve">    </w:t>
      </w:r>
      <w:r>
        <w:rPr/>
        <w:t>print("It's a camera")</w:t>
      </w:r>
    </w:p>
    <w:p>
      <w:pPr>
        <w:pStyle w:val="Normal"/>
        <w:rPr/>
      </w:pPr>
      <w:r>
        <w:rPr>
          <w:b/>
          <w:color w:val="006400"/>
          <w:sz w:val="20"/>
        </w:rPr>
        <w:t>C++ Equivalent:</w:t>
      </w:r>
    </w:p>
    <w:p>
      <w:pPr>
        <w:pStyle w:val="CodeBlock"/>
        <w:rPr/>
      </w:pPr>
      <w:r>
        <w:rPr/>
        <w:t>enum class SensorType {</w:t>
      </w:r>
    </w:p>
    <w:p>
      <w:pPr>
        <w:pStyle w:val="CodeBlock"/>
        <w:rPr/>
      </w:pPr>
      <w:r>
        <w:rPr/>
        <w:t xml:space="preserve">    </w:t>
      </w:r>
      <w:r>
        <w:rPr/>
        <w:t>Lidar,      // = 0 (auto-numbered)</w:t>
      </w:r>
    </w:p>
    <w:p>
      <w:pPr>
        <w:pStyle w:val="CodeBlock"/>
        <w:rPr/>
      </w:pPr>
      <w:r>
        <w:rPr/>
        <w:t xml:space="preserve">    </w:t>
      </w:r>
      <w:r>
        <w:rPr/>
        <w:t>Camera,     // = 1</w:t>
      </w:r>
    </w:p>
    <w:p>
      <w:pPr>
        <w:pStyle w:val="CodeBlock"/>
        <w:rPr/>
      </w:pPr>
      <w:r>
        <w:rPr/>
        <w:t xml:space="preserve">    </w:t>
      </w:r>
      <w:r>
        <w:rPr/>
        <w:t>Radar       // = 2</w:t>
      </w:r>
    </w:p>
    <w:p>
      <w:pPr>
        <w:pStyle w:val="CodeBlock"/>
        <w:rPr/>
      </w:pPr>
      <w:r>
        <w:rPr/>
        <w:t>};</w:t>
      </w:r>
    </w:p>
    <w:p>
      <w:pPr>
        <w:pStyle w:val="CodeBlock"/>
        <w:rPr/>
      </w:pPr>
      <w:r>
        <w:rPr/>
      </w:r>
    </w:p>
    <w:p>
      <w:pPr>
        <w:pStyle w:val="CodeBlock"/>
        <w:rPr/>
      </w:pPr>
      <w:r>
        <w:rPr/>
        <w:t>SensorType sensor = SensorType::Lidar;</w:t>
      </w:r>
    </w:p>
    <w:p>
      <w:pPr>
        <w:pStyle w:val="CodeBlock"/>
        <w:rPr/>
      </w:pPr>
      <w:r>
        <w:rPr/>
        <w:t>if (sensor == SensorType::Camera) {</w:t>
      </w:r>
    </w:p>
    <w:p>
      <w:pPr>
        <w:pStyle w:val="CodeBlock"/>
        <w:rPr/>
      </w:pPr>
      <w:r>
        <w:rPr/>
        <w:t xml:space="preserve">    </w:t>
      </w:r>
      <w:r>
        <w:rPr/>
        <w:t>std::cout &lt;&lt; "It's a camera" &lt;&lt; std::endl;</w:t>
      </w:r>
    </w:p>
    <w:p>
      <w:pPr>
        <w:pStyle w:val="CodeBlock"/>
        <w:rPr/>
      </w:pPr>
      <w:r>
        <w:rPr/>
        <w:t>}</w:t>
      </w:r>
    </w:p>
    <w:p>
      <w:pPr>
        <w:pStyle w:val="Normal"/>
        <w:rPr/>
      </w:pPr>
      <w:r>
        <w:rPr/>
        <w:t>Why "enum class" and not just "enum"? Plain enums leak their values into the surrounding scope and can be accidentally compared with integers. enum class (C++11) is type-safe — SensorType::Lidar can't be compared with ObjectType::Car.</w:t>
      </w:r>
    </w:p>
    <w:p>
      <w:pPr>
        <w:pStyle w:val="Normal"/>
        <w:rPr/>
      </w:pPr>
      <w:r>
        <w:rPr>
          <w:b/>
          <w:color w:val="B40000"/>
          <w:sz w:val="24"/>
        </w:rPr>
        <w:t xml:space="preserve">✏️ </w:t>
      </w:r>
      <w:r>
        <w:rPr>
          <w:b/>
          <w:color w:val="B40000"/>
          <w:sz w:val="24"/>
        </w:rPr>
        <w:t>Exercise 7.1: Perception Enums</w:t>
      </w:r>
    </w:p>
    <w:p>
      <w:pPr>
        <w:pStyle w:val="Normal"/>
        <w:rPr/>
      </w:pPr>
      <w:r>
        <w:rPr/>
        <w:t>Add to your types file:</w:t>
        <w:br/>
        <w:t xml:space="preserve">  1. enum class SensorType { Lidar, Camera, Radar }</w:t>
        <w:br/>
        <w:t xml:space="preserve">  2. enum class SensorId { LidarFront, LidarRear, CameraFront, CameraRear, RadarFront, RadarRear }</w:t>
        <w:br/>
        <w:t xml:space="preserve">  3. enum class ObjectType { Unknown, Car, Truck, Pedestrian, Cyclist, Motorcycle, StaticObstacle }</w:t>
        <w:br/>
        <w:t xml:space="preserve">  4. Write a function std::string to_string(ObjectType type) using a switch statement</w:t>
        <w:br/>
        <w:t>Test them in main(): create variables of each enum type, print the object type string.</w:t>
      </w:r>
    </w:p>
    <w:p>
      <w:pPr>
        <w:pStyle w:val="Normal"/>
        <w:rPr/>
      </w:pPr>
      <w:r>
        <w:rPr>
          <w:b/>
        </w:rPr>
        <w:t xml:space="preserve">Hints: </w:t>
      </w:r>
    </w:p>
    <w:p>
      <w:pPr>
        <w:pStyle w:val="ListBullet"/>
        <w:numPr>
          <w:ilvl w:val="0"/>
          <w:numId w:val="1"/>
        </w:numPr>
        <w:rPr/>
      </w:pPr>
      <w:r>
        <w:rPr/>
        <w:t>enum class values use :: not . : SensorType::Lidar</w:t>
      </w:r>
    </w:p>
    <w:p>
      <w:pPr>
        <w:pStyle w:val="ListBullet"/>
        <w:numPr>
          <w:ilvl w:val="0"/>
          <w:numId w:val="1"/>
        </w:numPr>
        <w:rPr/>
      </w:pPr>
      <w:r>
        <w:rPr/>
        <w:t>Use switch for enum-to-string conversion</w:t>
      </w:r>
    </w:p>
    <w:p>
      <w:pPr>
        <w:pStyle w:val="ListBullet"/>
        <w:numPr>
          <w:ilvl w:val="0"/>
          <w:numId w:val="1"/>
        </w:numPr>
        <w:rPr/>
      </w:pPr>
      <w:r>
        <w:rPr/>
        <w:t>Each case needs a break; statement</w:t>
      </w:r>
    </w:p>
    <w:p>
      <w:pPr>
        <w:pStyle w:val="Normal"/>
        <w:rPr/>
      </w:pPr>
      <w:r>
        <w:rPr/>
      </w:r>
      <w:r>
        <w:br w:type="page"/>
      </w:r>
    </w:p>
    <w:p>
      <w:pPr>
        <w:pStyle w:val="Heading2"/>
        <w:spacing w:before="0" w:after="0"/>
        <w:rPr/>
      </w:pPr>
      <w:r>
        <w:rPr/>
        <w:t>Lesson 8: Namespaces &amp; Header/Source File Organization</w:t>
      </w:r>
    </w:p>
    <w:p>
      <w:pPr>
        <w:pStyle w:val="Heading3"/>
        <w:rPr/>
      </w:pPr>
      <w:r>
        <w:rPr/>
        <w:t>Concept: Namespaces</w:t>
      </w:r>
    </w:p>
    <w:p>
      <w:pPr>
        <w:pStyle w:val="Normal"/>
        <w:rPr/>
      </w:pPr>
      <w:r>
        <w:rPr/>
        <w:t>A namespace is a named scope that prevents name collisions. Without namespaces, if two libraries both define a "Point" class, your program won't compile. Namespaces act like Python packages — perception::Point vs graphics::Point.</w:t>
      </w:r>
    </w:p>
    <w:p>
      <w:pPr>
        <w:pStyle w:val="Normal"/>
        <w:rPr/>
      </w:pPr>
      <w:r>
        <w:rPr>
          <w:b/>
          <w:color w:val="006400"/>
          <w:sz w:val="20"/>
        </w:rPr>
        <w:t>Example:</w:t>
      </w:r>
    </w:p>
    <w:p>
      <w:pPr>
        <w:pStyle w:val="CodeBlock"/>
        <w:rPr/>
      </w:pPr>
      <w:r>
        <w:rPr/>
        <w:t>namespace perception {</w:t>
      </w:r>
    </w:p>
    <w:p>
      <w:pPr>
        <w:pStyle w:val="CodeBlock"/>
        <w:rPr/>
      </w:pPr>
      <w:r>
        <w:rPr/>
        <w:t xml:space="preserve">    </w:t>
      </w:r>
      <w:r>
        <w:rPr/>
        <w:t>struct Point3D { float x, y, z; };</w:t>
      </w:r>
    </w:p>
    <w:p>
      <w:pPr>
        <w:pStyle w:val="CodeBlock"/>
        <w:rPr/>
      </w:pPr>
      <w:r>
        <w:rPr/>
        <w:t>}  // No semicolon after namespace!</w:t>
      </w:r>
    </w:p>
    <w:p>
      <w:pPr>
        <w:pStyle w:val="CodeBlock"/>
        <w:rPr/>
      </w:pPr>
      <w:r>
        <w:rPr/>
      </w:r>
    </w:p>
    <w:p>
      <w:pPr>
        <w:pStyle w:val="CodeBlock"/>
        <w:rPr/>
      </w:pPr>
      <w:r>
        <w:rPr/>
        <w:t>namespace graphics {</w:t>
      </w:r>
    </w:p>
    <w:p>
      <w:pPr>
        <w:pStyle w:val="CodeBlock"/>
        <w:rPr/>
      </w:pPr>
      <w:r>
        <w:rPr/>
        <w:t xml:space="preserve">    </w:t>
      </w:r>
      <w:r>
        <w:rPr/>
        <w:t>struct Point3D { float x, y, z; };  // No conflict!</w:t>
      </w:r>
    </w:p>
    <w:p>
      <w:pPr>
        <w:pStyle w:val="CodeBlock"/>
        <w:rPr/>
      </w:pPr>
      <w:r>
        <w:rPr/>
        <w:t>}</w:t>
      </w:r>
    </w:p>
    <w:p>
      <w:pPr>
        <w:pStyle w:val="CodeBlock"/>
        <w:rPr/>
      </w:pPr>
      <w:r>
        <w:rPr/>
      </w:r>
    </w:p>
    <w:p>
      <w:pPr>
        <w:pStyle w:val="CodeBlock"/>
        <w:rPr/>
      </w:pPr>
      <w:r>
        <w:rPr/>
        <w:t>// Usage:</w:t>
      </w:r>
    </w:p>
    <w:p>
      <w:pPr>
        <w:pStyle w:val="CodeBlock"/>
        <w:rPr/>
      </w:pPr>
      <w:r>
        <w:rPr/>
        <w:t>perception::Point3D sensor_point;</w:t>
      </w:r>
    </w:p>
    <w:p>
      <w:pPr>
        <w:pStyle w:val="CodeBlock"/>
        <w:rPr/>
      </w:pPr>
      <w:r>
        <w:rPr/>
        <w:t>graphics::Point3D screen_point;</w:t>
      </w:r>
    </w:p>
    <w:p>
      <w:pPr>
        <w:pStyle w:val="Heading3"/>
        <w:rPr/>
      </w:pPr>
      <w:r>
        <w:rPr/>
        <w:t>Concept: Header (.h) and Source (.cpp) File Separation</w:t>
      </w:r>
    </w:p>
    <w:p>
      <w:pPr>
        <w:pStyle w:val="Normal"/>
        <w:rPr/>
      </w:pPr>
      <w:r>
        <w:rPr/>
        <w:t>This is a FUNDAMENTAL C++ pattern. We split code into:</w:t>
        <w:br/>
        <w:t xml:space="preserve">  • Header file (.h): DECLARATIONS — what functions/classes exist (the "menu")</w:t>
        <w:br/>
        <w:t xml:space="preserve">  • Source file (.cpp): DEFINITIONS — how they work (the "kitchen")</w:t>
        <w:br/>
        <w:br/>
        <w:t>Why? Because C++ compiles each .cpp file independently. Headers are shared so different .cpp files can "see" each other's functions.</w:t>
      </w:r>
    </w:p>
    <w:p>
      <w:pPr>
        <w:pStyle w:val="Heading3"/>
        <w:rPr/>
      </w:pPr>
      <w:r>
        <w:rPr/>
        <w:t>Concept: #pragma once (Include Guards)</w:t>
      </w:r>
    </w:p>
    <w:p>
      <w:pPr>
        <w:pStyle w:val="Normal"/>
        <w:rPr/>
      </w:pPr>
      <w:r>
        <w:rPr/>
        <w:t>#pragma once at the top of every header file ensures it's only included once per compilation unit. Without it, you get "duplicate definition" errors.</w:t>
      </w:r>
    </w:p>
    <w:p>
      <w:pPr>
        <w:pStyle w:val="Normal"/>
        <w:rPr/>
      </w:pPr>
      <w:r>
        <w:rPr>
          <w:b/>
          <w:color w:val="006400"/>
          <w:sz w:val="20"/>
        </w:rPr>
        <w:t>Header file (math_utils.h):</w:t>
      </w:r>
    </w:p>
    <w:p>
      <w:pPr>
        <w:pStyle w:val="CodeBlock"/>
        <w:rPr/>
      </w:pPr>
      <w:r>
        <w:rPr/>
        <w:t>// === math_utils.h (HEADER) ===</w:t>
      </w:r>
    </w:p>
    <w:p>
      <w:pPr>
        <w:pStyle w:val="CodeBlock"/>
        <w:rPr/>
      </w:pPr>
      <w:r>
        <w:rPr/>
        <w:t>#pragma once    // Include this file only once</w:t>
      </w:r>
    </w:p>
    <w:p>
      <w:pPr>
        <w:pStyle w:val="CodeBlock"/>
        <w:rPr/>
      </w:pPr>
      <w:r>
        <w:rPr/>
      </w:r>
    </w:p>
    <w:p>
      <w:pPr>
        <w:pStyle w:val="CodeBlock"/>
        <w:rPr/>
      </w:pPr>
      <w:r>
        <w:rPr/>
        <w:t>namespace perception {</w:t>
      </w:r>
    </w:p>
    <w:p>
      <w:pPr>
        <w:pStyle w:val="CodeBlock"/>
        <w:rPr/>
      </w:pPr>
      <w:r>
        <w:rPr/>
        <w:t xml:space="preserve">    </w:t>
      </w:r>
      <w:r>
        <w:rPr/>
        <w:t>float distance(float x1, float y1, float x2, float y2);  // Declaration only</w:t>
      </w:r>
    </w:p>
    <w:p>
      <w:pPr>
        <w:pStyle w:val="CodeBlock"/>
        <w:rPr/>
      </w:pPr>
      <w:r>
        <w:rPr/>
        <w:t>}</w:t>
      </w:r>
    </w:p>
    <w:p>
      <w:pPr>
        <w:pStyle w:val="Normal"/>
        <w:rPr/>
      </w:pPr>
      <w:r>
        <w:rPr>
          <w:b/>
          <w:color w:val="006400"/>
          <w:sz w:val="20"/>
        </w:rPr>
        <w:t>Source file (math_utils.cpp):</w:t>
      </w:r>
    </w:p>
    <w:p>
      <w:pPr>
        <w:pStyle w:val="CodeBlock"/>
        <w:rPr/>
      </w:pPr>
      <w:r>
        <w:rPr/>
        <w:t>// === math_utils.cpp (SOURCE) ===</w:t>
      </w:r>
    </w:p>
    <w:p>
      <w:pPr>
        <w:pStyle w:val="CodeBlock"/>
        <w:rPr/>
      </w:pPr>
      <w:r>
        <w:rPr/>
        <w:t>#include "math_utils.h"    // Include our own header</w:t>
      </w:r>
    </w:p>
    <w:p>
      <w:pPr>
        <w:pStyle w:val="CodeBlock"/>
        <w:rPr/>
      </w:pPr>
      <w:r>
        <w:rPr/>
        <w:t>#include &lt;cmath&gt;            // For std::sqrt</w:t>
      </w:r>
    </w:p>
    <w:p>
      <w:pPr>
        <w:pStyle w:val="CodeBlock"/>
        <w:rPr/>
      </w:pPr>
      <w:r>
        <w:rPr/>
      </w:r>
    </w:p>
    <w:p>
      <w:pPr>
        <w:pStyle w:val="CodeBlock"/>
        <w:rPr/>
      </w:pPr>
      <w:r>
        <w:rPr/>
        <w:t>namespace perception {</w:t>
      </w:r>
    </w:p>
    <w:p>
      <w:pPr>
        <w:pStyle w:val="CodeBlock"/>
        <w:rPr/>
      </w:pPr>
      <w:r>
        <w:rPr/>
        <w:t xml:space="preserve">    </w:t>
      </w:r>
      <w:r>
        <w:rPr/>
        <w:t>float distance(float x1, float y1, float x2, float y2) {  // Definition</w:t>
      </w:r>
    </w:p>
    <w:p>
      <w:pPr>
        <w:pStyle w:val="CodeBlock"/>
        <w:rPr/>
      </w:pPr>
      <w:r>
        <w:rPr/>
        <w:t xml:space="preserve">        </w:t>
      </w:r>
      <w:r>
        <w:rPr/>
        <w:t>return std::sqrt((x2-x1)*(x2-x1) + (y2-y1)*(y2-y1));</w:t>
      </w:r>
    </w:p>
    <w:p>
      <w:pPr>
        <w:pStyle w:val="CodeBlock"/>
        <w:rPr/>
      </w:pPr>
      <w:r>
        <w:rPr/>
        <w:t xml:space="preserve">    </w:t>
      </w:r>
      <w:r>
        <w:rPr/>
        <w:t>}</w:t>
      </w:r>
    </w:p>
    <w:p>
      <w:pPr>
        <w:pStyle w:val="CodeBlock"/>
        <w:rPr/>
      </w:pPr>
      <w:r>
        <w:rPr/>
        <w:t>}</w:t>
      </w:r>
    </w:p>
    <w:p>
      <w:pPr>
        <w:pStyle w:val="Normal"/>
        <w:rPr/>
      </w:pPr>
      <w:r>
        <w:rPr>
          <w:b/>
          <w:color w:val="006400"/>
          <w:sz w:val="20"/>
        </w:rPr>
        <w:t>Using it in main.cpp:</w:t>
      </w:r>
    </w:p>
    <w:p>
      <w:pPr>
        <w:pStyle w:val="CodeBlock"/>
        <w:rPr/>
      </w:pPr>
      <w:r>
        <w:rPr/>
        <w:t>// === main.cpp ===</w:t>
      </w:r>
    </w:p>
    <w:p>
      <w:pPr>
        <w:pStyle w:val="CodeBlock"/>
        <w:rPr/>
      </w:pPr>
      <w:r>
        <w:rPr/>
        <w:t>#include "math_utils.h"     // Now main.cpp knows about distance()</w:t>
      </w:r>
    </w:p>
    <w:p>
      <w:pPr>
        <w:pStyle w:val="CodeBlock"/>
        <w:rPr/>
      </w:pPr>
      <w:r>
        <w:rPr/>
      </w:r>
    </w:p>
    <w:p>
      <w:pPr>
        <w:pStyle w:val="CodeBlock"/>
        <w:rPr/>
      </w:pPr>
      <w:r>
        <w:rPr/>
        <w:t>int main() {</w:t>
      </w:r>
    </w:p>
    <w:p>
      <w:pPr>
        <w:pStyle w:val="CodeBlock"/>
        <w:rPr/>
      </w:pPr>
      <w:r>
        <w:rPr/>
        <w:t xml:space="preserve">    </w:t>
      </w:r>
      <w:r>
        <w:rPr/>
        <w:t>float d = perception::distance(0, 0, 3, 4);</w:t>
      </w:r>
    </w:p>
    <w:p>
      <w:pPr>
        <w:pStyle w:val="CodeBlock"/>
        <w:rPr/>
      </w:pPr>
      <w:r>
        <w:rPr/>
        <w:t xml:space="preserve">    </w:t>
      </w:r>
      <w:r>
        <w:rPr/>
        <w:t>std::cout &lt;&lt; d &lt;&lt; std::endl;  // 5.0</w:t>
      </w:r>
    </w:p>
    <w:p>
      <w:pPr>
        <w:pStyle w:val="CodeBlock"/>
        <w:rPr/>
      </w:pPr>
      <w:r>
        <w:rPr/>
        <w:t>}</w:t>
      </w:r>
    </w:p>
    <w:p>
      <w:pPr>
        <w:pStyle w:val="Heading3"/>
        <w:rPr/>
      </w:pPr>
      <w:r>
        <w:rPr/>
        <w:t>Concept: Compiling Multiple Files</w:t>
      </w:r>
    </w:p>
    <w:p>
      <w:pPr>
        <w:pStyle w:val="Normal"/>
        <w:rPr/>
      </w:pPr>
      <w:r>
        <w:rPr>
          <w:b/>
          <w:color w:val="006400"/>
          <w:sz w:val="20"/>
        </w:rPr>
        <w:t>Terminal:</w:t>
      </w:r>
    </w:p>
    <w:p>
      <w:pPr>
        <w:pStyle w:val="CodeBlock"/>
        <w:rPr/>
      </w:pPr>
      <w:r>
        <w:rPr/>
        <w:t># Compile ALL .cpp files together (not .h files — they're included automatically)</w:t>
      </w:r>
    </w:p>
    <w:p>
      <w:pPr>
        <w:pStyle w:val="CodeBlock"/>
        <w:rPr/>
      </w:pPr>
      <w:r>
        <w:rPr/>
        <w:t>g++ -std=c++17 -I include/ src/main.cpp src/math_utils.cpp -o program</w:t>
      </w:r>
    </w:p>
    <w:p>
      <w:pPr>
        <w:pStyle w:val="Normal"/>
        <w:rPr/>
      </w:pPr>
      <w:r>
        <w:rPr>
          <w:b/>
          <w:color w:val="B40000"/>
          <w:sz w:val="24"/>
        </w:rPr>
        <w:t xml:space="preserve">✏️ </w:t>
      </w:r>
      <w:r>
        <w:rPr>
          <w:b/>
          <w:color w:val="B40000"/>
          <w:sz w:val="24"/>
        </w:rPr>
        <w:t>Exercise 8.1: Organize Into Files</w:t>
      </w:r>
    </w:p>
    <w:p>
      <w:pPr>
        <w:pStyle w:val="Normal"/>
        <w:rPr/>
      </w:pPr>
      <w:r>
        <w:rPr/>
        <w:t>Reorganize your code into proper files:</w:t>
        <w:br/>
        <w:t xml:space="preserve">  1. include/perception/common/types.h — all structs and enums (with #pragma once)</w:t>
        <w:br/>
        <w:t xml:space="preserve">  2. include/perception/common/math_utils.h — function declarations for distance, etc.</w:t>
        <w:br/>
        <w:t xml:space="preserve">  3. src/common/math_utils.cpp — function definitions</w:t>
        <w:br/>
        <w:t xml:space="preserve">  4. src/main.cpp — includes the headers, tests everything</w:t>
        <w:br/>
        <w:t>Compile with: g++ -std=c++17 -I include/ src/main.cpp src/common/math_utils.cpp -o perception</w:t>
      </w:r>
    </w:p>
    <w:p>
      <w:pPr>
        <w:pStyle w:val="Normal"/>
        <w:rPr/>
      </w:pPr>
      <w:r>
        <w:rPr>
          <w:b/>
        </w:rPr>
        <w:t xml:space="preserve">Hints: </w:t>
      </w:r>
    </w:p>
    <w:p>
      <w:pPr>
        <w:pStyle w:val="ListBullet"/>
        <w:numPr>
          <w:ilvl w:val="0"/>
          <w:numId w:val="1"/>
        </w:numPr>
        <w:rPr/>
      </w:pPr>
      <w:r>
        <w:rPr/>
        <w:t>Put #pragma once at the top of every .h file</w:t>
      </w:r>
    </w:p>
    <w:p>
      <w:pPr>
        <w:pStyle w:val="ListBullet"/>
        <w:numPr>
          <w:ilvl w:val="0"/>
          <w:numId w:val="1"/>
        </w:numPr>
        <w:rPr/>
      </w:pPr>
      <w:r>
        <w:rPr/>
        <w:t>Use namespace perception { } to wrap everything</w:t>
      </w:r>
    </w:p>
    <w:p>
      <w:pPr>
        <w:pStyle w:val="ListBullet"/>
        <w:numPr>
          <w:ilvl w:val="0"/>
          <w:numId w:val="1"/>
        </w:numPr>
        <w:rPr/>
      </w:pPr>
      <w:r>
        <w:rPr/>
        <w:t>#include "path/to/file.h" for your own headers (quotes, not angle brackets)</w:t>
      </w:r>
    </w:p>
    <w:p>
      <w:pPr>
        <w:pStyle w:val="ListBullet"/>
        <w:numPr>
          <w:ilvl w:val="0"/>
          <w:numId w:val="1"/>
        </w:numPr>
        <w:rPr/>
      </w:pPr>
      <w:r>
        <w:rPr/>
        <w:t>#include &lt;iostream&gt; for standard library headers (angle brackets)</w:t>
      </w:r>
    </w:p>
    <w:p>
      <w:pPr>
        <w:pStyle w:val="Normal"/>
        <w:rPr/>
      </w:pPr>
      <w:r>
        <w:rPr/>
      </w:r>
      <w:r>
        <w:br w:type="page"/>
      </w:r>
    </w:p>
    <w:p>
      <w:pPr>
        <w:pStyle w:val="Heading2"/>
        <w:spacing w:before="0" w:after="0"/>
        <w:rPr/>
      </w:pPr>
      <w:r>
        <w:rPr/>
        <w:t>Lesson 9: Building Our Perception Data Types (types.h)</w:t>
      </w:r>
    </w:p>
    <w:p>
      <w:pPr>
        <w:pStyle w:val="Normal"/>
        <w:rPr/>
      </w:pPr>
      <w:r>
        <w:rPr/>
        <w:t>Now you'll combine everything from Lessons 6-8 to build the REAL types.h file for our perception stack. This is the backbone of the entire system — every module uses these types.</w:t>
      </w:r>
    </w:p>
    <w:p>
      <w:pPr>
        <w:pStyle w:val="Heading3"/>
        <w:rPr/>
      </w:pPr>
      <w:r>
        <w:rPr/>
        <w:t>The Data Flow to Keep in Mind</w:t>
      </w:r>
    </w:p>
    <w:p>
      <w:pPr>
        <w:pStyle w:val="Normal"/>
        <w:rPr/>
      </w:pPr>
      <w:r>
        <w:rPr/>
        <w:t>Sensor Raw Data → DetectedObject (per sensor) → FusedObject (multi-sensor) → TrackedObject (over time)</w:t>
        <w:br/>
        <w:br/>
        <w:t>Each stage enriches the data. DetectedObject comes from one sensor. FusedObject combines multiple sensors. TrackedObject adds temporal consistency.</w:t>
      </w:r>
    </w:p>
    <w:p>
      <w:pPr>
        <w:pStyle w:val="Heading3"/>
        <w:rPr/>
      </w:pPr>
      <w:r>
        <w:rPr/>
        <w:t>Types You Need to Define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Point3D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 y, z (float)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point in 3D space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Velocity3D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vx, vy, vz (float)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3D velocity vector</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BoundingBox3D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center (Point3D), length, width, height, yaw (float)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3D bounding box</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BoundingBox2D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 y, width, height (float)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2D image bounding box</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SensorType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Lidar, Camera, Radar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Enum: which sensor type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SensorId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LidarFront, LidarRear, ...</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Enum: which specific sensor</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ObjectType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 Car, Truck, ...</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Enum: classification</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DetectedObject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id, type, confidence, bbox, velocity, source, timestamp</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Single-sensor detection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FusedObject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id, type, confidence, bbox, velocity, contributing_sensors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Multi-sensor fused detection</w:t>
            </w:r>
          </w:p>
        </w:tc>
      </w:tr>
    </w:tbl>
    <w:p>
      <w:pPr>
        <w:pStyle w:val="Normal"/>
        <w:rPr/>
      </w:pPr>
      <w:r>
        <w:rPr/>
      </w:r>
    </w:p>
    <w:p>
      <w:pPr>
        <w:pStyle w:val="Normal"/>
        <w:rPr/>
      </w:pPr>
      <w:r>
        <w:rPr>
          <w:b/>
          <w:color w:val="B40000"/>
          <w:sz w:val="24"/>
        </w:rPr>
        <w:t xml:space="preserve">✏️ </w:t>
      </w:r>
      <w:r>
        <w:rPr>
          <w:b/>
          <w:color w:val="B40000"/>
          <w:sz w:val="24"/>
        </w:rPr>
        <w:t>Exercise 9.1: Create types.h — The Perception Vocabulary</w:t>
      </w:r>
    </w:p>
    <w:p>
      <w:pPr>
        <w:pStyle w:val="Normal"/>
        <w:rPr/>
      </w:pPr>
      <w:r>
        <w:rPr/>
        <w:t>Create the file include/perception/common/types.h from scratch. Include:</w:t>
        <w:br/>
        <w:t xml:space="preserve">  1. #pragma once and necessary #includes (cstdint, string, vector, chrono, array)</w:t>
        <w:br/>
        <w:t xml:space="preserve">  2. namespace perception { }</w:t>
        <w:br/>
        <w:t xml:space="preserve">  3. A Timestamp type alias using std::chrono::steady_clock::time_point</w:t>
        <w:br/>
        <w:t xml:space="preserve">  4. All three enum classes: SensorType, SensorId, ObjectType</w:t>
        <w:br/>
        <w:t xml:space="preserve">  5. All structs: Point3D, Velocity3D, BoundingBox3D, BoundingBox2D</w:t>
        <w:br/>
        <w:t xml:space="preserve">  6. DetectedObject struct that uses all the above</w:t>
        <w:br/>
        <w:t xml:space="preserve">  7. FusedObject struct with a std::vector&lt;SensorId&gt; for contributing sensors</w:t>
        <w:br/>
        <w:t>Write a small main.cpp that creates one of each type and prints some values.</w:t>
        <w:br/>
        <w:t>This file will be used throughout the ENTIRE project, so take your time!</w:t>
      </w:r>
    </w:p>
    <w:p>
      <w:pPr>
        <w:pStyle w:val="Normal"/>
        <w:rPr/>
      </w:pPr>
      <w:r>
        <w:rPr>
          <w:b/>
        </w:rPr>
        <w:t xml:space="preserve">Hints: </w:t>
      </w:r>
    </w:p>
    <w:p>
      <w:pPr>
        <w:pStyle w:val="ListBullet"/>
        <w:numPr>
          <w:ilvl w:val="0"/>
          <w:numId w:val="1"/>
        </w:numPr>
        <w:rPr/>
      </w:pPr>
      <w:r>
        <w:rPr/>
        <w:t>Use 'using Timestamp = std::chrono::time_point&lt;std::chrono::steady_clock&gt;;' for the alias</w:t>
      </w:r>
    </w:p>
    <w:p>
      <w:pPr>
        <w:pStyle w:val="ListBullet"/>
        <w:numPr>
          <w:ilvl w:val="0"/>
          <w:numId w:val="1"/>
        </w:numPr>
        <w:rPr/>
      </w:pPr>
      <w:r>
        <w:rPr/>
        <w:t>Initialize struct members with default values: float x = 0.0f;</w:t>
      </w:r>
    </w:p>
    <w:p>
      <w:pPr>
        <w:pStyle w:val="ListBullet"/>
        <w:numPr>
          <w:ilvl w:val="0"/>
          <w:numId w:val="1"/>
        </w:numPr>
        <w:rPr/>
      </w:pPr>
      <w:r>
        <w:rPr/>
        <w:t>DetectedObject should contain BoundingBox3D, Velocity3D, ObjectType, SensorType, SensorId</w:t>
      </w:r>
    </w:p>
    <w:p>
      <w:pPr>
        <w:pStyle w:val="ListBullet"/>
        <w:numPr>
          <w:ilvl w:val="0"/>
          <w:numId w:val="1"/>
        </w:numPr>
        <w:rPr/>
      </w:pPr>
      <w:r>
        <w:rPr/>
        <w:t>Think about what fields each struct needs — refer to the table above</w:t>
      </w:r>
    </w:p>
    <w:p>
      <w:pPr>
        <w:pStyle w:val="Normal"/>
        <w:rPr/>
      </w:pPr>
      <w:r>
        <w:rPr/>
      </w:r>
      <w:r>
        <w:br w:type="page"/>
      </w:r>
    </w:p>
    <w:p>
      <w:pPr>
        <w:pStyle w:val="Heading1"/>
        <w:spacing w:before="0" w:after="0"/>
        <w:rPr/>
      </w:pPr>
      <w:r>
        <w:rPr/>
        <w:t>Module 3: Object-Oriented Programming</w:t>
      </w:r>
    </w:p>
    <w:p>
      <w:pPr>
        <w:pStyle w:val="Normal"/>
        <w:rPr/>
      </w:pPr>
      <w:r>
        <w:rPr/>
        <w:t>This module is the heart of our architecture. We'll learn how to design classes, use inheritance to share behavior across sensor types, and leverage polymorphism to write code that works with ANY sensor without knowing its specific type.</w:t>
      </w:r>
    </w:p>
    <w:p>
      <w:pPr>
        <w:pStyle w:val="Heading2"/>
        <w:rPr/>
      </w:pPr>
      <w:r>
        <w:rPr/>
        <w:t>Lesson 10: Classes — Encapsulation &amp; Access Control</w:t>
      </w:r>
    </w:p>
    <w:p>
      <w:pPr>
        <w:pStyle w:val="Heading3"/>
        <w:rPr/>
      </w:pPr>
      <w:r>
        <w:rPr/>
        <w:t>Concept: class vs struct</w:t>
      </w:r>
    </w:p>
    <w:p>
      <w:pPr>
        <w:pStyle w:val="Normal"/>
        <w:rPr/>
      </w:pPr>
      <w:r>
        <w:rPr/>
        <w:t>In C++, class and struct are almost identical. The ONLY difference is the default access level: struct defaults to public, class defaults to private. Convention: use struct for data-only types (like Point3D), use class for types with behavior and internal state (like sensors).</w:t>
      </w:r>
    </w:p>
    <w:p>
      <w:pPr>
        <w:pStyle w:val="Heading3"/>
        <w:rPr/>
      </w:pPr>
      <w:r>
        <w:rPr/>
        <w:t>Concept: Access Specifiers (public, private, protected)</w:t>
      </w:r>
    </w:p>
    <w:p>
      <w:pPr>
        <w:pStyle w:val="Normal"/>
        <w:rPr/>
      </w:pPr>
      <w:r>
        <w:rPr/>
        <w:t xml:space="preserve">• </w:t>
      </w:r>
      <w:r>
        <w:rPr/>
        <w:t>public: Anyone can access these members</w:t>
        <w:br/>
        <w:t>• private: Only this class's own methods can access (not even child classes)</w:t>
        <w:br/>
        <w:t>• protected: This class AND child classes can access</w:t>
        <w:br/>
        <w:br/>
        <w:t>Encapsulation means hiding internal details and exposing only a clean interface. Users of the class shouldn't need to know HOW it works internally.</w:t>
      </w:r>
    </w:p>
    <w:p>
      <w:pPr>
        <w:pStyle w:val="Normal"/>
        <w:rPr/>
      </w:pPr>
      <w:r>
        <w:rPr>
          <w:b/>
          <w:color w:val="006400"/>
          <w:sz w:val="20"/>
        </w:rPr>
        <w:t>Example:</w:t>
      </w:r>
    </w:p>
    <w:p>
      <w:pPr>
        <w:pStyle w:val="CodeBlock"/>
        <w:rPr/>
      </w:pPr>
      <w:r>
        <w:rPr/>
        <w:t>class Sensor {</w:t>
      </w:r>
    </w:p>
    <w:p>
      <w:pPr>
        <w:pStyle w:val="CodeBlock"/>
        <w:rPr/>
      </w:pPr>
      <w:r>
        <w:rPr/>
        <w:t>public:     // Anyone can call these</w:t>
      </w:r>
    </w:p>
    <w:p>
      <w:pPr>
        <w:pStyle w:val="CodeBlock"/>
        <w:rPr/>
      </w:pPr>
      <w:r>
        <w:rPr/>
        <w:t xml:space="preserve">    </w:t>
      </w:r>
      <w:r>
        <w:rPr/>
        <w:t>std::string getName() const { return name_; }</w:t>
      </w:r>
    </w:p>
    <w:p>
      <w:pPr>
        <w:pStyle w:val="CodeBlock"/>
        <w:rPr/>
      </w:pPr>
      <w:r>
        <w:rPr/>
        <w:t xml:space="preserve">    </w:t>
      </w:r>
      <w:r>
        <w:rPr/>
        <w:t>bool isOnline() const { return online_; }</w:t>
      </w:r>
    </w:p>
    <w:p>
      <w:pPr>
        <w:pStyle w:val="CodeBlock"/>
        <w:rPr/>
      </w:pPr>
      <w:r>
        <w:rPr/>
      </w:r>
    </w:p>
    <w:p>
      <w:pPr>
        <w:pStyle w:val="CodeBlock"/>
        <w:rPr/>
      </w:pPr>
      <w:r>
        <w:rPr/>
        <w:t>protected:  // This class and children can access</w:t>
      </w:r>
    </w:p>
    <w:p>
      <w:pPr>
        <w:pStyle w:val="CodeBlock"/>
        <w:rPr/>
      </w:pPr>
      <w:r>
        <w:rPr/>
        <w:t xml:space="preserve">    </w:t>
      </w:r>
      <w:r>
        <w:rPr/>
        <w:t>std::string name_;</w:t>
      </w:r>
    </w:p>
    <w:p>
      <w:pPr>
        <w:pStyle w:val="CodeBlock"/>
        <w:rPr/>
      </w:pPr>
      <w:r>
        <w:rPr/>
        <w:t xml:space="preserve">    </w:t>
      </w:r>
      <w:r>
        <w:rPr/>
        <w:t>bool online_ = false;</w:t>
      </w:r>
    </w:p>
    <w:p>
      <w:pPr>
        <w:pStyle w:val="CodeBlock"/>
        <w:rPr/>
      </w:pPr>
      <w:r>
        <w:rPr/>
      </w:r>
    </w:p>
    <w:p>
      <w:pPr>
        <w:pStyle w:val="CodeBlock"/>
        <w:rPr/>
      </w:pPr>
      <w:r>
        <w:rPr/>
        <w:t>private:    // Only this class can access</w:t>
      </w:r>
    </w:p>
    <w:p>
      <w:pPr>
        <w:pStyle w:val="CodeBlock"/>
        <w:rPr/>
      </w:pPr>
      <w:r>
        <w:rPr/>
        <w:t xml:space="preserve">    </w:t>
      </w:r>
      <w:r>
        <w:rPr/>
        <w:t>int internal_counter_ = 0;</w:t>
      </w:r>
    </w:p>
    <w:p>
      <w:pPr>
        <w:pStyle w:val="CodeBlock"/>
        <w:rPr/>
      </w:pPr>
      <w:r>
        <w:rPr/>
        <w:t>};</w:t>
      </w:r>
    </w:p>
    <w:p>
      <w:pPr>
        <w:pStyle w:val="Heading3"/>
        <w:rPr/>
      </w:pPr>
      <w:r>
        <w:rPr/>
        <w:t>Concept: Member Functions (Methods)</w:t>
      </w:r>
    </w:p>
    <w:p>
      <w:pPr>
        <w:pStyle w:val="Normal"/>
        <w:rPr/>
      </w:pPr>
      <w:r>
        <w:rPr/>
        <w:t>Functions defined inside a class are called member functions or methods. They implicitly have access to the object's data through the "this" pointer — similar to Python's "self", but you usually don't need to write it explicitly.</w:t>
      </w:r>
    </w:p>
    <w:p>
      <w:pPr>
        <w:pStyle w:val="Normal"/>
        <w:rPr/>
      </w:pPr>
      <w:r>
        <w:rPr>
          <w:b/>
          <w:color w:val="006400"/>
          <w:sz w:val="20"/>
        </w:rPr>
        <w:t>Example:</w:t>
      </w:r>
    </w:p>
    <w:p>
      <w:pPr>
        <w:pStyle w:val="CodeBlock"/>
        <w:rPr/>
      </w:pPr>
      <w:r>
        <w:rPr/>
        <w:t>class Counter {</w:t>
      </w:r>
    </w:p>
    <w:p>
      <w:pPr>
        <w:pStyle w:val="CodeBlock"/>
        <w:rPr/>
      </w:pPr>
      <w:r>
        <w:rPr/>
        <w:t>public:</w:t>
      </w:r>
    </w:p>
    <w:p>
      <w:pPr>
        <w:pStyle w:val="CodeBlock"/>
        <w:rPr/>
      </w:pPr>
      <w:r>
        <w:rPr/>
        <w:t xml:space="preserve">    </w:t>
      </w:r>
      <w:r>
        <w:rPr/>
        <w:t>void increment() { count_++; }        // 'this-&gt;count_++' implicitly</w:t>
      </w:r>
    </w:p>
    <w:p>
      <w:pPr>
        <w:pStyle w:val="CodeBlock"/>
        <w:rPr/>
      </w:pPr>
      <w:r>
        <w:rPr/>
        <w:t xml:space="preserve">    </w:t>
      </w:r>
      <w:r>
        <w:rPr/>
        <w:t>int getCount() const { return count_; } // const = won't modify state</w:t>
      </w:r>
    </w:p>
    <w:p>
      <w:pPr>
        <w:pStyle w:val="CodeBlock"/>
        <w:rPr/>
      </w:pPr>
      <w:r>
        <w:rPr/>
      </w:r>
    </w:p>
    <w:p>
      <w:pPr>
        <w:pStyle w:val="CodeBlock"/>
        <w:rPr/>
      </w:pPr>
      <w:r>
        <w:rPr/>
        <w:t>private:</w:t>
      </w:r>
    </w:p>
    <w:p>
      <w:pPr>
        <w:pStyle w:val="CodeBlock"/>
        <w:rPr/>
      </w:pPr>
      <w:r>
        <w:rPr/>
        <w:t xml:space="preserve">    </w:t>
      </w:r>
      <w:r>
        <w:rPr/>
        <w:t>int count_ = 0;</w:t>
      </w:r>
    </w:p>
    <w:p>
      <w:pPr>
        <w:pStyle w:val="CodeBlock"/>
        <w:rPr/>
      </w:pPr>
      <w:r>
        <w:rPr/>
        <w:t>};</w:t>
      </w:r>
    </w:p>
    <w:p>
      <w:pPr>
        <w:pStyle w:val="CodeBlock"/>
        <w:rPr/>
      </w:pPr>
      <w:r>
        <w:rPr/>
      </w:r>
    </w:p>
    <w:p>
      <w:pPr>
        <w:pStyle w:val="CodeBlock"/>
        <w:rPr/>
      </w:pPr>
      <w:r>
        <w:rPr/>
        <w:t>// Usage:</w:t>
      </w:r>
    </w:p>
    <w:p>
      <w:pPr>
        <w:pStyle w:val="CodeBlock"/>
        <w:rPr/>
      </w:pPr>
      <w:r>
        <w:rPr/>
        <w:t>Counter c;</w:t>
      </w:r>
    </w:p>
    <w:p>
      <w:pPr>
        <w:pStyle w:val="CodeBlock"/>
        <w:rPr/>
      </w:pPr>
      <w:r>
        <w:rPr/>
        <w:t>c.increment();</w:t>
      </w:r>
    </w:p>
    <w:p>
      <w:pPr>
        <w:pStyle w:val="CodeBlock"/>
        <w:rPr/>
      </w:pPr>
      <w:r>
        <w:rPr/>
        <w:t>c.increment();</w:t>
      </w:r>
    </w:p>
    <w:p>
      <w:pPr>
        <w:pStyle w:val="CodeBlock"/>
        <w:rPr/>
      </w:pPr>
      <w:r>
        <w:rPr/>
        <w:t>std::cout &lt;&lt; c.getCount() &lt;&lt; std::endl;  // 2</w:t>
      </w:r>
    </w:p>
    <w:p>
      <w:pPr>
        <w:pStyle w:val="Normal"/>
        <w:rPr/>
      </w:pPr>
      <w:r>
        <w:rPr>
          <w:b/>
          <w:color w:val="B40000"/>
          <w:sz w:val="24"/>
        </w:rPr>
        <w:t xml:space="preserve">✏️ </w:t>
      </w:r>
      <w:r>
        <w:rPr>
          <w:b/>
          <w:color w:val="B40000"/>
          <w:sz w:val="24"/>
        </w:rPr>
        <w:t>Exercise 10.1: A Simple Sensor Class</w:t>
      </w:r>
    </w:p>
    <w:p>
      <w:pPr>
        <w:pStyle w:val="Normal"/>
        <w:rPr/>
      </w:pPr>
      <w:r>
        <w:rPr/>
        <w:t>Write a class called SimpleSensor with:</w:t>
        <w:br/>
        <w:t xml:space="preserve">  • Private members: name_ (string), type_ (string), is_online_ (bool), reading_count_ (int)</w:t>
        <w:br/>
        <w:t xml:space="preserve">  • A constructor that takes name and type, sets is_online_ to false, reading_count_ to 0</w:t>
        <w:br/>
        <w:t xml:space="preserve">  • Public methods: getName(), getType(), isOnline() — all const</w:t>
        <w:br/>
        <w:t xml:space="preserve">  • A method start() that sets is_online_ to true and prints a message</w:t>
        <w:br/>
        <w:t xml:space="preserve">  • A method read() that increments reading_count_ if online, prints the count</w:t>
        <w:br/>
        <w:t>Test in main(): create a sensor, try to read before starting, then start and read 3 times.</w:t>
      </w:r>
    </w:p>
    <w:p>
      <w:pPr>
        <w:pStyle w:val="Normal"/>
        <w:rPr/>
      </w:pPr>
      <w:r>
        <w:rPr>
          <w:b/>
        </w:rPr>
        <w:t xml:space="preserve">Hints: </w:t>
      </w:r>
    </w:p>
    <w:p>
      <w:pPr>
        <w:pStyle w:val="ListBullet"/>
        <w:numPr>
          <w:ilvl w:val="0"/>
          <w:numId w:val="1"/>
        </w:numPr>
        <w:rPr/>
      </w:pPr>
      <w:r>
        <w:rPr/>
        <w:t>Constructor syntax: SimpleSensor(const std::string&amp; name, const std::string&amp; type)</w:t>
      </w:r>
    </w:p>
    <w:p>
      <w:pPr>
        <w:pStyle w:val="ListBullet"/>
        <w:numPr>
          <w:ilvl w:val="0"/>
          <w:numId w:val="1"/>
        </w:numPr>
        <w:rPr/>
      </w:pPr>
      <w:r>
        <w:rPr/>
        <w:t>Use initializer list: : name_(name), type_(type), is_online_(false) { }</w:t>
      </w:r>
    </w:p>
    <w:p>
      <w:pPr>
        <w:pStyle w:val="ListBullet"/>
        <w:numPr>
          <w:ilvl w:val="0"/>
          <w:numId w:val="1"/>
        </w:numPr>
        <w:rPr/>
      </w:pPr>
      <w:r>
        <w:rPr/>
        <w:t>Mark methods that don't modify state as const</w:t>
      </w:r>
    </w:p>
    <w:p>
      <w:pPr>
        <w:pStyle w:val="Normal"/>
        <w:rPr/>
      </w:pPr>
      <w:r>
        <w:rPr/>
      </w:r>
      <w:r>
        <w:br w:type="page"/>
      </w:r>
    </w:p>
    <w:p>
      <w:pPr>
        <w:pStyle w:val="Heading2"/>
        <w:spacing w:before="0" w:after="0"/>
        <w:rPr/>
      </w:pPr>
      <w:r>
        <w:rPr/>
        <w:t>Lesson 11: Constructors, Destructors &amp; RAII</w:t>
      </w:r>
    </w:p>
    <w:p>
      <w:pPr>
        <w:pStyle w:val="Heading3"/>
        <w:rPr/>
      </w:pPr>
      <w:r>
        <w:rPr/>
        <w:t>Concept: Constructors</w:t>
      </w:r>
    </w:p>
    <w:p>
      <w:pPr>
        <w:pStyle w:val="Normal"/>
        <w:rPr/>
      </w:pPr>
      <w:r>
        <w:rPr/>
        <w:t>A constructor is called automatically when an object is created. It initializes the object's state. Python's __init__ is a constructor.</w:t>
      </w:r>
    </w:p>
    <w:p>
      <w:pPr>
        <w:pStyle w:val="Normal"/>
        <w:rPr/>
      </w:pPr>
      <w:r>
        <w:rPr>
          <w:b/>
          <w:color w:val="006400"/>
          <w:sz w:val="20"/>
        </w:rPr>
        <w:t>Example:</w:t>
      </w:r>
    </w:p>
    <w:p>
      <w:pPr>
        <w:pStyle w:val="CodeBlock"/>
        <w:rPr/>
      </w:pPr>
      <w:r>
        <w:rPr/>
        <w:t>class LidarConfig {</w:t>
      </w:r>
    </w:p>
    <w:p>
      <w:pPr>
        <w:pStyle w:val="CodeBlock"/>
        <w:rPr/>
      </w:pPr>
      <w:r>
        <w:rPr/>
        <w:t>public:</w:t>
      </w:r>
    </w:p>
    <w:p>
      <w:pPr>
        <w:pStyle w:val="CodeBlock"/>
        <w:rPr/>
      </w:pPr>
      <w:r>
        <w:rPr/>
        <w:t xml:space="preserve">    </w:t>
      </w:r>
      <w:r>
        <w:rPr/>
        <w:t>// Default constructor (no arguments)</w:t>
      </w:r>
    </w:p>
    <w:p>
      <w:pPr>
        <w:pStyle w:val="CodeBlock"/>
        <w:rPr/>
      </w:pPr>
      <w:r>
        <w:rPr/>
        <w:t xml:space="preserve">    </w:t>
      </w:r>
      <w:r>
        <w:rPr/>
        <w:t>LidarConfig()</w:t>
      </w:r>
    </w:p>
    <w:p>
      <w:pPr>
        <w:pStyle w:val="CodeBlock"/>
        <w:rPr/>
      </w:pPr>
      <w:r>
        <w:rPr/>
        <w:t xml:space="preserve">        </w:t>
      </w:r>
      <w:r>
        <w:rPr/>
        <w:t>: max_range_(120.0f)</w:t>
      </w:r>
    </w:p>
    <w:p>
      <w:pPr>
        <w:pStyle w:val="CodeBlock"/>
        <w:rPr/>
      </w:pPr>
      <w:r>
        <w:rPr/>
        <w:t xml:space="preserve">        </w:t>
      </w:r>
      <w:r>
        <w:rPr/>
        <w:t>, min_range_(0.5f)</w:t>
      </w:r>
    </w:p>
    <w:p>
      <w:pPr>
        <w:pStyle w:val="CodeBlock"/>
        <w:rPr/>
      </w:pPr>
      <w:r>
        <w:rPr/>
        <w:t xml:space="preserve">        </w:t>
      </w:r>
      <w:r>
        <w:rPr/>
        <w:t>, angular_resolution_(0.1f)</w:t>
      </w:r>
    </w:p>
    <w:p>
      <w:pPr>
        <w:pStyle w:val="CodeBlock"/>
        <w:rPr/>
      </w:pPr>
      <w:r>
        <w:rPr/>
        <w:t xml:space="preserve">    </w:t>
      </w:r>
      <w:r>
        <w:rPr/>
        <w:t>{</w:t>
      </w:r>
    </w:p>
    <w:p>
      <w:pPr>
        <w:pStyle w:val="CodeBlock"/>
        <w:rPr/>
      </w:pPr>
      <w:r>
        <w:rPr/>
        <w:t xml:space="preserve">        </w:t>
      </w:r>
      <w:r>
        <w:rPr/>
        <w:t>std::cout &lt;&lt; "Default LiDAR config created" &lt;&lt; std::endl;</w:t>
      </w:r>
    </w:p>
    <w:p>
      <w:pPr>
        <w:pStyle w:val="CodeBlock"/>
        <w:rPr/>
      </w:pPr>
      <w:r>
        <w:rPr/>
        <w:t xml:space="preserve">    </w:t>
      </w:r>
      <w:r>
        <w:rPr/>
        <w:t>}</w:t>
      </w:r>
    </w:p>
    <w:p>
      <w:pPr>
        <w:pStyle w:val="CodeBlock"/>
        <w:rPr/>
      </w:pPr>
      <w:r>
        <w:rPr/>
      </w:r>
    </w:p>
    <w:p>
      <w:pPr>
        <w:pStyle w:val="CodeBlock"/>
        <w:rPr/>
      </w:pPr>
      <w:r>
        <w:rPr/>
        <w:t xml:space="preserve">    </w:t>
      </w:r>
      <w:r>
        <w:rPr/>
        <w:t>// Parameterized constructor</w:t>
      </w:r>
    </w:p>
    <w:p>
      <w:pPr>
        <w:pStyle w:val="CodeBlock"/>
        <w:rPr/>
      </w:pPr>
      <w:r>
        <w:rPr/>
        <w:t xml:space="preserve">    </w:t>
      </w:r>
      <w:r>
        <w:rPr/>
        <w:t>LidarConfig(float max_range, float min_range, float resolution)</w:t>
      </w:r>
    </w:p>
    <w:p>
      <w:pPr>
        <w:pStyle w:val="CodeBlock"/>
        <w:rPr/>
      </w:pPr>
      <w:r>
        <w:rPr/>
        <w:t xml:space="preserve">        </w:t>
      </w:r>
      <w:r>
        <w:rPr/>
        <w:t>: max_range_(max_range)</w:t>
      </w:r>
    </w:p>
    <w:p>
      <w:pPr>
        <w:pStyle w:val="CodeBlock"/>
        <w:rPr/>
      </w:pPr>
      <w:r>
        <w:rPr/>
        <w:t xml:space="preserve">        </w:t>
      </w:r>
      <w:r>
        <w:rPr/>
        <w:t>, min_range_(min_range)</w:t>
      </w:r>
    </w:p>
    <w:p>
      <w:pPr>
        <w:pStyle w:val="CodeBlock"/>
        <w:rPr/>
      </w:pPr>
      <w:r>
        <w:rPr/>
        <w:t xml:space="preserve">        </w:t>
      </w:r>
      <w:r>
        <w:rPr/>
        <w:t>, angular_resolution_(resolution)</w:t>
      </w:r>
    </w:p>
    <w:p>
      <w:pPr>
        <w:pStyle w:val="CodeBlock"/>
        <w:rPr/>
      </w:pPr>
      <w:r>
        <w:rPr/>
        <w:t xml:space="preserve">    </w:t>
      </w:r>
      <w:r>
        <w:rPr/>
        <w:t>{</w:t>
      </w:r>
    </w:p>
    <w:p>
      <w:pPr>
        <w:pStyle w:val="CodeBlock"/>
        <w:rPr/>
      </w:pPr>
      <w:r>
        <w:rPr/>
        <w:t xml:space="preserve">        </w:t>
      </w:r>
      <w:r>
        <w:rPr/>
        <w:t>std::cout &lt;&lt; "Custom LiDAR config created" &lt;&lt; std::endl;</w:t>
      </w:r>
    </w:p>
    <w:p>
      <w:pPr>
        <w:pStyle w:val="CodeBlock"/>
        <w:rPr/>
      </w:pPr>
      <w:r>
        <w:rPr/>
        <w:t xml:space="preserve">    </w:t>
      </w:r>
      <w:r>
        <w:rPr/>
        <w:t>}</w:t>
      </w:r>
    </w:p>
    <w:p>
      <w:pPr>
        <w:pStyle w:val="CodeBlock"/>
        <w:rPr/>
      </w:pPr>
      <w:r>
        <w:rPr/>
      </w:r>
    </w:p>
    <w:p>
      <w:pPr>
        <w:pStyle w:val="CodeBlock"/>
        <w:rPr/>
      </w:pPr>
      <w:r>
        <w:rPr/>
        <w:t>private:</w:t>
      </w:r>
    </w:p>
    <w:p>
      <w:pPr>
        <w:pStyle w:val="CodeBlock"/>
        <w:rPr/>
      </w:pPr>
      <w:r>
        <w:rPr/>
        <w:t xml:space="preserve">    </w:t>
      </w:r>
      <w:r>
        <w:rPr/>
        <w:t>float max_range_;</w:t>
      </w:r>
    </w:p>
    <w:p>
      <w:pPr>
        <w:pStyle w:val="CodeBlock"/>
        <w:rPr/>
      </w:pPr>
      <w:r>
        <w:rPr/>
        <w:t xml:space="preserve">    </w:t>
      </w:r>
      <w:r>
        <w:rPr/>
        <w:t>float min_range_;</w:t>
      </w:r>
    </w:p>
    <w:p>
      <w:pPr>
        <w:pStyle w:val="CodeBlock"/>
        <w:rPr/>
      </w:pPr>
      <w:r>
        <w:rPr/>
        <w:t xml:space="preserve">    </w:t>
      </w:r>
      <w:r>
        <w:rPr/>
        <w:t>float angular_resolution_;</w:t>
      </w:r>
    </w:p>
    <w:p>
      <w:pPr>
        <w:pStyle w:val="CodeBlock"/>
        <w:rPr/>
      </w:pPr>
      <w:r>
        <w:rPr/>
        <w:t>};</w:t>
      </w:r>
    </w:p>
    <w:p>
      <w:pPr>
        <w:pStyle w:val="CodeBlock"/>
        <w:rPr/>
      </w:pPr>
      <w:r>
        <w:rPr/>
      </w:r>
    </w:p>
    <w:p>
      <w:pPr>
        <w:pStyle w:val="CodeBlock"/>
        <w:rPr/>
      </w:pPr>
      <w:r>
        <w:rPr/>
        <w:t>// Usage:</w:t>
      </w:r>
    </w:p>
    <w:p>
      <w:pPr>
        <w:pStyle w:val="CodeBlock"/>
        <w:rPr/>
      </w:pPr>
      <w:r>
        <w:rPr/>
        <w:t>LidarConfig default_config;                    // Calls default constructor</w:t>
      </w:r>
    </w:p>
    <w:p>
      <w:pPr>
        <w:pStyle w:val="CodeBlock"/>
        <w:rPr/>
      </w:pPr>
      <w:r>
        <w:rPr/>
        <w:t>LidarConfig custom_config(200.0f, 1.0f, 0.05f); // Calls parameterized constructor</w:t>
      </w:r>
    </w:p>
    <w:p>
      <w:pPr>
        <w:pStyle w:val="Heading3"/>
        <w:rPr/>
      </w:pPr>
      <w:r>
        <w:rPr/>
        <w:t>Concept: Destructor (~)</w:t>
      </w:r>
    </w:p>
    <w:p>
      <w:pPr>
        <w:pStyle w:val="Normal"/>
        <w:rPr/>
      </w:pPr>
      <w:r>
        <w:rPr/>
        <w:t>A destructor is called automatically when an object is destroyed (goes out of scope or is deleted). It cleans up resources. Python's __del__ is a destructor, but in Python the garbage collector handles cleanup. In C++, YOU are responsible.</w:t>
      </w:r>
    </w:p>
    <w:p>
      <w:pPr>
        <w:pStyle w:val="Normal"/>
        <w:rPr/>
      </w:pPr>
      <w:r>
        <w:rPr>
          <w:b/>
          <w:color w:val="006400"/>
          <w:sz w:val="20"/>
        </w:rPr>
        <w:t>Example:</w:t>
      </w:r>
    </w:p>
    <w:p>
      <w:pPr>
        <w:pStyle w:val="CodeBlock"/>
        <w:rPr/>
      </w:pPr>
      <w:r>
        <w:rPr/>
        <w:t>class FileLogger {</w:t>
      </w:r>
    </w:p>
    <w:p>
      <w:pPr>
        <w:pStyle w:val="CodeBlock"/>
        <w:rPr/>
      </w:pPr>
      <w:r>
        <w:rPr/>
        <w:t>public:</w:t>
      </w:r>
    </w:p>
    <w:p>
      <w:pPr>
        <w:pStyle w:val="CodeBlock"/>
        <w:rPr/>
      </w:pPr>
      <w:r>
        <w:rPr/>
        <w:t xml:space="preserve">    </w:t>
      </w:r>
      <w:r>
        <w:rPr/>
        <w:t>FileLogger(const std::string&amp; filename) {</w:t>
      </w:r>
    </w:p>
    <w:p>
      <w:pPr>
        <w:pStyle w:val="CodeBlock"/>
        <w:rPr/>
      </w:pPr>
      <w:r>
        <w:rPr/>
        <w:t xml:space="preserve">        </w:t>
      </w:r>
      <w:r>
        <w:rPr/>
        <w:t>std::cout &lt;&lt; "Opening log: " &lt;&lt; filename &lt;&lt; std::endl;</w:t>
      </w:r>
    </w:p>
    <w:p>
      <w:pPr>
        <w:pStyle w:val="CodeBlock"/>
        <w:rPr/>
      </w:pPr>
      <w:r>
        <w:rPr/>
        <w:t xml:space="preserve">        </w:t>
      </w:r>
      <w:r>
        <w:rPr/>
        <w:t>// In real code: open a file here</w:t>
      </w:r>
    </w:p>
    <w:p>
      <w:pPr>
        <w:pStyle w:val="CodeBlock"/>
        <w:rPr/>
      </w:pPr>
      <w:r>
        <w:rPr/>
        <w:t xml:space="preserve">    </w:t>
      </w:r>
      <w:r>
        <w:rPr/>
        <w:t>}</w:t>
      </w:r>
    </w:p>
    <w:p>
      <w:pPr>
        <w:pStyle w:val="CodeBlock"/>
        <w:rPr/>
      </w:pPr>
      <w:r>
        <w:rPr/>
      </w:r>
    </w:p>
    <w:p>
      <w:pPr>
        <w:pStyle w:val="CodeBlock"/>
        <w:rPr/>
      </w:pPr>
      <w:r>
        <w:rPr/>
        <w:t xml:space="preserve">    </w:t>
      </w:r>
      <w:r>
        <w:rPr/>
        <w:t>~FileLogger() {    // Destructor: called when object is destroyed</w:t>
      </w:r>
    </w:p>
    <w:p>
      <w:pPr>
        <w:pStyle w:val="CodeBlock"/>
        <w:rPr/>
      </w:pPr>
      <w:r>
        <w:rPr/>
        <w:t xml:space="preserve">        </w:t>
      </w:r>
      <w:r>
        <w:rPr/>
        <w:t>std::cout &lt;&lt; "Closing log file" &lt;&lt; std::endl;</w:t>
      </w:r>
    </w:p>
    <w:p>
      <w:pPr>
        <w:pStyle w:val="CodeBlock"/>
        <w:rPr/>
      </w:pPr>
      <w:r>
        <w:rPr/>
        <w:t xml:space="preserve">        </w:t>
      </w:r>
      <w:r>
        <w:rPr/>
        <w:t>// In real code: close the file here</w:t>
      </w:r>
    </w:p>
    <w:p>
      <w:pPr>
        <w:pStyle w:val="CodeBlock"/>
        <w:rPr/>
      </w:pPr>
      <w:r>
        <w:rPr/>
        <w:t xml:space="preserve">    </w:t>
      </w:r>
      <w:r>
        <w:rPr/>
        <w:t>}</w:t>
      </w:r>
    </w:p>
    <w:p>
      <w:pPr>
        <w:pStyle w:val="CodeBlock"/>
        <w:rPr/>
      </w:pPr>
      <w:r>
        <w:rPr/>
        <w:t>};</w:t>
      </w:r>
    </w:p>
    <w:p>
      <w:pPr>
        <w:pStyle w:val="CodeBlock"/>
        <w:rPr/>
      </w:pPr>
      <w:r>
        <w:rPr/>
      </w:r>
    </w:p>
    <w:p>
      <w:pPr>
        <w:pStyle w:val="CodeBlock"/>
        <w:rPr/>
      </w:pPr>
      <w:r>
        <w:rPr/>
        <w:t>// Usage:</w:t>
      </w:r>
    </w:p>
    <w:p>
      <w:pPr>
        <w:pStyle w:val="CodeBlock"/>
        <w:rPr/>
      </w:pPr>
      <w:r>
        <w:rPr/>
        <w:t>{</w:t>
      </w:r>
    </w:p>
    <w:p>
      <w:pPr>
        <w:pStyle w:val="CodeBlock"/>
        <w:rPr/>
      </w:pPr>
      <w:r>
        <w:rPr/>
        <w:t xml:space="preserve">    </w:t>
      </w:r>
      <w:r>
        <w:rPr/>
        <w:t>FileLogger log("sensor.log");  // Constructor called here</w:t>
      </w:r>
    </w:p>
    <w:p>
      <w:pPr>
        <w:pStyle w:val="CodeBlock"/>
        <w:rPr/>
      </w:pPr>
      <w:r>
        <w:rPr/>
        <w:t xml:space="preserve">    </w:t>
      </w:r>
      <w:r>
        <w:rPr/>
        <w:t>// ... use the logger ...</w:t>
      </w:r>
    </w:p>
    <w:p>
      <w:pPr>
        <w:pStyle w:val="CodeBlock"/>
        <w:rPr/>
      </w:pPr>
      <w:r>
        <w:rPr/>
        <w:t>}  // ← Destructor called here automatically (object goes out of scope)</w:t>
      </w:r>
    </w:p>
    <w:p>
      <w:pPr>
        <w:pStyle w:val="Heading3"/>
        <w:rPr/>
      </w:pPr>
      <w:r>
        <w:rPr/>
        <w:t>Concept: RAII — Resource Acquisition Is Initialization</w:t>
      </w:r>
    </w:p>
    <w:p>
      <w:pPr>
        <w:pStyle w:val="Normal"/>
        <w:rPr/>
      </w:pPr>
      <w:r>
        <w:rPr/>
        <w:t>RAII is C++'s most important idiom. The idea: acquire resources (memory, files, connections) in the CONSTRUCTOR and release them in the DESTRUCTOR. Since the destructor is called automatically when scope ends, resources are ALWAYS cleaned up — even if an exception is thrown. This eliminates resource leaks.</w:t>
      </w:r>
    </w:p>
    <w:p>
      <w:pPr>
        <w:pStyle w:val="Normal"/>
        <w:rPr/>
      </w:pPr>
      <w:r>
        <w:rPr>
          <w:b/>
          <w:color w:val="0050A0"/>
        </w:rPr>
        <w:t xml:space="preserve">💡 </w:t>
      </w:r>
      <w:r>
        <w:rPr>
          <w:b/>
          <w:color w:val="0050A0"/>
        </w:rPr>
        <w:t xml:space="preserve">RAII: </w:t>
      </w:r>
      <w:r>
        <w:rPr>
          <w:color w:val="282828"/>
        </w:rPr>
        <w:t>Constructor opens/acquires → Destructor closes/releases. Automatic, exception-safe resource management. This is why C++ doesn't need a garbage collector.</w:t>
      </w:r>
    </w:p>
    <w:p>
      <w:pPr>
        <w:pStyle w:val="Normal"/>
        <w:rPr/>
      </w:pPr>
      <w:r>
        <w:rPr>
          <w:b/>
          <w:color w:val="B40000"/>
          <w:sz w:val="24"/>
        </w:rPr>
        <w:t xml:space="preserve">✏️ </w:t>
      </w:r>
      <w:r>
        <w:rPr>
          <w:b/>
          <w:color w:val="B40000"/>
          <w:sz w:val="24"/>
        </w:rPr>
        <w:t>Exercise 11.1: RAII Timer</w:t>
      </w:r>
    </w:p>
    <w:p>
      <w:pPr>
        <w:pStyle w:val="Normal"/>
        <w:rPr/>
      </w:pPr>
      <w:r>
        <w:rPr/>
        <w:t>Write a class called ScopedTimer that:</w:t>
        <w:br/>
        <w:t xml:space="preserve">  • In the constructor: records the current time and prints 'Timer started'</w:t>
        <w:br/>
        <w:t xml:space="preserve">  • In the destructor: calculates elapsed time and prints 'Elapsed: X ms'</w:t>
        <w:br/>
        <w:t>Use std::chrono::steady_clock::now() for timing.</w:t>
        <w:br/>
        <w:t>Test it by putting a sleep or loop inside a scope with a ScopedTimer object.</w:t>
      </w:r>
    </w:p>
    <w:p>
      <w:pPr>
        <w:pStyle w:val="Normal"/>
        <w:rPr/>
      </w:pPr>
      <w:r>
        <w:rPr>
          <w:b/>
        </w:rPr>
        <w:t xml:space="preserve">Hints: </w:t>
      </w:r>
    </w:p>
    <w:p>
      <w:pPr>
        <w:pStyle w:val="ListBullet"/>
        <w:numPr>
          <w:ilvl w:val="0"/>
          <w:numId w:val="1"/>
        </w:numPr>
        <w:rPr/>
      </w:pPr>
      <w:r>
        <w:rPr/>
        <w:t>#include &lt;chrono&gt; for time utilities</w:t>
      </w:r>
    </w:p>
    <w:p>
      <w:pPr>
        <w:pStyle w:val="ListBullet"/>
        <w:numPr>
          <w:ilvl w:val="0"/>
          <w:numId w:val="1"/>
        </w:numPr>
        <w:rPr/>
      </w:pPr>
      <w:r>
        <w:rPr/>
        <w:t>Store start time as a member variable</w:t>
      </w:r>
    </w:p>
    <w:p>
      <w:pPr>
        <w:pStyle w:val="ListBullet"/>
        <w:numPr>
          <w:ilvl w:val="0"/>
          <w:numId w:val="1"/>
        </w:numPr>
        <w:rPr/>
      </w:pPr>
      <w:r>
        <w:rPr/>
        <w:t>In destructor: auto end = steady_clock::now(); calculate duration</w:t>
      </w:r>
    </w:p>
    <w:p>
      <w:pPr>
        <w:pStyle w:val="ListBullet"/>
        <w:numPr>
          <w:ilvl w:val="0"/>
          <w:numId w:val="1"/>
        </w:numPr>
        <w:rPr/>
      </w:pPr>
      <w:r>
        <w:rPr/>
        <w:t>Use std::chrono::duration_cast&lt;std::chrono::milliseconds&gt;(end - start).count()</w:t>
      </w:r>
    </w:p>
    <w:p>
      <w:pPr>
        <w:pStyle w:val="Normal"/>
        <w:rPr/>
      </w:pPr>
      <w:r>
        <w:rPr/>
      </w:r>
      <w:r>
        <w:br w:type="page"/>
      </w:r>
    </w:p>
    <w:p>
      <w:pPr>
        <w:pStyle w:val="Heading2"/>
        <w:spacing w:before="0" w:after="0"/>
        <w:rPr/>
      </w:pPr>
      <w:r>
        <w:rPr/>
        <w:t>Lesson 12: Inheritance &amp; Polymorphism</w:t>
      </w:r>
    </w:p>
    <w:p>
      <w:pPr>
        <w:pStyle w:val="Heading3"/>
        <w:rPr/>
      </w:pPr>
      <w:r>
        <w:rPr/>
        <w:t>Concept: Inheritance — "is-a" Relationship</w:t>
      </w:r>
    </w:p>
    <w:p>
      <w:pPr>
        <w:pStyle w:val="Normal"/>
        <w:rPr/>
      </w:pPr>
      <w:r>
        <w:rPr/>
        <w:t>Inheritance lets a class (derived/child) inherit behavior from another class (base/parent). A LidarSensor IS-A Sensor. A Car IS-A DetectedObject. The child gets ALL the parent's public and protected members, plus adds its own.</w:t>
      </w:r>
    </w:p>
    <w:p>
      <w:pPr>
        <w:pStyle w:val="Normal"/>
        <w:rPr/>
      </w:pPr>
      <w:r>
        <w:rPr>
          <w:b/>
          <w:color w:val="640096"/>
        </w:rPr>
        <w:t>Python → C++ Comparison:</w:t>
      </w:r>
    </w:p>
    <w:p>
      <w:pPr>
        <w:pStyle w:val="Normal"/>
        <w:rPr/>
      </w:pPr>
      <w:r>
        <w:rPr>
          <w:b/>
          <w:color w:val="006400"/>
          <w:sz w:val="20"/>
        </w:rPr>
        <w:t>Python:</w:t>
      </w:r>
    </w:p>
    <w:p>
      <w:pPr>
        <w:pStyle w:val="CodeBlock"/>
        <w:rPr/>
      </w:pPr>
      <w:r>
        <w:rPr/>
        <w:t>class Animal:</w:t>
      </w:r>
    </w:p>
    <w:p>
      <w:pPr>
        <w:pStyle w:val="CodeBlock"/>
        <w:rPr/>
      </w:pPr>
      <w:r>
        <w:rPr/>
        <w:t xml:space="preserve">    </w:t>
      </w:r>
      <w:r>
        <w:rPr/>
        <w:t>def __init__(self, name):</w:t>
      </w:r>
    </w:p>
    <w:p>
      <w:pPr>
        <w:pStyle w:val="CodeBlock"/>
        <w:rPr/>
      </w:pPr>
      <w:r>
        <w:rPr/>
        <w:t xml:space="preserve">        </w:t>
      </w:r>
      <w:r>
        <w:rPr/>
        <w:t>self.name = name</w:t>
      </w:r>
    </w:p>
    <w:p>
      <w:pPr>
        <w:pStyle w:val="CodeBlock"/>
        <w:rPr/>
      </w:pPr>
      <w:r>
        <w:rPr/>
        <w:t xml:space="preserve">    </w:t>
      </w:r>
      <w:r>
        <w:rPr/>
        <w:t>def speak(self):</w:t>
      </w:r>
    </w:p>
    <w:p>
      <w:pPr>
        <w:pStyle w:val="CodeBlock"/>
        <w:rPr/>
      </w:pPr>
      <w:r>
        <w:rPr/>
        <w:t xml:space="preserve">        </w:t>
      </w:r>
      <w:r>
        <w:rPr/>
        <w:t>return "..."</w:t>
      </w:r>
    </w:p>
    <w:p>
      <w:pPr>
        <w:pStyle w:val="CodeBlock"/>
        <w:rPr/>
      </w:pPr>
      <w:r>
        <w:rPr/>
      </w:r>
    </w:p>
    <w:p>
      <w:pPr>
        <w:pStyle w:val="CodeBlock"/>
        <w:rPr/>
      </w:pPr>
      <w:r>
        <w:rPr/>
        <w:t>class Dog(Animal):            # Dog inherits from Animal</w:t>
      </w:r>
    </w:p>
    <w:p>
      <w:pPr>
        <w:pStyle w:val="CodeBlock"/>
        <w:rPr/>
      </w:pPr>
      <w:r>
        <w:rPr/>
        <w:t xml:space="preserve">    </w:t>
      </w:r>
      <w:r>
        <w:rPr/>
        <w:t>def speak(self):</w:t>
      </w:r>
    </w:p>
    <w:p>
      <w:pPr>
        <w:pStyle w:val="CodeBlock"/>
        <w:rPr/>
      </w:pPr>
      <w:r>
        <w:rPr/>
        <w:t xml:space="preserve">        </w:t>
      </w:r>
      <w:r>
        <w:rPr/>
        <w:t>return "Woof!"</w:t>
      </w:r>
    </w:p>
    <w:p>
      <w:pPr>
        <w:pStyle w:val="Normal"/>
        <w:rPr/>
      </w:pPr>
      <w:r>
        <w:rPr>
          <w:b/>
          <w:color w:val="006400"/>
          <w:sz w:val="20"/>
        </w:rPr>
        <w:t>C++ Equivalent:</w:t>
      </w:r>
    </w:p>
    <w:p>
      <w:pPr>
        <w:pStyle w:val="CodeBlock"/>
        <w:rPr/>
      </w:pPr>
      <w:r>
        <w:rPr/>
        <w:t>class Animal {</w:t>
      </w:r>
    </w:p>
    <w:p>
      <w:pPr>
        <w:pStyle w:val="CodeBlock"/>
        <w:rPr/>
      </w:pPr>
      <w:r>
        <w:rPr/>
        <w:t>public:</w:t>
      </w:r>
    </w:p>
    <w:p>
      <w:pPr>
        <w:pStyle w:val="CodeBlock"/>
        <w:rPr/>
      </w:pPr>
      <w:r>
        <w:rPr/>
        <w:t xml:space="preserve">    </w:t>
      </w:r>
      <w:r>
        <w:rPr/>
        <w:t>Animal(const std::string&amp; name) : name_(name) {}</w:t>
      </w:r>
    </w:p>
    <w:p>
      <w:pPr>
        <w:pStyle w:val="CodeBlock"/>
        <w:rPr/>
      </w:pPr>
      <w:r>
        <w:rPr/>
        <w:t xml:space="preserve">    </w:t>
      </w:r>
      <w:r>
        <w:rPr/>
        <w:t>virtual std::string speak() const { return "..."; }</w:t>
      </w:r>
    </w:p>
    <w:p>
      <w:pPr>
        <w:pStyle w:val="CodeBlock"/>
        <w:rPr/>
      </w:pPr>
      <w:r>
        <w:rPr/>
        <w:t>protected:</w:t>
      </w:r>
    </w:p>
    <w:p>
      <w:pPr>
        <w:pStyle w:val="CodeBlock"/>
        <w:rPr/>
      </w:pPr>
      <w:r>
        <w:rPr/>
        <w:t xml:space="preserve">    </w:t>
      </w:r>
      <w:r>
        <w:rPr/>
        <w:t>std::string name_;</w:t>
      </w:r>
    </w:p>
    <w:p>
      <w:pPr>
        <w:pStyle w:val="CodeBlock"/>
        <w:rPr/>
      </w:pPr>
      <w:r>
        <w:rPr/>
        <w:t>};</w:t>
      </w:r>
    </w:p>
    <w:p>
      <w:pPr>
        <w:pStyle w:val="CodeBlock"/>
        <w:rPr/>
      </w:pPr>
      <w:r>
        <w:rPr/>
      </w:r>
    </w:p>
    <w:p>
      <w:pPr>
        <w:pStyle w:val="CodeBlock"/>
        <w:rPr/>
      </w:pPr>
      <w:r>
        <w:rPr/>
        <w:t>class Dog : public Animal {   // Dog inherits from Animal</w:t>
      </w:r>
    </w:p>
    <w:p>
      <w:pPr>
        <w:pStyle w:val="CodeBlock"/>
        <w:rPr/>
      </w:pPr>
      <w:r>
        <w:rPr/>
        <w:t>public:</w:t>
      </w:r>
    </w:p>
    <w:p>
      <w:pPr>
        <w:pStyle w:val="CodeBlock"/>
        <w:rPr/>
      </w:pPr>
      <w:r>
        <w:rPr/>
        <w:t xml:space="preserve">    </w:t>
      </w:r>
      <w:r>
        <w:rPr/>
        <w:t>Dog(const std::string&amp; name) : Animal(name) {}  // Call parent constructor</w:t>
      </w:r>
    </w:p>
    <w:p>
      <w:pPr>
        <w:pStyle w:val="CodeBlock"/>
        <w:rPr/>
      </w:pPr>
      <w:r>
        <w:rPr/>
        <w:t xml:space="preserve">    </w:t>
      </w:r>
      <w:r>
        <w:rPr/>
        <w:t>std::string speak() const override { return "Woof!"; }</w:t>
      </w:r>
    </w:p>
    <w:p>
      <w:pPr>
        <w:pStyle w:val="CodeBlock"/>
        <w:rPr/>
      </w:pPr>
      <w:r>
        <w:rPr/>
        <w:t>};</w:t>
      </w:r>
    </w:p>
    <w:p>
      <w:pPr>
        <w:pStyle w:val="Heading3"/>
        <w:rPr/>
      </w:pPr>
      <w:r>
        <w:rPr/>
        <w:t>Concept: virtual and override</w:t>
      </w:r>
    </w:p>
    <w:p>
      <w:pPr>
        <w:pStyle w:val="Normal"/>
        <w:rPr/>
      </w:pPr>
      <w:r>
        <w:rPr/>
        <w:t xml:space="preserve">• </w:t>
      </w:r>
      <w:r>
        <w:rPr/>
        <w:t>virtual: Marks a method that CAN be overridden by child classes. Without virtual, calling speak() through a base pointer always calls the BASE version — even for a Dog.</w:t>
        <w:br/>
        <w:t>• override: Tells the compiler "I intend to override a virtual method." If you misspell the name, the compiler catches the error. Always use override.</w:t>
      </w:r>
    </w:p>
    <w:p>
      <w:pPr>
        <w:pStyle w:val="Heading3"/>
        <w:rPr/>
      </w:pPr>
      <w:r>
        <w:rPr/>
        <w:t>Concept: Polymorphism — One Interface, Many Implementations</w:t>
      </w:r>
    </w:p>
    <w:p>
      <w:pPr>
        <w:pStyle w:val="Normal"/>
        <w:rPr/>
      </w:pPr>
      <w:r>
        <w:rPr/>
        <w:t>The real power: you can treat different types uniformly through a base class pointer. Our perception loop will call sensor-&gt;readData() without knowing if it's a LiDAR, Camera, or Radar. The virtual dispatch calls the correct implementation.</w:t>
      </w:r>
    </w:p>
    <w:p>
      <w:pPr>
        <w:pStyle w:val="Normal"/>
        <w:rPr/>
      </w:pPr>
      <w:r>
        <w:rPr>
          <w:b/>
          <w:color w:val="006400"/>
          <w:sz w:val="20"/>
        </w:rPr>
        <w:t>Example:</w:t>
      </w:r>
    </w:p>
    <w:p>
      <w:pPr>
        <w:pStyle w:val="CodeBlock"/>
        <w:rPr/>
      </w:pPr>
      <w:r>
        <w:rPr/>
        <w:t>// Polymorphism in action:</w:t>
      </w:r>
    </w:p>
    <w:p>
      <w:pPr>
        <w:pStyle w:val="CodeBlock"/>
        <w:rPr/>
      </w:pPr>
      <w:r>
        <w:rPr/>
        <w:t>Animal* pet = new Dog("Rex");  // Base pointer to derived object</w:t>
      </w:r>
    </w:p>
    <w:p>
      <w:pPr>
        <w:pStyle w:val="CodeBlock"/>
        <w:rPr/>
      </w:pPr>
      <w:r>
        <w:rPr/>
        <w:t>std::cout &lt;&lt; pet-&gt;speak();     // Prints "Woof!" (not "...")</w:t>
      </w:r>
    </w:p>
    <w:p>
      <w:pPr>
        <w:pStyle w:val="CodeBlock"/>
        <w:rPr/>
      </w:pPr>
      <w:r>
        <w:rPr/>
        <w:t>// The virtual dispatch calls Dog::speak(), not Animal::speak()</w:t>
      </w:r>
    </w:p>
    <w:p>
      <w:pPr>
        <w:pStyle w:val="Normal"/>
        <w:rPr/>
      </w:pPr>
      <w:r>
        <w:rPr>
          <w:b/>
          <w:color w:val="B40000"/>
          <w:sz w:val="24"/>
        </w:rPr>
        <w:t xml:space="preserve">✏️ </w:t>
      </w:r>
      <w:r>
        <w:rPr>
          <w:b/>
          <w:color w:val="B40000"/>
          <w:sz w:val="24"/>
        </w:rPr>
        <w:t>Exercise 12.1: Sensor Hierarchy</w:t>
      </w:r>
    </w:p>
    <w:p>
      <w:pPr>
        <w:pStyle w:val="Normal"/>
        <w:rPr/>
      </w:pPr>
      <w:r>
        <w:rPr/>
        <w:t>Build a simple inheritance hierarchy:</w:t>
        <w:br/>
        <w:t xml:space="preserve">  1. Base class Sensor with: name (protected), virtual methods initialize() and describe()</w:t>
        <w:br/>
        <w:t xml:space="preserve">  2. Derived class LidarSensor: overrides initialize() to print 'LiDAR spinning up'</w:t>
        <w:br/>
        <w:t xml:space="preserve">  3. Derived class CameraSensor: overrides initialize() to print 'Camera calibrating'</w:t>
        <w:br/>
        <w:t xml:space="preserve">  4. In main(): create one of each and call initialize() through base pointers</w:t>
      </w:r>
    </w:p>
    <w:p>
      <w:pPr>
        <w:pStyle w:val="Normal"/>
        <w:rPr/>
      </w:pPr>
      <w:r>
        <w:rPr>
          <w:b/>
        </w:rPr>
        <w:t xml:space="preserve">Hints: </w:t>
      </w:r>
    </w:p>
    <w:p>
      <w:pPr>
        <w:pStyle w:val="ListBullet"/>
        <w:numPr>
          <w:ilvl w:val="0"/>
          <w:numId w:val="1"/>
        </w:numPr>
        <w:rPr/>
      </w:pPr>
      <w:r>
        <w:rPr/>
        <w:t>Use 'virtual' in the base class, 'override' in derived classes</w:t>
      </w:r>
    </w:p>
    <w:p>
      <w:pPr>
        <w:pStyle w:val="ListBullet"/>
        <w:numPr>
          <w:ilvl w:val="0"/>
          <w:numId w:val="1"/>
        </w:numPr>
        <w:rPr/>
      </w:pPr>
      <w:r>
        <w:rPr/>
        <w:t>Constructor of derived class must call base constructor: LidarSensor() : Sensor("LiDAR") {}</w:t>
      </w:r>
    </w:p>
    <w:p>
      <w:pPr>
        <w:pStyle w:val="ListBullet"/>
        <w:numPr>
          <w:ilvl w:val="0"/>
          <w:numId w:val="1"/>
        </w:numPr>
        <w:rPr/>
      </w:pPr>
      <w:r>
        <w:rPr/>
        <w:t>Virtual destructor in base class: virtual ~Sensor() = default;</w:t>
      </w:r>
    </w:p>
    <w:p>
      <w:pPr>
        <w:pStyle w:val="Normal"/>
        <w:rPr/>
      </w:pPr>
      <w:r>
        <w:rPr/>
      </w:r>
      <w:r>
        <w:br w:type="page"/>
      </w:r>
    </w:p>
    <w:p>
      <w:pPr>
        <w:pStyle w:val="Heading2"/>
        <w:spacing w:before="0" w:after="0"/>
        <w:rPr/>
      </w:pPr>
      <w:r>
        <w:rPr/>
        <w:t>Lesson 13: Abstract Classes &amp; Interfaces (SensorInterface)</w:t>
      </w:r>
    </w:p>
    <w:p>
      <w:pPr>
        <w:pStyle w:val="Heading3"/>
        <w:rPr/>
      </w:pPr>
      <w:r>
        <w:rPr/>
        <w:t>Concept: Pure Virtual Functions &amp; Abstract Classes</w:t>
      </w:r>
    </w:p>
    <w:p>
      <w:pPr>
        <w:pStyle w:val="Normal"/>
        <w:rPr/>
      </w:pPr>
      <w:r>
        <w:rPr/>
        <w:t>A pure virtual function has no implementation: virtual bool initialize() = 0;</w:t>
        <w:br/>
        <w:t>A class with ANY pure virtual function is ABSTRACT — you cannot create an instance of it. This is like Python's abc.ABC with @abstractmethod. It defines a CONTRACT that all derived classes must fulfill.</w:t>
      </w:r>
    </w:p>
    <w:p>
      <w:pPr>
        <w:pStyle w:val="Normal"/>
        <w:rPr/>
      </w:pPr>
      <w:r>
        <w:rPr>
          <w:b/>
          <w:color w:val="006400"/>
          <w:sz w:val="20"/>
        </w:rPr>
        <w:t>Our SensorInterface (the pattern to follow):</w:t>
      </w:r>
    </w:p>
    <w:p>
      <w:pPr>
        <w:pStyle w:val="CodeBlock"/>
        <w:rPr/>
      </w:pPr>
      <w:r>
        <w:rPr/>
        <w:t>class SensorInterface {</w:t>
      </w:r>
    </w:p>
    <w:p>
      <w:pPr>
        <w:pStyle w:val="CodeBlock"/>
        <w:rPr/>
      </w:pPr>
      <w:r>
        <w:rPr/>
        <w:t>public:</w:t>
      </w:r>
    </w:p>
    <w:p>
      <w:pPr>
        <w:pStyle w:val="CodeBlock"/>
        <w:rPr/>
      </w:pPr>
      <w:r>
        <w:rPr/>
        <w:t xml:space="preserve">    </w:t>
      </w:r>
      <w:r>
        <w:rPr/>
        <w:t>SensorInterface(SensorType type, SensorId id, const std::string&amp; name)</w:t>
      </w:r>
    </w:p>
    <w:p>
      <w:pPr>
        <w:pStyle w:val="CodeBlock"/>
        <w:rPr/>
      </w:pPr>
      <w:r>
        <w:rPr/>
        <w:t xml:space="preserve">        </w:t>
      </w:r>
      <w:r>
        <w:rPr/>
        <w:t>: sensor_type_(type), sensor_id_(id), name_(name), is_initialized_(false)</w:t>
      </w:r>
    </w:p>
    <w:p>
      <w:pPr>
        <w:pStyle w:val="CodeBlock"/>
        <w:rPr/>
      </w:pPr>
      <w:r>
        <w:rPr/>
        <w:t xml:space="preserve">    </w:t>
      </w:r>
      <w:r>
        <w:rPr/>
        <w:t>{}</w:t>
      </w:r>
    </w:p>
    <w:p>
      <w:pPr>
        <w:pStyle w:val="CodeBlock"/>
        <w:rPr/>
      </w:pPr>
      <w:r>
        <w:rPr/>
      </w:r>
    </w:p>
    <w:p>
      <w:pPr>
        <w:pStyle w:val="CodeBlock"/>
        <w:rPr/>
      </w:pPr>
      <w:r>
        <w:rPr/>
        <w:t xml:space="preserve">    </w:t>
      </w:r>
      <w:r>
        <w:rPr/>
        <w:t>virtual ~SensorInterface() = default;</w:t>
      </w:r>
    </w:p>
    <w:p>
      <w:pPr>
        <w:pStyle w:val="CodeBlock"/>
        <w:rPr/>
      </w:pPr>
      <w:r>
        <w:rPr/>
      </w:r>
    </w:p>
    <w:p>
      <w:pPr>
        <w:pStyle w:val="CodeBlock"/>
        <w:rPr/>
      </w:pPr>
      <w:r>
        <w:rPr/>
        <w:t xml:space="preserve">    </w:t>
      </w:r>
      <w:r>
        <w:rPr/>
        <w:t>// Pure virtual = derived classes MUST implement these</w:t>
      </w:r>
    </w:p>
    <w:p>
      <w:pPr>
        <w:pStyle w:val="CodeBlock"/>
        <w:rPr/>
      </w:pPr>
      <w:r>
        <w:rPr/>
        <w:t xml:space="preserve">    </w:t>
      </w:r>
      <w:r>
        <w:rPr/>
        <w:t>virtual bool initialize() = 0;</w:t>
      </w:r>
    </w:p>
    <w:p>
      <w:pPr>
        <w:pStyle w:val="CodeBlock"/>
        <w:rPr/>
      </w:pPr>
      <w:r>
        <w:rPr/>
        <w:t xml:space="preserve">    </w:t>
      </w:r>
      <w:r>
        <w:rPr/>
        <w:t>virtual std::vector&lt;DetectedObject&gt; readData() = 0;</w:t>
      </w:r>
    </w:p>
    <w:p>
      <w:pPr>
        <w:pStyle w:val="CodeBlock"/>
        <w:rPr/>
      </w:pPr>
      <w:r>
        <w:rPr/>
        <w:t xml:space="preserve">    </w:t>
      </w:r>
      <w:r>
        <w:rPr/>
        <w:t>virtual bool isHealthy() const = 0;</w:t>
      </w:r>
    </w:p>
    <w:p>
      <w:pPr>
        <w:pStyle w:val="CodeBlock"/>
        <w:rPr/>
      </w:pPr>
      <w:r>
        <w:rPr/>
        <w:t xml:space="preserve">    </w:t>
      </w:r>
      <w:r>
        <w:rPr/>
        <w:t>virtual std::string getStatus() const = 0;</w:t>
      </w:r>
    </w:p>
    <w:p>
      <w:pPr>
        <w:pStyle w:val="CodeBlock"/>
        <w:rPr/>
      </w:pPr>
      <w:r>
        <w:rPr/>
      </w:r>
    </w:p>
    <w:p>
      <w:pPr>
        <w:pStyle w:val="CodeBlock"/>
        <w:rPr/>
      </w:pPr>
      <w:r>
        <w:rPr/>
        <w:t xml:space="preserve">    </w:t>
      </w:r>
      <w:r>
        <w:rPr/>
        <w:t>// Non-virtual = shared by all sensors (no need to override)</w:t>
      </w:r>
    </w:p>
    <w:p>
      <w:pPr>
        <w:pStyle w:val="CodeBlock"/>
        <w:rPr/>
      </w:pPr>
      <w:r>
        <w:rPr/>
        <w:t xml:space="preserve">    </w:t>
      </w:r>
      <w:r>
        <w:rPr/>
        <w:t>SensorType getSensorType() const { return sensor_type_; }</w:t>
      </w:r>
    </w:p>
    <w:p>
      <w:pPr>
        <w:pStyle w:val="CodeBlock"/>
        <w:rPr/>
      </w:pPr>
      <w:r>
        <w:rPr/>
        <w:t xml:space="preserve">    </w:t>
      </w:r>
      <w:r>
        <w:rPr/>
        <w:t>SensorId   getSensorId()   const { return sensor_id_; }</w:t>
      </w:r>
    </w:p>
    <w:p>
      <w:pPr>
        <w:pStyle w:val="CodeBlock"/>
        <w:rPr/>
      </w:pPr>
      <w:r>
        <w:rPr/>
        <w:t xml:space="preserve">    </w:t>
      </w:r>
      <w:r>
        <w:rPr/>
        <w:t>std::string getName()      const { return name_; }</w:t>
      </w:r>
    </w:p>
    <w:p>
      <w:pPr>
        <w:pStyle w:val="CodeBlock"/>
        <w:rPr/>
      </w:pPr>
      <w:r>
        <w:rPr/>
        <w:t xml:space="preserve">    </w:t>
      </w:r>
      <w:r>
        <w:rPr/>
        <w:t>bool isInitialized()       const { return is_initialized_; }</w:t>
      </w:r>
    </w:p>
    <w:p>
      <w:pPr>
        <w:pStyle w:val="CodeBlock"/>
        <w:rPr/>
      </w:pPr>
      <w:r>
        <w:rPr/>
      </w:r>
    </w:p>
    <w:p>
      <w:pPr>
        <w:pStyle w:val="CodeBlock"/>
        <w:rPr/>
      </w:pPr>
      <w:r>
        <w:rPr/>
        <w:t>protected:</w:t>
      </w:r>
    </w:p>
    <w:p>
      <w:pPr>
        <w:pStyle w:val="CodeBlock"/>
        <w:rPr/>
      </w:pPr>
      <w:r>
        <w:rPr/>
        <w:t xml:space="preserve">    </w:t>
      </w:r>
      <w:r>
        <w:rPr/>
        <w:t>SensorType  sensor_type_;</w:t>
      </w:r>
    </w:p>
    <w:p>
      <w:pPr>
        <w:pStyle w:val="CodeBlock"/>
        <w:rPr/>
      </w:pPr>
      <w:r>
        <w:rPr/>
        <w:t xml:space="preserve">    </w:t>
      </w:r>
      <w:r>
        <w:rPr/>
        <w:t>SensorId    sensor_id_;</w:t>
      </w:r>
    </w:p>
    <w:p>
      <w:pPr>
        <w:pStyle w:val="CodeBlock"/>
        <w:rPr/>
      </w:pPr>
      <w:r>
        <w:rPr/>
        <w:t xml:space="preserve">    </w:t>
      </w:r>
      <w:r>
        <w:rPr/>
        <w:t>std::string name_;</w:t>
      </w:r>
    </w:p>
    <w:p>
      <w:pPr>
        <w:pStyle w:val="CodeBlock"/>
        <w:rPr/>
      </w:pPr>
      <w:r>
        <w:rPr/>
        <w:t xml:space="preserve">    </w:t>
      </w:r>
      <w:r>
        <w:rPr/>
        <w:t>bool        is_initialized_;</w:t>
      </w:r>
    </w:p>
    <w:p>
      <w:pPr>
        <w:pStyle w:val="CodeBlock"/>
        <w:rPr/>
      </w:pPr>
      <w:r>
        <w:rPr/>
        <w:t>};</w:t>
      </w:r>
    </w:p>
    <w:p>
      <w:pPr>
        <w:pStyle w:val="Normal"/>
        <w:rPr/>
      </w:pPr>
      <w:r>
        <w:rPr>
          <w:b/>
          <w:color w:val="B40000"/>
          <w:sz w:val="24"/>
        </w:rPr>
        <w:t xml:space="preserve">✏️ </w:t>
      </w:r>
      <w:r>
        <w:rPr>
          <w:b/>
          <w:color w:val="B40000"/>
          <w:sz w:val="24"/>
        </w:rPr>
        <w:t>Exercise 13.1: Create the SensorInterface</w:t>
      </w:r>
    </w:p>
    <w:p>
      <w:pPr>
        <w:pStyle w:val="Normal"/>
        <w:rPr/>
      </w:pPr>
      <w:r>
        <w:rPr/>
        <w:t>Create include/perception/sensors/sensor_interface.h with:</w:t>
        <w:br/>
        <w:t xml:space="preserve">  1. #pragma once, include types.h, &lt;vector&gt;, &lt;string&gt;, &lt;memory&gt;</w:t>
        <w:br/>
        <w:t xml:space="preserve">  2. namespace perception { }</w:t>
        <w:br/>
        <w:t xml:space="preserve">  3. The SensorInterface class as shown above</w:t>
        <w:br/>
        <w:t xml:space="preserve">  4. Constructor taking SensorType, SensorId, and name</w:t>
        <w:br/>
        <w:t xml:space="preserve">  5. Virtual destructor: virtual ~SensorInterface() = default;</w:t>
        <w:br/>
        <w:t xml:space="preserve">  6. Four pure virtual methods: initialize(), readData(), isHealthy(), getStatus()</w:t>
        <w:br/>
        <w:t xml:space="preserve">  7. Non-virtual getters for type, id, name, and initialized status</w:t>
        <w:br/>
        <w:t xml:space="preserve">  8. Protected member variables: sensor_type_, sensor_id_, name_, is_initialized_</w:t>
        <w:br/>
        <w:t>This is a HEADER-ONLY class (no .cpp file needed since all methods are inline or pure virtual).</w:t>
      </w:r>
    </w:p>
    <w:p>
      <w:pPr>
        <w:pStyle w:val="Normal"/>
        <w:rPr/>
      </w:pPr>
      <w:r>
        <w:rPr>
          <w:b/>
        </w:rPr>
        <w:t xml:space="preserve">Hints: </w:t>
      </w:r>
    </w:p>
    <w:p>
      <w:pPr>
        <w:pStyle w:val="ListBullet"/>
        <w:numPr>
          <w:ilvl w:val="0"/>
          <w:numId w:val="1"/>
        </w:numPr>
        <w:rPr/>
      </w:pPr>
      <w:r>
        <w:rPr/>
        <w:t>'= 0' after a virtual function makes it pure virtual</w:t>
      </w:r>
    </w:p>
    <w:p>
      <w:pPr>
        <w:pStyle w:val="ListBullet"/>
        <w:numPr>
          <w:ilvl w:val="0"/>
          <w:numId w:val="1"/>
        </w:numPr>
        <w:rPr/>
      </w:pPr>
      <w:r>
        <w:rPr/>
        <w:t>The class cannot be instantiated directly — only through derived classes</w:t>
      </w:r>
    </w:p>
    <w:p>
      <w:pPr>
        <w:pStyle w:val="ListBullet"/>
        <w:numPr>
          <w:ilvl w:val="0"/>
          <w:numId w:val="1"/>
        </w:numPr>
        <w:rPr/>
      </w:pPr>
      <w:r>
        <w:rPr/>
        <w:t>Virtual destructor is ESSENTIAL for safe polymorphic deletion</w:t>
      </w:r>
    </w:p>
    <w:p>
      <w:pPr>
        <w:pStyle w:val="ListBullet"/>
        <w:numPr>
          <w:ilvl w:val="0"/>
          <w:numId w:val="1"/>
        </w:numPr>
        <w:rPr/>
      </w:pPr>
      <w:r>
        <w:rPr/>
        <w:t>Use const&amp; for string parameters, const on getter methods</w:t>
      </w:r>
    </w:p>
    <w:p>
      <w:pPr>
        <w:pStyle w:val="Normal"/>
        <w:rPr/>
      </w:pPr>
      <w:r>
        <w:rPr/>
      </w:r>
      <w:r>
        <w:br w:type="page"/>
      </w:r>
    </w:p>
    <w:p>
      <w:pPr>
        <w:pStyle w:val="Heading2"/>
        <w:spacing w:before="0" w:after="0"/>
        <w:rPr/>
      </w:pPr>
      <w:r>
        <w:rPr/>
        <w:t>Lesson 14: Implementing Concrete Sensors (LiDAR, Camera, Radar)</w:t>
      </w:r>
    </w:p>
    <w:p>
      <w:pPr>
        <w:pStyle w:val="Normal"/>
        <w:rPr/>
      </w:pPr>
      <w:r>
        <w:rPr/>
        <w:t>This is where theory meets practice. You'll implement THREE concrete sensor classes, each inheriting from SensorInterface. Each sensor type has its own data structure and detection method. For now, we'll SIMULATE sensor data using random numbers.</w:t>
      </w:r>
    </w:p>
    <w:p>
      <w:pPr>
        <w:pStyle w:val="Heading3"/>
        <w:rPr/>
      </w:pPr>
      <w:r>
        <w:rPr/>
        <w:t>LiDAR Sensor</w:t>
      </w:r>
    </w:p>
    <w:p>
      <w:pPr>
        <w:pStyle w:val="Normal"/>
        <w:rPr/>
      </w:pPr>
      <w:r>
        <w:rPr/>
        <w:t>A LiDAR produces a POINT CLOUD — thousands of 3D points. Detection involves clustering nearby points into objects and fitting bounding boxes.</w:t>
      </w:r>
    </w:p>
    <w:p>
      <w:pPr>
        <w:pStyle w:val="Normal"/>
        <w:rPr/>
      </w:pPr>
      <w:r>
        <w:rPr/>
        <w:t>LiDAR-specific struct:</w:t>
      </w:r>
    </w:p>
    <w:p>
      <w:pPr>
        <w:pStyle w:val="Normal"/>
        <w:rPr/>
      </w:pPr>
      <w:r>
        <w:rPr>
          <w:b/>
          <w:color w:val="006400"/>
          <w:sz w:val="20"/>
        </w:rPr>
        <w:t>PointCloud:</w:t>
      </w:r>
    </w:p>
    <w:p>
      <w:pPr>
        <w:pStyle w:val="CodeBlock"/>
        <w:rPr/>
      </w:pPr>
      <w:r>
        <w:rPr/>
        <w:t>struct PointCloud {</w:t>
      </w:r>
    </w:p>
    <w:p>
      <w:pPr>
        <w:pStyle w:val="CodeBlock"/>
        <w:rPr/>
      </w:pPr>
      <w:r>
        <w:rPr/>
        <w:t xml:space="preserve">    </w:t>
      </w:r>
      <w:r>
        <w:rPr/>
        <w:t>std::vector&lt;Point3D&gt; points;</w:t>
      </w:r>
    </w:p>
    <w:p>
      <w:pPr>
        <w:pStyle w:val="CodeBlock"/>
        <w:rPr/>
      </w:pPr>
      <w:r>
        <w:rPr/>
        <w:t xml:space="preserve">    </w:t>
      </w:r>
      <w:r>
        <w:rPr/>
        <w:t>std::vector&lt;float&gt;   intensities;</w:t>
      </w:r>
    </w:p>
    <w:p>
      <w:pPr>
        <w:pStyle w:val="CodeBlock"/>
        <w:rPr/>
      </w:pPr>
      <w:r>
        <w:rPr/>
        <w:t xml:space="preserve">    </w:t>
      </w:r>
      <w:r>
        <w:rPr/>
        <w:t>Timestamp            timestamp;</w:t>
      </w:r>
    </w:p>
    <w:p>
      <w:pPr>
        <w:pStyle w:val="CodeBlock"/>
        <w:rPr/>
      </w:pPr>
      <w:r>
        <w:rPr/>
        <w:t xml:space="preserve">    </w:t>
      </w:r>
      <w:r>
        <w:rPr/>
        <w:t>SensorId             source;</w:t>
      </w:r>
    </w:p>
    <w:p>
      <w:pPr>
        <w:pStyle w:val="CodeBlock"/>
        <w:rPr/>
      </w:pPr>
      <w:r>
        <w:rPr/>
        <w:t xml:space="preserve">    </w:t>
      </w:r>
      <w:r>
        <w:rPr/>
        <w:t>size_t  size()  const { return points.size(); }</w:t>
      </w:r>
    </w:p>
    <w:p>
      <w:pPr>
        <w:pStyle w:val="CodeBlock"/>
        <w:rPr/>
      </w:pPr>
      <w:r>
        <w:rPr/>
        <w:t xml:space="preserve">    </w:t>
      </w:r>
      <w:r>
        <w:rPr/>
        <w:t>bool    empty() const { return points.empty(); }</w:t>
      </w:r>
    </w:p>
    <w:p>
      <w:pPr>
        <w:pStyle w:val="CodeBlock"/>
        <w:rPr/>
      </w:pPr>
      <w:r>
        <w:rPr/>
        <w:t>};</w:t>
      </w:r>
    </w:p>
    <w:p>
      <w:pPr>
        <w:pStyle w:val="Heading3"/>
        <w:rPr/>
      </w:pPr>
      <w:r>
        <w:rPr/>
        <w:t>Camera Sensor</w:t>
      </w:r>
    </w:p>
    <w:p>
      <w:pPr>
        <w:pStyle w:val="Normal"/>
        <w:rPr/>
      </w:pPr>
      <w:r>
        <w:rPr/>
        <w:t>A Camera produces an IMAGE — a 2D grid of pixels. Detection involves identifying objects in the image and drawing 2D bounding boxes around them.</w:t>
      </w:r>
    </w:p>
    <w:p>
      <w:pPr>
        <w:pStyle w:val="Normal"/>
        <w:rPr/>
      </w:pPr>
      <w:r>
        <w:rPr/>
        <w:t>Camera-specific struct:</w:t>
      </w:r>
    </w:p>
    <w:p>
      <w:pPr>
        <w:pStyle w:val="Normal"/>
        <w:rPr/>
      </w:pPr>
      <w:r>
        <w:rPr>
          <w:b/>
          <w:color w:val="006400"/>
          <w:sz w:val="20"/>
        </w:rPr>
        <w:t>Image:</w:t>
      </w:r>
    </w:p>
    <w:p>
      <w:pPr>
        <w:pStyle w:val="CodeBlock"/>
        <w:rPr/>
      </w:pPr>
      <w:r>
        <w:rPr/>
        <w:t>struct Image {</w:t>
      </w:r>
    </w:p>
    <w:p>
      <w:pPr>
        <w:pStyle w:val="CodeBlock"/>
        <w:rPr/>
      </w:pPr>
      <w:r>
        <w:rPr/>
        <w:t xml:space="preserve">    </w:t>
      </w:r>
      <w:r>
        <w:rPr/>
        <w:t>uint32_t width  = 0;</w:t>
      </w:r>
    </w:p>
    <w:p>
      <w:pPr>
        <w:pStyle w:val="CodeBlock"/>
        <w:rPr/>
      </w:pPr>
      <w:r>
        <w:rPr/>
        <w:t xml:space="preserve">    </w:t>
      </w:r>
      <w:r>
        <w:rPr/>
        <w:t>uint32_t height = 0;</w:t>
      </w:r>
    </w:p>
    <w:p>
      <w:pPr>
        <w:pStyle w:val="CodeBlock"/>
        <w:rPr/>
      </w:pPr>
      <w:r>
        <w:rPr/>
        <w:t xml:space="preserve">    </w:t>
      </w:r>
      <w:r>
        <w:rPr/>
        <w:t>uint32_t channels = 3;   // RGB</w:t>
      </w:r>
    </w:p>
    <w:p>
      <w:pPr>
        <w:pStyle w:val="CodeBlock"/>
        <w:rPr/>
      </w:pPr>
      <w:r>
        <w:rPr/>
        <w:t xml:space="preserve">    </w:t>
      </w:r>
      <w:r>
        <w:rPr/>
        <w:t>std::vector&lt;uint8_t&gt; data;  // Raw pixel data</w:t>
      </w:r>
    </w:p>
    <w:p>
      <w:pPr>
        <w:pStyle w:val="CodeBlock"/>
        <w:rPr/>
      </w:pPr>
      <w:r>
        <w:rPr/>
        <w:t xml:space="preserve">    </w:t>
      </w:r>
      <w:r>
        <w:rPr/>
        <w:t>Timestamp timestamp;</w:t>
      </w:r>
    </w:p>
    <w:p>
      <w:pPr>
        <w:pStyle w:val="CodeBlock"/>
        <w:rPr/>
      </w:pPr>
      <w:r>
        <w:rPr/>
        <w:t xml:space="preserve">    </w:t>
      </w:r>
      <w:r>
        <w:rPr/>
        <w:t>SensorId  source;</w:t>
      </w:r>
    </w:p>
    <w:p>
      <w:pPr>
        <w:pStyle w:val="CodeBlock"/>
        <w:rPr/>
      </w:pPr>
      <w:r>
        <w:rPr/>
        <w:t>};</w:t>
      </w:r>
    </w:p>
    <w:p>
      <w:pPr>
        <w:pStyle w:val="Heading3"/>
        <w:rPr/>
      </w:pPr>
      <w:r>
        <w:rPr/>
        <w:t>Radar Sensor</w:t>
      </w:r>
    </w:p>
    <w:p>
      <w:pPr>
        <w:pStyle w:val="Normal"/>
        <w:rPr/>
      </w:pPr>
      <w:r>
        <w:rPr/>
        <w:t>A Radar measures RANGE and VELOCITY of objects using radio waves. It produces radar detections with position (range, azimuth) and radial velocity.</w:t>
      </w:r>
    </w:p>
    <w:p>
      <w:pPr>
        <w:pStyle w:val="Normal"/>
        <w:rPr/>
      </w:pPr>
      <w:r>
        <w:rPr/>
        <w:t>Radar-specific struct:</w:t>
      </w:r>
    </w:p>
    <w:p>
      <w:pPr>
        <w:pStyle w:val="Normal"/>
        <w:rPr/>
      </w:pPr>
      <w:r>
        <w:rPr>
          <w:b/>
          <w:color w:val="006400"/>
          <w:sz w:val="20"/>
        </w:rPr>
        <w:t>RadarDetection &amp; RadarScan:</w:t>
      </w:r>
    </w:p>
    <w:p>
      <w:pPr>
        <w:pStyle w:val="CodeBlock"/>
        <w:rPr/>
      </w:pPr>
      <w:r>
        <w:rPr/>
        <w:t>struct RadarDetection {</w:t>
      </w:r>
    </w:p>
    <w:p>
      <w:pPr>
        <w:pStyle w:val="CodeBlock"/>
        <w:rPr/>
      </w:pPr>
      <w:r>
        <w:rPr/>
        <w:t xml:space="preserve">    </w:t>
      </w:r>
      <w:r>
        <w:rPr/>
        <w:t>float range     = 0.0f;  // Distance (meters)</w:t>
      </w:r>
    </w:p>
    <w:p>
      <w:pPr>
        <w:pStyle w:val="CodeBlock"/>
        <w:rPr/>
      </w:pPr>
      <w:r>
        <w:rPr/>
        <w:t xml:space="preserve">    </w:t>
      </w:r>
      <w:r>
        <w:rPr/>
        <w:t>float azimuth   = 0.0f;  // Horizontal angle (radians)</w:t>
      </w:r>
    </w:p>
    <w:p>
      <w:pPr>
        <w:pStyle w:val="CodeBlock"/>
        <w:rPr/>
      </w:pPr>
      <w:r>
        <w:rPr/>
        <w:t xml:space="preserve">    </w:t>
      </w:r>
      <w:r>
        <w:rPr/>
        <w:t>float elevation = 0.0f;  // Vertical angle (radians)</w:t>
      </w:r>
    </w:p>
    <w:p>
      <w:pPr>
        <w:pStyle w:val="CodeBlock"/>
        <w:rPr/>
      </w:pPr>
      <w:r>
        <w:rPr/>
        <w:t xml:space="preserve">    </w:t>
      </w:r>
      <w:r>
        <w:rPr/>
        <w:t>float velocity  = 0.0f;  // Radial velocity (m/s, + = closing)</w:t>
      </w:r>
    </w:p>
    <w:p>
      <w:pPr>
        <w:pStyle w:val="CodeBlock"/>
        <w:rPr/>
      </w:pPr>
      <w:r>
        <w:rPr/>
        <w:t xml:space="preserve">    </w:t>
      </w:r>
      <w:r>
        <w:rPr/>
        <w:t>float rcs       = 0.0f;  // Radar Cross Section (dBsm)</w:t>
      </w:r>
    </w:p>
    <w:p>
      <w:pPr>
        <w:pStyle w:val="CodeBlock"/>
        <w:rPr/>
      </w:pPr>
      <w:r>
        <w:rPr/>
        <w:t>};</w:t>
      </w:r>
    </w:p>
    <w:p>
      <w:pPr>
        <w:pStyle w:val="CodeBlock"/>
        <w:rPr/>
      </w:pPr>
      <w:r>
        <w:rPr/>
      </w:r>
    </w:p>
    <w:p>
      <w:pPr>
        <w:pStyle w:val="CodeBlock"/>
        <w:rPr/>
      </w:pPr>
      <w:r>
        <w:rPr/>
        <w:t>struct RadarScan {</w:t>
      </w:r>
    </w:p>
    <w:p>
      <w:pPr>
        <w:pStyle w:val="CodeBlock"/>
        <w:rPr/>
      </w:pPr>
      <w:r>
        <w:rPr/>
        <w:t xml:space="preserve">    </w:t>
      </w:r>
      <w:r>
        <w:rPr/>
        <w:t>std::vector&lt;RadarDetection&gt; detections;</w:t>
      </w:r>
    </w:p>
    <w:p>
      <w:pPr>
        <w:pStyle w:val="CodeBlock"/>
        <w:rPr/>
      </w:pPr>
      <w:r>
        <w:rPr/>
        <w:t xml:space="preserve">    </w:t>
      </w:r>
      <w:r>
        <w:rPr/>
        <w:t>Timestamp timestamp;</w:t>
      </w:r>
    </w:p>
    <w:p>
      <w:pPr>
        <w:pStyle w:val="CodeBlock"/>
        <w:rPr/>
      </w:pPr>
      <w:r>
        <w:rPr/>
        <w:t xml:space="preserve">    </w:t>
      </w:r>
      <w:r>
        <w:rPr/>
        <w:t>SensorId  source;</w:t>
      </w:r>
    </w:p>
    <w:p>
      <w:pPr>
        <w:pStyle w:val="CodeBlock"/>
        <w:rPr/>
      </w:pPr>
      <w:r>
        <w:rPr/>
        <w:t>};</w:t>
      </w:r>
    </w:p>
    <w:p>
      <w:pPr>
        <w:pStyle w:val="Normal"/>
        <w:rPr/>
      </w:pPr>
      <w:r>
        <w:rPr>
          <w:b/>
          <w:color w:val="B40000"/>
          <w:sz w:val="24"/>
        </w:rPr>
        <w:t xml:space="preserve">✏️ </w:t>
      </w:r>
      <w:r>
        <w:rPr>
          <w:b/>
          <w:color w:val="B40000"/>
          <w:sz w:val="24"/>
        </w:rPr>
        <w:t>Exercise 14.1: Implement LidarSensor</w:t>
      </w:r>
    </w:p>
    <w:p>
      <w:pPr>
        <w:pStyle w:val="Normal"/>
        <w:rPr/>
      </w:pPr>
      <w:r>
        <w:rPr/>
        <w:t>Create include/perception/sensors/lidar_sensor.h and src/sensors/lidar_sensor.cpp:</w:t>
        <w:br/>
        <w:t xml:space="preserve">  1. class LidarSensor inherits from SensorInterface</w:t>
        <w:br/>
        <w:t xml:space="preserve">  2. Constructor: LidarSensor(SensorId id, const std::string&amp; name)</w:t>
        <w:br/>
        <w:t xml:space="preserve">  3. Implement all four virtual methods</w:t>
        <w:br/>
        <w:t xml:space="preserve">  4. initialize(): print a message, set is_initialized_ = true, return true</w:t>
        <w:br/>
        <w:t xml:space="preserve">  5. readData(): generate 3-5 fake DetectedObjects with random positions</w:t>
        <w:br/>
        <w:t xml:space="preserve">  6. isHealthy(): return is_initialized_</w:t>
        <w:br/>
        <w:t xml:space="preserve">  7. getStatus(): return a string with name and status</w:t>
        <w:br/>
        <w:t>Use #include &lt;random&gt; for generating fake data (std::mt19937, std::uniform_real_distribution).</w:t>
      </w:r>
    </w:p>
    <w:p>
      <w:pPr>
        <w:pStyle w:val="Normal"/>
        <w:rPr/>
      </w:pPr>
      <w:r>
        <w:rPr>
          <w:b/>
        </w:rPr>
        <w:t xml:space="preserve">Hints: </w:t>
      </w:r>
    </w:p>
    <w:p>
      <w:pPr>
        <w:pStyle w:val="ListBullet"/>
        <w:numPr>
          <w:ilvl w:val="0"/>
          <w:numId w:val="1"/>
        </w:numPr>
        <w:rPr/>
      </w:pPr>
      <w:r>
        <w:rPr/>
        <w:t>Override all pure virtual functions — compiler will error if you miss one</w:t>
      </w:r>
    </w:p>
    <w:p>
      <w:pPr>
        <w:pStyle w:val="ListBullet"/>
        <w:numPr>
          <w:ilvl w:val="0"/>
          <w:numId w:val="1"/>
        </w:numPr>
        <w:rPr/>
      </w:pPr>
      <w:r>
        <w:rPr/>
        <w:t>Call base constructor in initializer list: : SensorInterface(SensorType::Lidar, id, name)</w:t>
      </w:r>
    </w:p>
    <w:p>
      <w:pPr>
        <w:pStyle w:val="ListBullet"/>
        <w:numPr>
          <w:ilvl w:val="0"/>
          <w:numId w:val="1"/>
        </w:numPr>
        <w:rPr/>
      </w:pPr>
      <w:r>
        <w:rPr/>
        <w:t>Use std::uniform_real_distribution&lt;float&gt; dist(min, max); float val = dist(rng);</w:t>
      </w:r>
    </w:p>
    <w:p>
      <w:pPr>
        <w:pStyle w:val="ListBullet"/>
        <w:numPr>
          <w:ilvl w:val="0"/>
          <w:numId w:val="1"/>
        </w:numPr>
        <w:rPr/>
      </w:pPr>
      <w:r>
        <w:rPr/>
        <w:t>Declare the random engine as a private member: std::mt19937 rng_;</w:t>
      </w:r>
    </w:p>
    <w:p>
      <w:pPr>
        <w:pStyle w:val="Normal"/>
        <w:rPr/>
      </w:pPr>
      <w:r>
        <w:rPr>
          <w:b/>
          <w:color w:val="B40000"/>
          <w:sz w:val="24"/>
        </w:rPr>
        <w:t xml:space="preserve">✏️ </w:t>
      </w:r>
      <w:r>
        <w:rPr>
          <w:b/>
          <w:color w:val="B40000"/>
          <w:sz w:val="24"/>
        </w:rPr>
        <w:t>Exercise 14.2: Implement CameraSensor</w:t>
      </w:r>
    </w:p>
    <w:p>
      <w:pPr>
        <w:pStyle w:val="Normal"/>
        <w:rPr/>
      </w:pPr>
      <w:r>
        <w:rPr/>
        <w:t>Same pattern as LidarSensor but for camera data:</w:t>
        <w:br/>
        <w:t xml:space="preserve">  1. class CameraSensor : public SensorInterface</w:t>
        <w:br/>
        <w:t xml:space="preserve">  2. readData(): generate fake detections with 2D bounding boxes (bbox_2d)</w:t>
        <w:br/>
        <w:t xml:space="preserve">  3. Camera detections should have pixel coordinates (e.g., 0-1920, 0-1080)</w:t>
        <w:br/>
        <w:t xml:space="preserve">  4. Camera typically has lower confidence for 3D position estimation</w:t>
        <w:br/>
        <w:t xml:space="preserve">  5. Add a getImage() method returning an Image struct</w:t>
      </w:r>
    </w:p>
    <w:p>
      <w:pPr>
        <w:pStyle w:val="Normal"/>
        <w:rPr/>
      </w:pPr>
      <w:r>
        <w:rPr>
          <w:b/>
        </w:rPr>
        <w:t xml:space="preserve">Hints: </w:t>
      </w:r>
    </w:p>
    <w:p>
      <w:pPr>
        <w:pStyle w:val="ListBullet"/>
        <w:numPr>
          <w:ilvl w:val="0"/>
          <w:numId w:val="1"/>
        </w:numPr>
        <w:rPr/>
      </w:pPr>
      <w:r>
        <w:rPr/>
        <w:t>Camera detections use BoundingBox2D (pixel coordinates)</w:t>
      </w:r>
    </w:p>
    <w:p>
      <w:pPr>
        <w:pStyle w:val="ListBullet"/>
        <w:numPr>
          <w:ilvl w:val="0"/>
          <w:numId w:val="1"/>
        </w:numPr>
        <w:rPr/>
      </w:pPr>
      <w:r>
        <w:rPr/>
        <w:t>3D position from camera is less accurate → lower confidence</w:t>
      </w:r>
    </w:p>
    <w:p>
      <w:pPr>
        <w:pStyle w:val="ListBullet"/>
        <w:numPr>
          <w:ilvl w:val="0"/>
          <w:numId w:val="1"/>
        </w:numPr>
        <w:rPr/>
      </w:pPr>
      <w:r>
        <w:rPr/>
        <w:t>Initialize with SensorType::Camera</w:t>
      </w:r>
    </w:p>
    <w:p>
      <w:pPr>
        <w:pStyle w:val="Normal"/>
        <w:rPr/>
      </w:pPr>
      <w:r>
        <w:rPr>
          <w:b/>
          <w:color w:val="B40000"/>
          <w:sz w:val="24"/>
        </w:rPr>
        <w:t xml:space="preserve">✏️ </w:t>
      </w:r>
      <w:r>
        <w:rPr>
          <w:b/>
          <w:color w:val="B40000"/>
          <w:sz w:val="24"/>
        </w:rPr>
        <w:t>Exercise 14.3: Implement RadarSensor</w:t>
      </w:r>
    </w:p>
    <w:p>
      <w:pPr>
        <w:pStyle w:val="Normal"/>
        <w:rPr/>
      </w:pPr>
      <w:r>
        <w:rPr/>
        <w:t>Same pattern for radar:</w:t>
        <w:br/>
        <w:t xml:space="preserve">  1. class RadarSensor : public SensorInterface</w:t>
        <w:br/>
        <w:t xml:space="preserve">  2. readData(): generate fake radar detections with range and velocity</w:t>
        <w:br/>
        <w:t xml:space="preserve">  3. Radar is special: it can measure VELOCITY directly (Doppler effect)</w:t>
        <w:br/>
        <w:t xml:space="preserve">  4. Convert polar (range, azimuth) to Cartesian (x, y) for the 3D bbox center</w:t>
        <w:br/>
        <w:t xml:space="preserve">     x = range * cos(azimuth), y = range * sin(azimuth)</w:t>
        <w:br/>
        <w:t xml:space="preserve">  5. Add a getRadarScan() method returning a RadarScan struct</w:t>
      </w:r>
    </w:p>
    <w:p>
      <w:pPr>
        <w:pStyle w:val="Normal"/>
        <w:rPr/>
      </w:pPr>
      <w:r>
        <w:rPr>
          <w:b/>
        </w:rPr>
        <w:t xml:space="preserve">Hints: </w:t>
      </w:r>
    </w:p>
    <w:p>
      <w:pPr>
        <w:pStyle w:val="ListBullet"/>
        <w:numPr>
          <w:ilvl w:val="0"/>
          <w:numId w:val="1"/>
        </w:numPr>
        <w:rPr/>
      </w:pPr>
      <w:r>
        <w:rPr/>
        <w:t>#include &lt;cmath&gt; for cos() and sin()</w:t>
      </w:r>
    </w:p>
    <w:p>
      <w:pPr>
        <w:pStyle w:val="ListBullet"/>
        <w:numPr>
          <w:ilvl w:val="0"/>
          <w:numId w:val="1"/>
        </w:numPr>
        <w:rPr/>
      </w:pPr>
      <w:r>
        <w:rPr/>
        <w:t>Radar gives velocity 'for free' via Doppler effect</w:t>
      </w:r>
    </w:p>
    <w:p>
      <w:pPr>
        <w:pStyle w:val="ListBullet"/>
        <w:numPr>
          <w:ilvl w:val="0"/>
          <w:numId w:val="1"/>
        </w:numPr>
        <w:rPr/>
      </w:pPr>
      <w:r>
        <w:rPr/>
        <w:t>Initialize with SensorType::Radar</w:t>
      </w:r>
    </w:p>
    <w:p>
      <w:pPr>
        <w:pStyle w:val="Normal"/>
        <w:rPr/>
      </w:pPr>
      <w:r>
        <w:rPr>
          <w:b/>
          <w:color w:val="B40000"/>
          <w:sz w:val="24"/>
        </w:rPr>
        <w:t xml:space="preserve">✏️ </w:t>
      </w:r>
      <w:r>
        <w:rPr>
          <w:b/>
          <w:color w:val="B40000"/>
          <w:sz w:val="24"/>
        </w:rPr>
        <w:t>Exercise 14.4: Polymorphic Main Loop</w:t>
      </w:r>
    </w:p>
    <w:p>
      <w:pPr>
        <w:pStyle w:val="Normal"/>
        <w:rPr/>
      </w:pPr>
      <w:r>
        <w:rPr/>
        <w:t>In main.cpp, create ALL 6 sensors (2 LiDAR, 2 Camera, 2 Radar) and:</w:t>
        <w:br/>
        <w:t xml:space="preserve">  1. Store them all in: std::vector&lt;std::unique_ptr&lt;SensorInterface&gt;&gt; sensors;</w:t>
        <w:br/>
        <w:t xml:space="preserve">  2. Use std::make_unique&lt;LidarSensor&gt;(...) to create each sensor</w:t>
        <w:br/>
        <w:t xml:space="preserve">  3. Loop through sensors to initialize all of them</w:t>
        <w:br/>
        <w:t xml:space="preserve">  4. Loop through sensors to read data from all of them</w:t>
        <w:br/>
        <w:t xml:space="preserve">  5. Collect all detections into a combined std::vector&lt;DetectedObject&gt;</w:t>
        <w:br/>
        <w:t xml:space="preserve">  6. Print a summary: total sensors, total detections, detections per sensor</w:t>
      </w:r>
    </w:p>
    <w:p>
      <w:pPr>
        <w:pStyle w:val="Normal"/>
        <w:rPr/>
      </w:pPr>
      <w:r>
        <w:rPr>
          <w:b/>
        </w:rPr>
        <w:t xml:space="preserve">Hints: </w:t>
      </w:r>
    </w:p>
    <w:p>
      <w:pPr>
        <w:pStyle w:val="ListBullet"/>
        <w:numPr>
          <w:ilvl w:val="0"/>
          <w:numId w:val="1"/>
        </w:numPr>
        <w:rPr/>
      </w:pPr>
      <w:r>
        <w:rPr/>
        <w:t>#include &lt;memory&gt; for std::unique_ptr and std::make_unique</w:t>
      </w:r>
    </w:p>
    <w:p>
      <w:pPr>
        <w:pStyle w:val="ListBullet"/>
        <w:numPr>
          <w:ilvl w:val="0"/>
          <w:numId w:val="1"/>
        </w:numPr>
        <w:rPr/>
      </w:pPr>
      <w:r>
        <w:rPr/>
        <w:t>std::move() is needed to put unique_ptrs into a vector</w:t>
      </w:r>
    </w:p>
    <w:p>
      <w:pPr>
        <w:pStyle w:val="ListBullet"/>
        <w:numPr>
          <w:ilvl w:val="0"/>
          <w:numId w:val="1"/>
        </w:numPr>
        <w:rPr/>
      </w:pPr>
      <w:r>
        <w:rPr/>
        <w:t>Use sensor-&gt;method() syntax (arrow for pointers, dot for objects)</w:t>
      </w:r>
    </w:p>
    <w:p>
      <w:pPr>
        <w:pStyle w:val="ListBullet"/>
        <w:numPr>
          <w:ilvl w:val="0"/>
          <w:numId w:val="1"/>
        </w:numPr>
        <w:rPr/>
      </w:pPr>
      <w:r>
        <w:rPr/>
        <w:t>This polymorphic loop is EXACTLY how the real perception stack works</w:t>
      </w:r>
    </w:p>
    <w:p>
      <w:pPr>
        <w:pStyle w:val="Normal"/>
        <w:rPr/>
      </w:pPr>
      <w:r>
        <w:rPr/>
      </w:r>
      <w:r>
        <w:br w:type="page"/>
      </w:r>
    </w:p>
    <w:p>
      <w:pPr>
        <w:pStyle w:val="Heading1"/>
        <w:spacing w:before="0" w:after="0"/>
        <w:rPr/>
      </w:pPr>
      <w:r>
        <w:rPr/>
        <w:t>Module 4: Memory Management &amp; Modern C++</w:t>
      </w:r>
    </w:p>
    <w:p>
      <w:pPr>
        <w:pStyle w:val="Normal"/>
        <w:rPr/>
      </w:pPr>
      <w:r>
        <w:rPr/>
        <w:t>This module covers C++'s most distinctive (and powerful) feature: explicit memory management. Python hides memory from you; C++ gives you direct control. Modern C++ (C++11 and later) provides safe abstractions so you rarely need to manage memory manually.</w:t>
      </w:r>
    </w:p>
    <w:p>
      <w:pPr>
        <w:pStyle w:val="Heading2"/>
        <w:rPr/>
      </w:pPr>
      <w:r>
        <w:rPr/>
        <w:t>Lesson 15: Pointers — Raw Power &amp; Danger</w:t>
      </w:r>
    </w:p>
    <w:p>
      <w:pPr>
        <w:pStyle w:val="Heading3"/>
        <w:rPr/>
      </w:pPr>
      <w:r>
        <w:rPr/>
        <w:t>Concept: What is a Pointer?</w:t>
      </w:r>
    </w:p>
    <w:p>
      <w:pPr>
        <w:pStyle w:val="Normal"/>
        <w:rPr/>
      </w:pPr>
      <w:r>
        <w:rPr/>
        <w:t>A pointer is a variable that stores a MEMORY ADDRESS. Instead of holding a value directly, it holds the location of a value in memory. Think of it as a "go to this address" note.</w:t>
      </w:r>
    </w:p>
    <w:p>
      <w:pPr>
        <w:pStyle w:val="Normal"/>
        <w:rPr/>
      </w:pPr>
      <w:r>
        <w:rPr>
          <w:b/>
          <w:color w:val="006400"/>
          <w:sz w:val="20"/>
        </w:rPr>
        <w:t>Example:</w:t>
      </w:r>
    </w:p>
    <w:p>
      <w:pPr>
        <w:pStyle w:val="CodeBlock"/>
        <w:rPr/>
      </w:pPr>
      <w:r>
        <w:rPr/>
        <w:t>int value = 42;</w:t>
      </w:r>
    </w:p>
    <w:p>
      <w:pPr>
        <w:pStyle w:val="CodeBlock"/>
        <w:rPr/>
      </w:pPr>
      <w:r>
        <w:rPr/>
        <w:t>int* ptr = &amp;value;    // ptr stores the ADDRESS of value</w:t>
      </w:r>
    </w:p>
    <w:p>
      <w:pPr>
        <w:pStyle w:val="CodeBlock"/>
        <w:rPr/>
      </w:pPr>
      <w:r>
        <w:rPr/>
        <w:t xml:space="preserve">                      </w:t>
      </w:r>
      <w:r>
        <w:rPr/>
        <w:t>// &amp; = "address-of" operator</w:t>
      </w:r>
    </w:p>
    <w:p>
      <w:pPr>
        <w:pStyle w:val="CodeBlock"/>
        <w:rPr/>
      </w:pPr>
      <w:r>
        <w:rPr/>
      </w:r>
    </w:p>
    <w:p>
      <w:pPr>
        <w:pStyle w:val="CodeBlock"/>
        <w:rPr/>
      </w:pPr>
      <w:r>
        <w:rPr/>
        <w:t>std::cout &lt;&lt; ptr &lt;&lt; std::endl;   // Prints address: 0x7ffd3a2c (hex number)</w:t>
      </w:r>
    </w:p>
    <w:p>
      <w:pPr>
        <w:pStyle w:val="CodeBlock"/>
        <w:rPr/>
      </w:pPr>
      <w:r>
        <w:rPr/>
        <w:t>std::cout &lt;&lt; *ptr &lt;&lt; std::endl;  // Prints 42 (dereference: go to that address)</w:t>
      </w:r>
    </w:p>
    <w:p>
      <w:pPr>
        <w:pStyle w:val="CodeBlock"/>
        <w:rPr/>
      </w:pPr>
      <w:r>
        <w:rPr/>
      </w:r>
    </w:p>
    <w:p>
      <w:pPr>
        <w:pStyle w:val="CodeBlock"/>
        <w:rPr/>
      </w:pPr>
      <w:r>
        <w:rPr/>
        <w:t>*ptr = 100;           // Change value through the pointer</w:t>
      </w:r>
    </w:p>
    <w:p>
      <w:pPr>
        <w:pStyle w:val="CodeBlock"/>
        <w:rPr/>
      </w:pPr>
      <w:r>
        <w:rPr/>
        <w:t>std::cout &lt;&lt; value &lt;&lt; std::endl; // Prints 100!</w:t>
      </w:r>
    </w:p>
    <w:p>
      <w:pPr>
        <w:pStyle w:val="CodeBlock"/>
        <w:rPr/>
      </w:pPr>
      <w:r>
        <w:rPr/>
      </w:r>
    </w:p>
    <w:p>
      <w:pPr>
        <w:pStyle w:val="CodeBlock"/>
        <w:rPr/>
      </w:pPr>
      <w:r>
        <w:rPr/>
        <w:t>int* null_ptr = nullptr;  // Null pointer: points to nothing</w:t>
      </w:r>
    </w:p>
    <w:p>
      <w:pPr>
        <w:pStyle w:val="CodeBlock"/>
        <w:rPr/>
      </w:pPr>
      <w:r>
        <w:rPr/>
        <w:t>// *null_ptr = 5;  ← CRASH! Dereferencing nullptr is undefined behavior</w:t>
      </w:r>
    </w:p>
    <w:p>
      <w:pPr>
        <w:pStyle w:val="Heading3"/>
        <w:rPr/>
      </w:pPr>
      <w:r>
        <w:rPr/>
        <w:t>Concept: Heap vs Stack</w:t>
      </w:r>
    </w:p>
    <w:p>
      <w:pPr>
        <w:pStyle w:val="Normal"/>
        <w:rPr/>
      </w:pPr>
      <w:r>
        <w:rPr/>
        <w:t>Stack: Fast, automatic. Variables destroyed when scope ends. Limited size.</w:t>
        <w:br/>
        <w:t>Heap: Slower, manual. You control when memory is freed. Nearly unlimited.</w:t>
        <w:br/>
        <w:br/>
        <w:t>Objects on the stack: int x = 5; (automatic cleanup)</w:t>
        <w:br/>
        <w:t>Objects on the heap: int* p = new int(5); (YOU must call delete p;)</w:t>
        <w:br/>
        <w:br/>
        <w:t>Forgetting to delete → MEMORY LEAK. Deleting twice → CRASH. This is why modern C++ uses smart pointers instead.</w:t>
      </w:r>
    </w:p>
    <w:p>
      <w:pPr>
        <w:pStyle w:val="Normal"/>
        <w:rPr/>
      </w:pPr>
      <w:r>
        <w:rPr>
          <w:b/>
          <w:color w:val="0050A0"/>
        </w:rPr>
        <w:t xml:space="preserve">💡 </w:t>
      </w:r>
      <w:r>
        <w:rPr>
          <w:b/>
          <w:color w:val="0050A0"/>
        </w:rPr>
        <w:t xml:space="preserve">Rule: </w:t>
      </w:r>
      <w:r>
        <w:rPr>
          <w:color w:val="282828"/>
        </w:rPr>
        <w:t>In modern C++, you should almost NEVER use 'new' and 'delete' directly. Use smart pointers (Lesson 16) instead. But understanding raw pointers is essential for understanding how smart pointers work under the hood.</w:t>
      </w:r>
    </w:p>
    <w:p>
      <w:pPr>
        <w:pStyle w:val="Normal"/>
        <w:rPr/>
      </w:pPr>
      <w:r>
        <w:rPr>
          <w:b/>
          <w:color w:val="B40000"/>
          <w:sz w:val="24"/>
        </w:rPr>
        <w:t xml:space="preserve">✏️ </w:t>
      </w:r>
      <w:r>
        <w:rPr>
          <w:b/>
          <w:color w:val="B40000"/>
          <w:sz w:val="24"/>
        </w:rPr>
        <w:t>Exercise 15.1: Pointer Exploration</w:t>
      </w:r>
    </w:p>
    <w:p>
      <w:pPr>
        <w:pStyle w:val="Normal"/>
        <w:rPr/>
      </w:pPr>
      <w:r>
        <w:rPr/>
        <w:t>Write a program that:</w:t>
        <w:br/>
        <w:t xml:space="preserve">  1. Declares an int variable and a pointer to it. Print both the address and value.</w:t>
        <w:br/>
        <w:t xml:space="preserve">  2. Modify the value through the pointer. Print the original variable to confirm.</w:t>
        <w:br/>
        <w:t xml:space="preserve">  3. Create an int on the heap with 'new', use it, then 'delete' it.</w:t>
        <w:br/>
        <w:t xml:space="preserve">  4. Create an array on the heap with 'new int[5]', fill it, then 'delete[]' it.</w:t>
        <w:br/>
        <w:t>Observe what happens if you forget delete (run with valgrind if available).</w:t>
      </w:r>
    </w:p>
    <w:p>
      <w:pPr>
        <w:pStyle w:val="Normal"/>
        <w:rPr/>
      </w:pPr>
      <w:r>
        <w:rPr>
          <w:b/>
        </w:rPr>
        <w:t xml:space="preserve">Hints: </w:t>
      </w:r>
    </w:p>
    <w:p>
      <w:pPr>
        <w:pStyle w:val="ListBullet"/>
        <w:numPr>
          <w:ilvl w:val="0"/>
          <w:numId w:val="1"/>
        </w:numPr>
        <w:rPr/>
      </w:pPr>
      <w:r>
        <w:rPr/>
        <w:t>int* ptr = &amp;variable; creates a pointer to variable</w:t>
      </w:r>
    </w:p>
    <w:p>
      <w:pPr>
        <w:pStyle w:val="ListBullet"/>
        <w:numPr>
          <w:ilvl w:val="0"/>
          <w:numId w:val="1"/>
        </w:numPr>
        <w:rPr/>
      </w:pPr>
      <w:r>
        <w:rPr/>
        <w:t>*ptr dereferences (gets value at address), &amp;var gets address</w:t>
      </w:r>
    </w:p>
    <w:p>
      <w:pPr>
        <w:pStyle w:val="ListBullet"/>
        <w:numPr>
          <w:ilvl w:val="0"/>
          <w:numId w:val="1"/>
        </w:numPr>
        <w:rPr/>
      </w:pPr>
      <w:r>
        <w:rPr/>
        <w:t>new allocates on heap, delete frees it</w:t>
      </w:r>
    </w:p>
    <w:p>
      <w:pPr>
        <w:pStyle w:val="ListBullet"/>
        <w:numPr>
          <w:ilvl w:val="0"/>
          <w:numId w:val="1"/>
        </w:numPr>
        <w:rPr/>
      </w:pPr>
      <w:r>
        <w:rPr/>
        <w:t>new int[5] allocates an array, delete[] frees an array (note the [])</w:t>
      </w:r>
    </w:p>
    <w:p>
      <w:pPr>
        <w:pStyle w:val="Normal"/>
        <w:rPr/>
      </w:pPr>
      <w:r>
        <w:rPr/>
      </w:r>
      <w:r>
        <w:br w:type="page"/>
      </w:r>
    </w:p>
    <w:p>
      <w:pPr>
        <w:pStyle w:val="Heading2"/>
        <w:spacing w:before="0" w:after="0"/>
        <w:rPr/>
      </w:pPr>
      <w:r>
        <w:rPr/>
        <w:t>Lesson 16: Smart Pointers — unique_ptr, shared_ptr, weak_ptr</w:t>
      </w:r>
    </w:p>
    <w:p>
      <w:pPr>
        <w:pStyle w:val="Heading3"/>
        <w:rPr/>
      </w:pPr>
      <w:r>
        <w:rPr/>
        <w:t>Concept: std::unique_ptr — Exclusive Ownership</w:t>
      </w:r>
    </w:p>
    <w:p>
      <w:pPr>
        <w:pStyle w:val="Normal"/>
        <w:rPr/>
      </w:pPr>
      <w:r>
        <w:rPr/>
        <w:t>A unique_ptr owns an object EXCLUSIVELY. When the unique_ptr is destroyed (goes out of scope), the object is automatically deleted. It cannot be copied — only MOVED. This is exactly what we use for our sensors: each sensor has one owner.</w:t>
      </w:r>
    </w:p>
    <w:p>
      <w:pPr>
        <w:pStyle w:val="Normal"/>
        <w:rPr/>
      </w:pPr>
      <w:r>
        <w:rPr>
          <w:b/>
          <w:color w:val="006400"/>
          <w:sz w:val="20"/>
        </w:rPr>
        <w:t>Example:</w:t>
      </w:r>
    </w:p>
    <w:p>
      <w:pPr>
        <w:pStyle w:val="CodeBlock"/>
        <w:rPr/>
      </w:pPr>
      <w:r>
        <w:rPr/>
        <w:t>#include &lt;memory&gt;</w:t>
      </w:r>
    </w:p>
    <w:p>
      <w:pPr>
        <w:pStyle w:val="CodeBlock"/>
        <w:rPr/>
      </w:pPr>
      <w:r>
        <w:rPr/>
      </w:r>
    </w:p>
    <w:p>
      <w:pPr>
        <w:pStyle w:val="CodeBlock"/>
        <w:rPr/>
      </w:pPr>
      <w:r>
        <w:rPr/>
        <w:t>// Create a unique_ptr (PREFERRED over raw new/delete)</w:t>
      </w:r>
    </w:p>
    <w:p>
      <w:pPr>
        <w:pStyle w:val="CodeBlock"/>
        <w:rPr/>
      </w:pPr>
      <w:r>
        <w:rPr/>
        <w:t>auto sensor = std::make_unique&lt;LidarSensor&gt;(SensorId::LidarFront, "LiDAR-Front");</w:t>
      </w:r>
    </w:p>
    <w:p>
      <w:pPr>
        <w:pStyle w:val="CodeBlock"/>
        <w:rPr/>
      </w:pPr>
      <w:r>
        <w:rPr/>
        <w:t>sensor-&gt;initialize();  // Use -&gt; to access members</w:t>
      </w:r>
    </w:p>
    <w:p>
      <w:pPr>
        <w:pStyle w:val="CodeBlock"/>
        <w:rPr/>
      </w:pPr>
      <w:r>
        <w:rPr/>
      </w:r>
    </w:p>
    <w:p>
      <w:pPr>
        <w:pStyle w:val="CodeBlock"/>
        <w:rPr/>
      </w:pPr>
      <w:r>
        <w:rPr/>
        <w:t>// Transfer ownership with std::move</w:t>
      </w:r>
    </w:p>
    <w:p>
      <w:pPr>
        <w:pStyle w:val="CodeBlock"/>
        <w:rPr/>
      </w:pPr>
      <w:r>
        <w:rPr/>
        <w:t>std::vector&lt;std::unique_ptr&lt;SensorInterface&gt;&gt; sensors;</w:t>
      </w:r>
    </w:p>
    <w:p>
      <w:pPr>
        <w:pStyle w:val="CodeBlock"/>
        <w:rPr/>
      </w:pPr>
      <w:r>
        <w:rPr/>
        <w:t>sensors.push_back(std::move(sensor));  // sensor is now null!</w:t>
      </w:r>
    </w:p>
    <w:p>
      <w:pPr>
        <w:pStyle w:val="CodeBlock"/>
        <w:rPr/>
      </w:pPr>
      <w:r>
        <w:rPr/>
        <w:t>// sensor-&gt;initialize();  ← CRASH! sensor is empty after move</w:t>
      </w:r>
    </w:p>
    <w:p>
      <w:pPr>
        <w:pStyle w:val="Heading3"/>
        <w:rPr/>
      </w:pPr>
      <w:r>
        <w:rPr/>
        <w:t>Concept: std::shared_ptr — Shared Ownership</w:t>
      </w:r>
    </w:p>
    <w:p>
      <w:pPr>
        <w:pStyle w:val="Normal"/>
        <w:rPr/>
      </w:pPr>
      <w:r>
        <w:rPr/>
        <w:t>A shared_ptr allows MULTIPLE owners. The object is deleted when the LAST shared_ptr is destroyed. Useful when multiple modules need access to the same data.</w:t>
      </w:r>
    </w:p>
    <w:p>
      <w:pPr>
        <w:pStyle w:val="Normal"/>
        <w:rPr/>
      </w:pPr>
      <w:r>
        <w:rPr>
          <w:b/>
          <w:color w:val="006400"/>
          <w:sz w:val="20"/>
        </w:rPr>
        <w:t>Example:</w:t>
      </w:r>
    </w:p>
    <w:p>
      <w:pPr>
        <w:pStyle w:val="CodeBlock"/>
        <w:rPr/>
      </w:pPr>
      <w:r>
        <w:rPr/>
        <w:t>auto obj = std::make_shared&lt;DetectedObject&gt;();</w:t>
      </w:r>
    </w:p>
    <w:p>
      <w:pPr>
        <w:pStyle w:val="CodeBlock"/>
        <w:rPr/>
      </w:pPr>
      <w:r>
        <w:rPr/>
        <w:t>auto copy = obj;   // Both point to the same object (reference count = 2)</w:t>
      </w:r>
    </w:p>
    <w:p>
      <w:pPr>
        <w:pStyle w:val="CodeBlock"/>
        <w:rPr/>
      </w:pPr>
      <w:r>
        <w:rPr/>
        <w:t>// Object is deleted when both obj AND copy are destroyed</w:t>
      </w:r>
    </w:p>
    <w:p>
      <w:pPr>
        <w:pStyle w:val="Heading3"/>
        <w:rPr/>
      </w:pPr>
      <w:r>
        <w:rPr/>
        <w:t>Concept: When to Use Which</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Smart Pointer</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Ownership</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Use Case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unique_ptr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Single owner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Sensors, pipeline stages — clear ownership</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shared_ptr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Multiple owners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Shared data structures, caches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weak_ptr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Non-owning observer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Breaking circular references</w:t>
            </w:r>
          </w:p>
        </w:tc>
      </w:tr>
    </w:tbl>
    <w:p>
      <w:pPr>
        <w:pStyle w:val="Normal"/>
        <w:rPr/>
      </w:pPr>
      <w:r>
        <w:rPr/>
      </w:r>
    </w:p>
    <w:p>
      <w:pPr>
        <w:pStyle w:val="Normal"/>
        <w:rPr/>
      </w:pPr>
      <w:r>
        <w:rPr>
          <w:b/>
          <w:color w:val="B40000"/>
          <w:sz w:val="24"/>
        </w:rPr>
        <w:t xml:space="preserve">✏️ </w:t>
      </w:r>
      <w:r>
        <w:rPr>
          <w:b/>
          <w:color w:val="B40000"/>
          <w:sz w:val="24"/>
        </w:rPr>
        <w:t>Exercise 16.1: Refactor to Smart Pointers</w:t>
      </w:r>
    </w:p>
    <w:p>
      <w:pPr>
        <w:pStyle w:val="Normal"/>
        <w:rPr/>
      </w:pPr>
      <w:r>
        <w:rPr/>
        <w:t>Modify your sensors main.cpp to use ONLY smart pointers:</w:t>
        <w:br/>
        <w:t xml:space="preserve">  1. Create sensors with std::make_unique&lt;LidarSensor&gt;(...)</w:t>
        <w:br/>
        <w:t xml:space="preserve">  2. Store them in std::vector&lt;std::unique_ptr&lt;SensorInterface&gt;&gt;</w:t>
        <w:br/>
        <w:t xml:space="preserve">  3. Use std::move() to transfer into the vector</w:t>
        <w:br/>
        <w:t xml:space="preserve">  4. Access through the vector with sensor-&gt;method()</w:t>
        <w:br/>
        <w:t>Verify there are no memory leaks (all sensors print destructor messages).</w:t>
      </w:r>
    </w:p>
    <w:p>
      <w:pPr>
        <w:pStyle w:val="Normal"/>
        <w:rPr/>
      </w:pPr>
      <w:r>
        <w:rPr>
          <w:b/>
        </w:rPr>
        <w:t xml:space="preserve">Hints: </w:t>
      </w:r>
    </w:p>
    <w:p>
      <w:pPr>
        <w:pStyle w:val="ListBullet"/>
        <w:numPr>
          <w:ilvl w:val="0"/>
          <w:numId w:val="1"/>
        </w:numPr>
        <w:rPr/>
      </w:pPr>
      <w:r>
        <w:rPr/>
        <w:t>std::make_unique&lt;T&gt;(args) is equivalent to new T(args) but safer</w:t>
      </w:r>
    </w:p>
    <w:p>
      <w:pPr>
        <w:pStyle w:val="ListBullet"/>
        <w:numPr>
          <w:ilvl w:val="0"/>
          <w:numId w:val="1"/>
        </w:numPr>
        <w:rPr/>
      </w:pPr>
      <w:r>
        <w:rPr/>
        <w:t>unique_ptr cannot be copied: use std::move() to transfer</w:t>
      </w:r>
    </w:p>
    <w:p>
      <w:pPr>
        <w:pStyle w:val="ListBullet"/>
        <w:numPr>
          <w:ilvl w:val="0"/>
          <w:numId w:val="1"/>
        </w:numPr>
        <w:rPr/>
      </w:pPr>
      <w:r>
        <w:rPr/>
        <w:t>After move, the source unique_ptr is null — don't use it!</w:t>
      </w:r>
    </w:p>
    <w:p>
      <w:pPr>
        <w:pStyle w:val="Normal"/>
        <w:rPr/>
      </w:pPr>
      <w:r>
        <w:rPr/>
      </w:r>
      <w:r>
        <w:br w:type="page"/>
      </w:r>
    </w:p>
    <w:p>
      <w:pPr>
        <w:pStyle w:val="Heading2"/>
        <w:spacing w:before="0" w:after="0"/>
        <w:rPr/>
      </w:pPr>
      <w:r>
        <w:rPr/>
        <w:t>Lesson 17: Move Semantics &amp; Rvalue References</w:t>
      </w:r>
    </w:p>
    <w:p>
      <w:pPr>
        <w:pStyle w:val="Heading3"/>
        <w:rPr/>
      </w:pPr>
      <w:r>
        <w:rPr/>
        <w:t>Concept: Lvalues and Rvalues</w:t>
      </w:r>
    </w:p>
    <w:p>
      <w:pPr>
        <w:pStyle w:val="Normal"/>
        <w:rPr/>
      </w:pPr>
      <w:r>
        <w:rPr/>
        <w:t>An lvalue has a name and a persistent address (you can take its address with &amp;). An rvalue is a temporary value that's about to be destroyed.</w:t>
        <w:br/>
        <w:br/>
        <w:t>int x = 42;     // x is an lvalue, 42 is an rvalue</w:t>
        <w:br/>
        <w:t>std::string s = "hello" + " world";  // "hello world" is a temporary rvalue</w:t>
      </w:r>
    </w:p>
    <w:p>
      <w:pPr>
        <w:pStyle w:val="Heading3"/>
        <w:rPr/>
      </w:pPr>
      <w:r>
        <w:rPr/>
        <w:t>Concept: Move Semantics</w:t>
      </w:r>
    </w:p>
    <w:p>
      <w:pPr>
        <w:pStyle w:val="Normal"/>
        <w:rPr/>
      </w:pPr>
      <w:r>
        <w:rPr/>
        <w:t>Move semantics let you TRANSFER resources from one object to another instead of copying. Think of it as "moving out of an apartment" vs "building an identical copy." For large vectors (like point clouds), moving is O(1) while copying is O(n).</w:t>
      </w:r>
    </w:p>
    <w:p>
      <w:pPr>
        <w:pStyle w:val="Normal"/>
        <w:rPr/>
      </w:pPr>
      <w:r>
        <w:rPr>
          <w:b/>
          <w:color w:val="006400"/>
          <w:sz w:val="20"/>
        </w:rPr>
        <w:t>Example:</w:t>
      </w:r>
    </w:p>
    <w:p>
      <w:pPr>
        <w:pStyle w:val="CodeBlock"/>
        <w:rPr/>
      </w:pPr>
      <w:r>
        <w:rPr/>
        <w:t>// COPYING a vector: allocates new memory, copies all elements</w:t>
      </w:r>
    </w:p>
    <w:p>
      <w:pPr>
        <w:pStyle w:val="CodeBlock"/>
        <w:rPr/>
      </w:pPr>
      <w:r>
        <w:rPr/>
        <w:t>std::vector&lt;float&gt; original = {1, 2, 3, 4, 5};</w:t>
      </w:r>
    </w:p>
    <w:p>
      <w:pPr>
        <w:pStyle w:val="CodeBlock"/>
        <w:rPr/>
      </w:pPr>
      <w:r>
        <w:rPr/>
        <w:t>std::vector&lt;float&gt; copied = original;       // Copy: both exist, O(n)</w:t>
      </w:r>
    </w:p>
    <w:p>
      <w:pPr>
        <w:pStyle w:val="CodeBlock"/>
        <w:rPr/>
      </w:pPr>
      <w:r>
        <w:rPr/>
      </w:r>
    </w:p>
    <w:p>
      <w:pPr>
        <w:pStyle w:val="CodeBlock"/>
        <w:rPr/>
      </w:pPr>
      <w:r>
        <w:rPr/>
        <w:t>// MOVING a vector: transfers internal pointer, source becomes empty</w:t>
      </w:r>
    </w:p>
    <w:p>
      <w:pPr>
        <w:pStyle w:val="CodeBlock"/>
        <w:rPr/>
      </w:pPr>
      <w:r>
        <w:rPr/>
        <w:t>std::vector&lt;float&gt; moved = std::move(original);  // Move: O(1)!</w:t>
      </w:r>
    </w:p>
    <w:p>
      <w:pPr>
        <w:pStyle w:val="CodeBlock"/>
        <w:rPr/>
      </w:pPr>
      <w:r>
        <w:rPr/>
        <w:t>// original is now empty — its guts were transferred to moved</w:t>
      </w:r>
    </w:p>
    <w:p>
      <w:pPr>
        <w:pStyle w:val="Normal"/>
        <w:rPr/>
      </w:pPr>
      <w:r>
        <w:rPr>
          <w:b/>
          <w:color w:val="0050A0"/>
        </w:rPr>
        <w:t xml:space="preserve">💡 </w:t>
      </w:r>
      <w:r>
        <w:rPr>
          <w:b/>
          <w:color w:val="0050A0"/>
        </w:rPr>
        <w:t xml:space="preserve">Key Insight: </w:t>
      </w:r>
      <w:r>
        <w:rPr>
          <w:color w:val="282828"/>
        </w:rPr>
        <w:t>When a function returns a vector by value, the compiler automatically uses move semantics (Return Value Optimization). So 'return detections;' in readData() is efficient — no copy happens!</w:t>
      </w:r>
    </w:p>
    <w:p>
      <w:pPr>
        <w:pStyle w:val="Normal"/>
        <w:rPr/>
      </w:pPr>
      <w:r>
        <w:rPr>
          <w:b/>
          <w:color w:val="B40000"/>
          <w:sz w:val="24"/>
        </w:rPr>
        <w:t xml:space="preserve">✏️ </w:t>
      </w:r>
      <w:r>
        <w:rPr>
          <w:b/>
          <w:color w:val="B40000"/>
          <w:sz w:val="24"/>
        </w:rPr>
        <w:t>Exercise 17.1: Move vs Copy Experiment</w:t>
      </w:r>
    </w:p>
    <w:p>
      <w:pPr>
        <w:pStyle w:val="Normal"/>
        <w:rPr/>
      </w:pPr>
      <w:r>
        <w:rPr/>
        <w:t>Write a program that creates a large vector (1 million floats) and:</w:t>
        <w:br/>
        <w:t xml:space="preserve">  1. Copies it to another vector. Time the copy.</w:t>
        <w:br/>
        <w:t xml:space="preserve">  2. Moves it to another vector. Time the move.</w:t>
        <w:br/>
        <w:t xml:space="preserve">  3. Print both times. Move should be dramatically faster.</w:t>
        <w:br/>
        <w:t>Use std::chrono for timing (like the ScopedTimer from Lesson 11).</w:t>
      </w:r>
    </w:p>
    <w:p>
      <w:pPr>
        <w:pStyle w:val="Normal"/>
        <w:rPr/>
      </w:pPr>
      <w:r>
        <w:rPr>
          <w:b/>
        </w:rPr>
        <w:t xml:space="preserve">Hints: </w:t>
      </w:r>
    </w:p>
    <w:p>
      <w:pPr>
        <w:pStyle w:val="ListBullet"/>
        <w:numPr>
          <w:ilvl w:val="0"/>
          <w:numId w:val="1"/>
        </w:numPr>
        <w:rPr/>
      </w:pPr>
      <w:r>
        <w:rPr/>
        <w:t>Create: std::vector&lt;float&gt; big(1000000, 3.14f);</w:t>
      </w:r>
    </w:p>
    <w:p>
      <w:pPr>
        <w:pStyle w:val="ListBullet"/>
        <w:numPr>
          <w:ilvl w:val="0"/>
          <w:numId w:val="1"/>
        </w:numPr>
        <w:rPr/>
      </w:pPr>
      <w:r>
        <w:rPr/>
        <w:t>Copy: auto copy = big;</w:t>
      </w:r>
    </w:p>
    <w:p>
      <w:pPr>
        <w:pStyle w:val="ListBullet"/>
        <w:numPr>
          <w:ilvl w:val="0"/>
          <w:numId w:val="1"/>
        </w:numPr>
        <w:rPr/>
      </w:pPr>
      <w:r>
        <w:rPr/>
        <w:t>Move: auto moved = std::move(big);</w:t>
      </w:r>
    </w:p>
    <w:p>
      <w:pPr>
        <w:pStyle w:val="ListBullet"/>
        <w:numPr>
          <w:ilvl w:val="0"/>
          <w:numId w:val="1"/>
        </w:numPr>
        <w:rPr/>
      </w:pPr>
      <w:r>
        <w:rPr/>
        <w:t>After move, big.size() will be 0</w:t>
      </w:r>
    </w:p>
    <w:p>
      <w:pPr>
        <w:pStyle w:val="Normal"/>
        <w:rPr/>
      </w:pPr>
      <w:r>
        <w:rPr/>
      </w:r>
      <w:r>
        <w:br w:type="page"/>
      </w:r>
    </w:p>
    <w:p>
      <w:pPr>
        <w:pStyle w:val="Heading2"/>
        <w:spacing w:before="0" w:after="0"/>
        <w:rPr/>
      </w:pPr>
      <w:r>
        <w:rPr/>
        <w:t>Lesson 18: STL Containers — vector, map, array, unordered_map</w:t>
      </w:r>
    </w:p>
    <w:p>
      <w:pPr>
        <w:pStyle w:val="Heading3"/>
        <w:rPr/>
      </w:pPr>
      <w:r>
        <w:rPr/>
        <w:t>Concept: The Standard Template Library (STL)</w:t>
      </w:r>
    </w:p>
    <w:p>
      <w:pPr>
        <w:pStyle w:val="Normal"/>
        <w:rPr/>
      </w:pPr>
      <w:r>
        <w:rPr/>
        <w:t>C++'s standard library provides high-quality, heavily optimized data structures. You should almost never write your own list, hash map, etc. — the STL versions are better. Here are the ones we'll use: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Container</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Python Equivalent</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to Use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Header</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std::vector&lt;T&gt;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list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Default choice: dynamic, ordered collection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&lt;vector&gt;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std::array&lt;T,N&gt;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tuple (fixed)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Fixed-size collection known at compile time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&lt;array&gt;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std::map&lt;K,V&gt;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dict (sorted)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Key-value pairs, ordered by key</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&lt;map&gt;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std::unordered_map&lt;K,V&gt;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dict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Key-value pairs, fast lookup (hash table)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&lt;unordered_map&gt;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std::set&lt;T&gt;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Unique elements, sorted</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&lt;set&gt;</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std::deque&lt;T&gt;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collections.deque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 insert/remove at both ends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&lt;deque&gt;</w:t>
            </w:r>
          </w:p>
        </w:tc>
      </w:tr>
    </w:tbl>
    <w:p>
      <w:pPr>
        <w:pStyle w:val="Normal"/>
        <w:rPr/>
      </w:pPr>
      <w:r>
        <w:rPr/>
      </w:r>
    </w:p>
    <w:p>
      <w:pPr>
        <w:pStyle w:val="Normal"/>
        <w:rPr/>
      </w:pPr>
      <w:r>
        <w:rPr>
          <w:b/>
          <w:color w:val="B40000"/>
          <w:sz w:val="24"/>
        </w:rPr>
        <w:t xml:space="preserve">✏️ </w:t>
      </w:r>
      <w:r>
        <w:rPr>
          <w:b/>
          <w:color w:val="B40000"/>
          <w:sz w:val="24"/>
        </w:rPr>
        <w:t>Exercise 18.1: Object Count by Type</w:t>
      </w:r>
    </w:p>
    <w:p>
      <w:pPr>
        <w:pStyle w:val="Normal"/>
        <w:rPr/>
      </w:pPr>
      <w:r>
        <w:rPr/>
        <w:t>Given a std::vector&lt;DetectedObject&gt;, write functions that:</w:t>
        <w:br/>
        <w:t xml:space="preserve">  1. Use std::map&lt;ObjectType, int&gt; to count detections per object type</w:t>
        <w:br/>
        <w:t xml:space="preserve">  2. Use std::unordered_map&lt;SensorId, std::vector&lt;DetectedObject&gt;&gt; to group detections by sensor</w:t>
        <w:br/>
        <w:t xml:space="preserve">  3. Print a summary table showing counts per type and per sensor</w:t>
      </w:r>
    </w:p>
    <w:p>
      <w:pPr>
        <w:pStyle w:val="Normal"/>
        <w:rPr/>
      </w:pPr>
      <w:r>
        <w:rPr>
          <w:b/>
        </w:rPr>
        <w:t xml:space="preserve">Hints: </w:t>
      </w:r>
    </w:p>
    <w:p>
      <w:pPr>
        <w:pStyle w:val="ListBullet"/>
        <w:numPr>
          <w:ilvl w:val="0"/>
          <w:numId w:val="1"/>
        </w:numPr>
        <w:rPr/>
      </w:pPr>
      <w:r>
        <w:rPr/>
        <w:t>map is ordered (sorted by key), unordered_map is faster (hash table)</w:t>
      </w:r>
    </w:p>
    <w:p>
      <w:pPr>
        <w:pStyle w:val="ListBullet"/>
        <w:numPr>
          <w:ilvl w:val="0"/>
          <w:numId w:val="1"/>
        </w:numPr>
        <w:rPr/>
      </w:pPr>
      <w:r>
        <w:rPr/>
        <w:t>map[key]++ increments a counter (creates with 0 if key doesn't exist)</w:t>
      </w:r>
    </w:p>
    <w:p>
      <w:pPr>
        <w:pStyle w:val="ListBullet"/>
        <w:numPr>
          <w:ilvl w:val="0"/>
          <w:numId w:val="1"/>
        </w:numPr>
        <w:rPr/>
      </w:pPr>
      <w:r>
        <w:rPr/>
        <w:t>Iterate: for (const auto&amp; [key, value] : map) { } — C++17 structured bindings</w:t>
      </w:r>
    </w:p>
    <w:p>
      <w:pPr>
        <w:pStyle w:val="Normal"/>
        <w:rPr/>
      </w:pPr>
      <w:r>
        <w:rPr/>
      </w:r>
      <w:r>
        <w:br w:type="page"/>
      </w:r>
    </w:p>
    <w:p>
      <w:pPr>
        <w:pStyle w:val="Heading2"/>
        <w:spacing w:before="0" w:after="0"/>
        <w:rPr/>
      </w:pPr>
      <w:r>
        <w:rPr/>
        <w:t>Lesson 19: Iterators &amp; Algorithms</w:t>
      </w:r>
    </w:p>
    <w:p>
      <w:pPr>
        <w:pStyle w:val="Heading3"/>
        <w:rPr/>
      </w:pPr>
      <w:r>
        <w:rPr/>
        <w:t>Concept: Iterators</w:t>
      </w:r>
    </w:p>
    <w:p>
      <w:pPr>
        <w:pStyle w:val="Normal"/>
        <w:rPr/>
      </w:pPr>
      <w:r>
        <w:rPr/>
        <w:t>Iterators are the glue between containers and algorithms. They're like "smart pointers into a container." begin() points to the first element, end() points past the last.</w:t>
      </w:r>
    </w:p>
    <w:p>
      <w:pPr>
        <w:pStyle w:val="Heading3"/>
        <w:rPr/>
      </w:pPr>
      <w:r>
        <w:rPr/>
        <w:t>Concept: STL Algorithms</w:t>
      </w:r>
    </w:p>
    <w:p>
      <w:pPr>
        <w:pStyle w:val="Normal"/>
        <w:rPr/>
      </w:pPr>
      <w:r>
        <w:rPr/>
        <w:t>#include &lt;algorithm&gt; provides powerful operations on containers:</w:t>
      </w:r>
    </w:p>
    <w:p>
      <w:pPr>
        <w:pStyle w:val="Normal"/>
        <w:rPr/>
      </w:pPr>
      <w:r>
        <w:rPr>
          <w:b/>
          <w:color w:val="006400"/>
          <w:sz w:val="20"/>
        </w:rPr>
        <w:t>Examples:</w:t>
      </w:r>
    </w:p>
    <w:p>
      <w:pPr>
        <w:pStyle w:val="CodeBlock"/>
        <w:rPr/>
      </w:pPr>
      <w:r>
        <w:rPr/>
        <w:t>#include &lt;algorithm&gt;</w:t>
      </w:r>
    </w:p>
    <w:p>
      <w:pPr>
        <w:pStyle w:val="CodeBlock"/>
        <w:rPr/>
      </w:pPr>
      <w:r>
        <w:rPr/>
      </w:r>
    </w:p>
    <w:p>
      <w:pPr>
        <w:pStyle w:val="CodeBlock"/>
        <w:rPr/>
      </w:pPr>
      <w:r>
        <w:rPr/>
        <w:t>std::vector&lt;float&gt; distances = {15.0, 5.0, 22.0, 3.0, 18.0};</w:t>
      </w:r>
    </w:p>
    <w:p>
      <w:pPr>
        <w:pStyle w:val="CodeBlock"/>
        <w:rPr/>
      </w:pPr>
      <w:r>
        <w:rPr/>
      </w:r>
    </w:p>
    <w:p>
      <w:pPr>
        <w:pStyle w:val="CodeBlock"/>
        <w:rPr/>
      </w:pPr>
      <w:r>
        <w:rPr/>
        <w:t>// Sort</w:t>
      </w:r>
    </w:p>
    <w:p>
      <w:pPr>
        <w:pStyle w:val="CodeBlock"/>
        <w:rPr/>
      </w:pPr>
      <w:r>
        <w:rPr/>
        <w:t>std::sort(distances.begin(), distances.end());</w:t>
      </w:r>
    </w:p>
    <w:p>
      <w:pPr>
        <w:pStyle w:val="CodeBlock"/>
        <w:rPr/>
      </w:pPr>
      <w:r>
        <w:rPr/>
        <w:t>// → {3.0, 5.0, 15.0, 18.0, 22.0}</w:t>
      </w:r>
    </w:p>
    <w:p>
      <w:pPr>
        <w:pStyle w:val="CodeBlock"/>
        <w:rPr/>
      </w:pPr>
      <w:r>
        <w:rPr/>
      </w:r>
    </w:p>
    <w:p>
      <w:pPr>
        <w:pStyle w:val="CodeBlock"/>
        <w:rPr/>
      </w:pPr>
      <w:r>
        <w:rPr/>
        <w:t>// Find minimum</w:t>
      </w:r>
    </w:p>
    <w:p>
      <w:pPr>
        <w:pStyle w:val="CodeBlock"/>
        <w:rPr/>
      </w:pPr>
      <w:r>
        <w:rPr/>
        <w:t>auto min_it = std::min_element(distances.begin(), distances.end());</w:t>
      </w:r>
    </w:p>
    <w:p>
      <w:pPr>
        <w:pStyle w:val="CodeBlock"/>
        <w:rPr/>
      </w:pPr>
      <w:r>
        <w:rPr/>
        <w:t>std::cout &lt;&lt; "Closest: " &lt;&lt; *min_it &lt;&lt; std::endl;</w:t>
      </w:r>
    </w:p>
    <w:p>
      <w:pPr>
        <w:pStyle w:val="CodeBlock"/>
        <w:rPr/>
      </w:pPr>
      <w:r>
        <w:rPr/>
      </w:r>
    </w:p>
    <w:p>
      <w:pPr>
        <w:pStyle w:val="CodeBlock"/>
        <w:rPr/>
      </w:pPr>
      <w:r>
        <w:rPr/>
        <w:t>// Count elements matching condition</w:t>
      </w:r>
    </w:p>
    <w:p>
      <w:pPr>
        <w:pStyle w:val="CodeBlock"/>
        <w:rPr/>
      </w:pPr>
      <w:r>
        <w:rPr/>
        <w:t>int close_count = std::count_if(distances.begin(), distances.end(),</w:t>
      </w:r>
    </w:p>
    <w:p>
      <w:pPr>
        <w:pStyle w:val="CodeBlock"/>
        <w:rPr/>
      </w:pPr>
      <w:r>
        <w:rPr/>
        <w:t xml:space="preserve">    </w:t>
      </w:r>
      <w:r>
        <w:rPr/>
        <w:t>[](float d) { return d &lt; 10.0f; });  // Lambda function!</w:t>
      </w:r>
    </w:p>
    <w:p>
      <w:pPr>
        <w:pStyle w:val="CodeBlock"/>
        <w:rPr/>
      </w:pPr>
      <w:r>
        <w:rPr/>
        <w:t>std::cout &lt;&lt; close_count &lt;&lt; " objects within 10m" &lt;&lt; std::endl;</w:t>
      </w:r>
    </w:p>
    <w:p>
      <w:pPr>
        <w:pStyle w:val="CodeBlock"/>
        <w:rPr/>
      </w:pPr>
      <w:r>
        <w:rPr/>
      </w:r>
    </w:p>
    <w:p>
      <w:pPr>
        <w:pStyle w:val="CodeBlock"/>
        <w:rPr/>
      </w:pPr>
      <w:r>
        <w:rPr/>
        <w:t>// Remove elements (erase-remove idiom)</w:t>
      </w:r>
    </w:p>
    <w:p>
      <w:pPr>
        <w:pStyle w:val="CodeBlock"/>
        <w:rPr/>
      </w:pPr>
      <w:r>
        <w:rPr/>
        <w:t>distances.erase(</w:t>
      </w:r>
    </w:p>
    <w:p>
      <w:pPr>
        <w:pStyle w:val="CodeBlock"/>
        <w:rPr/>
      </w:pPr>
      <w:r>
        <w:rPr/>
        <w:t xml:space="preserve">    </w:t>
      </w:r>
      <w:r>
        <w:rPr/>
        <w:t>std::remove_if(distances.begin(), distances.end(),</w:t>
      </w:r>
    </w:p>
    <w:p>
      <w:pPr>
        <w:pStyle w:val="CodeBlock"/>
        <w:rPr/>
      </w:pPr>
      <w:r>
        <w:rPr/>
        <w:t xml:space="preserve">        </w:t>
      </w:r>
      <w:r>
        <w:rPr/>
        <w:t>[](float d) { return d &gt; 20.0f; }),</w:t>
      </w:r>
    </w:p>
    <w:p>
      <w:pPr>
        <w:pStyle w:val="CodeBlock"/>
        <w:rPr/>
      </w:pPr>
      <w:r>
        <w:rPr/>
        <w:t xml:space="preserve">    </w:t>
      </w:r>
      <w:r>
        <w:rPr/>
        <w:t>distances.end());</w:t>
      </w:r>
    </w:p>
    <w:p>
      <w:pPr>
        <w:pStyle w:val="CodeBlock"/>
        <w:rPr/>
      </w:pPr>
      <w:r>
        <w:rPr/>
        <w:t>// Removes everything &gt; 20m</w:t>
      </w:r>
    </w:p>
    <w:p>
      <w:pPr>
        <w:pStyle w:val="Heading3"/>
        <w:rPr/>
      </w:pPr>
      <w:r>
        <w:rPr/>
        <w:t>Concept: Lambda Functions</w:t>
      </w:r>
    </w:p>
    <w:p>
      <w:pPr>
        <w:pStyle w:val="Normal"/>
        <w:rPr/>
      </w:pPr>
      <w:r>
        <w:rPr/>
        <w:t>Lambdas are inline, anonymous functions. [captures](params){ body }. They're C++'s equivalent of Python's lambda, but much more powerful because they can capture variables from the surrounding scope.</w:t>
      </w:r>
    </w:p>
    <w:p>
      <w:pPr>
        <w:pStyle w:val="Normal"/>
        <w:rPr/>
      </w:pPr>
      <w:r>
        <w:rPr>
          <w:b/>
          <w:color w:val="640096"/>
        </w:rPr>
        <w:t>Python → C++ Comparison:</w:t>
      </w:r>
    </w:p>
    <w:p>
      <w:pPr>
        <w:pStyle w:val="Normal"/>
        <w:rPr/>
      </w:pPr>
      <w:r>
        <w:rPr>
          <w:b/>
          <w:color w:val="006400"/>
          <w:sz w:val="20"/>
        </w:rPr>
        <w:t>Python:</w:t>
      </w:r>
    </w:p>
    <w:p>
      <w:pPr>
        <w:pStyle w:val="CodeBlock"/>
        <w:rPr/>
      </w:pPr>
      <w:r>
        <w:rPr/>
        <w:t># Python lambda</w:t>
      </w:r>
    </w:p>
    <w:p>
      <w:pPr>
        <w:pStyle w:val="CodeBlock"/>
        <w:rPr/>
      </w:pPr>
      <w:r>
        <w:rPr/>
        <w:t>close = list(filter(lambda d: d &lt; 10, distances))</w:t>
      </w:r>
    </w:p>
    <w:p>
      <w:pPr>
        <w:pStyle w:val="Normal"/>
        <w:rPr/>
      </w:pPr>
      <w:r>
        <w:rPr>
          <w:b/>
          <w:color w:val="006400"/>
          <w:sz w:val="20"/>
        </w:rPr>
        <w:t>C++ Equivalent:</w:t>
      </w:r>
    </w:p>
    <w:p>
      <w:pPr>
        <w:pStyle w:val="CodeBlock"/>
        <w:rPr/>
      </w:pPr>
      <w:r>
        <w:rPr/>
        <w:t>// C++ lambda</w:t>
      </w:r>
    </w:p>
    <w:p>
      <w:pPr>
        <w:pStyle w:val="CodeBlock"/>
        <w:rPr/>
      </w:pPr>
      <w:r>
        <w:rPr/>
        <w:t>auto close = std::vector&lt;float&gt;();</w:t>
      </w:r>
    </w:p>
    <w:p>
      <w:pPr>
        <w:pStyle w:val="CodeBlock"/>
        <w:rPr/>
      </w:pPr>
      <w:r>
        <w:rPr/>
        <w:t>std::copy_if(distances.begin(), distances.end(),</w:t>
      </w:r>
    </w:p>
    <w:p>
      <w:pPr>
        <w:pStyle w:val="CodeBlock"/>
        <w:rPr/>
      </w:pPr>
      <w:r>
        <w:rPr/>
        <w:t xml:space="preserve">    </w:t>
      </w:r>
      <w:r>
        <w:rPr/>
        <w:t>std::back_inserter(close),</w:t>
      </w:r>
    </w:p>
    <w:p>
      <w:pPr>
        <w:pStyle w:val="CodeBlock"/>
        <w:rPr/>
      </w:pPr>
      <w:r>
        <w:rPr/>
        <w:t xml:space="preserve">    </w:t>
      </w:r>
      <w:r>
        <w:rPr/>
        <w:t>[](float d) { return d &lt; 10.0f; });  // Lambda function</w:t>
      </w:r>
    </w:p>
    <w:p>
      <w:pPr>
        <w:pStyle w:val="Normal"/>
        <w:rPr/>
      </w:pPr>
      <w:r>
        <w:rPr>
          <w:b/>
          <w:color w:val="B40000"/>
          <w:sz w:val="24"/>
        </w:rPr>
        <w:t xml:space="preserve">✏️ </w:t>
      </w:r>
      <w:r>
        <w:rPr>
          <w:b/>
          <w:color w:val="B40000"/>
          <w:sz w:val="24"/>
        </w:rPr>
        <w:t>Exercise 19.1: Filter and Sort Detections</w:t>
      </w:r>
    </w:p>
    <w:p>
      <w:pPr>
        <w:pStyle w:val="Normal"/>
        <w:rPr/>
      </w:pPr>
      <w:r>
        <w:rPr/>
        <w:t>Write functions that take a std::vector&lt;DetectedObject&gt; and:</w:t>
        <w:br/>
        <w:t xml:space="preserve">  1. Sort by confidence (highest first) — use std::sort with a lambda</w:t>
        <w:br/>
        <w:t xml:space="preserve">  2. Filter to only Car detections — use std::copy_if</w:t>
        <w:br/>
        <w:t xml:space="preserve">  3. Find the closest object to the ego vehicle — use std::min_element</w:t>
        <w:br/>
        <w:t xml:space="preserve">  4. Remove all detections with confidence &lt; 0.3 — use erase-remove idiom</w:t>
      </w:r>
    </w:p>
    <w:p>
      <w:pPr>
        <w:pStyle w:val="Normal"/>
        <w:rPr/>
      </w:pPr>
      <w:r>
        <w:rPr>
          <w:b/>
        </w:rPr>
        <w:t xml:space="preserve">Hints: </w:t>
      </w:r>
    </w:p>
    <w:p>
      <w:pPr>
        <w:pStyle w:val="ListBullet"/>
        <w:numPr>
          <w:ilvl w:val="0"/>
          <w:numId w:val="1"/>
        </w:numPr>
        <w:rPr/>
      </w:pPr>
      <w:r>
        <w:rPr/>
        <w:t>Lambda: [](const DetectedObject&amp; a, const DetectedObject&amp; b) { return a.confidence &gt; b.confidence; }</w:t>
      </w:r>
    </w:p>
    <w:p>
      <w:pPr>
        <w:pStyle w:val="ListBullet"/>
        <w:numPr>
          <w:ilvl w:val="0"/>
          <w:numId w:val="1"/>
        </w:numPr>
        <w:rPr/>
      </w:pPr>
      <w:r>
        <w:rPr/>
        <w:t>std::sort(vec.begin(), vec.end(), comparator_lambda);</w:t>
      </w:r>
    </w:p>
    <w:p>
      <w:pPr>
        <w:pStyle w:val="ListBullet"/>
        <w:numPr>
          <w:ilvl w:val="0"/>
          <w:numId w:val="1"/>
        </w:numPr>
        <w:rPr/>
      </w:pPr>
      <w:r>
        <w:rPr/>
        <w:t>Distance from origin: sqrt(x² + y² + z²)</w:t>
      </w:r>
    </w:p>
    <w:p>
      <w:pPr>
        <w:pStyle w:val="Normal"/>
        <w:rPr/>
      </w:pPr>
      <w:r>
        <w:rPr/>
      </w:r>
      <w:r>
        <w:br w:type="page"/>
      </w:r>
    </w:p>
    <w:p>
      <w:pPr>
        <w:pStyle w:val="Heading1"/>
        <w:spacing w:before="0" w:after="0"/>
        <w:rPr/>
      </w:pPr>
      <w:r>
        <w:rPr/>
        <w:t>Module 5: Templates &amp; Generic Programming</w:t>
      </w:r>
    </w:p>
    <w:p>
      <w:pPr>
        <w:pStyle w:val="Normal"/>
        <w:rPr/>
      </w:pPr>
      <w:r>
        <w:rPr/>
        <w:t>Templates let you write code that works with ANY type. std::vector&lt;T&gt; is a template — it works with float, int, DetectedObject, or any type you define. We'll use templates to build a flexible configuration system for our sensors.</w:t>
      </w:r>
    </w:p>
    <w:p>
      <w:pPr>
        <w:pStyle w:val="Heading2"/>
        <w:rPr/>
      </w:pPr>
      <w:r>
        <w:rPr/>
        <w:t>Lesson 20: Function Templates</w:t>
      </w:r>
    </w:p>
    <w:p>
      <w:pPr>
        <w:pStyle w:val="Heading3"/>
        <w:rPr/>
      </w:pPr>
      <w:r>
        <w:rPr/>
        <w:t>Concept: Writing Generic Functions</w:t>
      </w:r>
    </w:p>
    <w:p>
      <w:pPr>
        <w:pStyle w:val="Normal"/>
        <w:rPr/>
      </w:pPr>
      <w:r>
        <w:rPr>
          <w:b/>
          <w:color w:val="006400"/>
          <w:sz w:val="20"/>
        </w:rPr>
        <w:t>Example:</w:t>
      </w:r>
    </w:p>
    <w:p>
      <w:pPr>
        <w:pStyle w:val="CodeBlock"/>
        <w:rPr/>
      </w:pPr>
      <w:r>
        <w:rPr/>
        <w:t>// Without templates: write the same function for every type</w:t>
      </w:r>
    </w:p>
    <w:p>
      <w:pPr>
        <w:pStyle w:val="CodeBlock"/>
        <w:rPr/>
      </w:pPr>
      <w:r>
        <w:rPr/>
        <w:t>float max_value(float a, float b) { return (a &gt; b) ? a : b; }</w:t>
      </w:r>
    </w:p>
    <w:p>
      <w:pPr>
        <w:pStyle w:val="CodeBlock"/>
        <w:rPr/>
      </w:pPr>
      <w:r>
        <w:rPr/>
        <w:t>int   max_value(int a, int b)     { return (a &gt; b) ? a : b; }   // Duplicate!</w:t>
      </w:r>
    </w:p>
    <w:p>
      <w:pPr>
        <w:pStyle w:val="CodeBlock"/>
        <w:rPr/>
      </w:pPr>
      <w:r>
        <w:rPr/>
      </w:r>
    </w:p>
    <w:p>
      <w:pPr>
        <w:pStyle w:val="CodeBlock"/>
        <w:rPr/>
      </w:pPr>
      <w:r>
        <w:rPr/>
        <w:t>// With templates: write ONCE, works for ANY type</w:t>
      </w:r>
    </w:p>
    <w:p>
      <w:pPr>
        <w:pStyle w:val="CodeBlock"/>
        <w:rPr/>
      </w:pPr>
      <w:r>
        <w:rPr/>
        <w:t>template &lt;typename T&gt;</w:t>
      </w:r>
    </w:p>
    <w:p>
      <w:pPr>
        <w:pStyle w:val="CodeBlock"/>
        <w:rPr/>
      </w:pPr>
      <w:r>
        <w:rPr/>
        <w:t>T max_value(T a, T b) {</w:t>
      </w:r>
    </w:p>
    <w:p>
      <w:pPr>
        <w:pStyle w:val="CodeBlock"/>
        <w:rPr/>
      </w:pPr>
      <w:r>
        <w:rPr/>
        <w:t xml:space="preserve">    </w:t>
      </w:r>
      <w:r>
        <w:rPr/>
        <w:t>return (a &gt; b) ? a : b;</w:t>
      </w:r>
    </w:p>
    <w:p>
      <w:pPr>
        <w:pStyle w:val="CodeBlock"/>
        <w:rPr/>
      </w:pPr>
      <w:r>
        <w:rPr/>
        <w:t>}</w:t>
      </w:r>
    </w:p>
    <w:p>
      <w:pPr>
        <w:pStyle w:val="CodeBlock"/>
        <w:rPr/>
      </w:pPr>
      <w:r>
        <w:rPr/>
      </w:r>
    </w:p>
    <w:p>
      <w:pPr>
        <w:pStyle w:val="CodeBlock"/>
        <w:rPr/>
      </w:pPr>
      <w:r>
        <w:rPr/>
        <w:t>// The compiler generates the right version automatically:</w:t>
      </w:r>
    </w:p>
    <w:p>
      <w:pPr>
        <w:pStyle w:val="CodeBlock"/>
        <w:rPr/>
      </w:pPr>
      <w:r>
        <w:rPr/>
        <w:t>max_value(3.14f, 2.71f);   // T = float</w:t>
      </w:r>
    </w:p>
    <w:p>
      <w:pPr>
        <w:pStyle w:val="CodeBlock"/>
        <w:rPr/>
      </w:pPr>
      <w:r>
        <w:rPr/>
        <w:t>max_value(42, 17);          // T = int</w:t>
      </w:r>
    </w:p>
    <w:p>
      <w:pPr>
        <w:pStyle w:val="Normal"/>
        <w:rPr/>
      </w:pPr>
      <w:r>
        <w:rPr>
          <w:b/>
          <w:color w:val="B40000"/>
          <w:sz w:val="24"/>
        </w:rPr>
        <w:t xml:space="preserve">✏️ </w:t>
      </w:r>
      <w:r>
        <w:rPr>
          <w:b/>
          <w:color w:val="B40000"/>
          <w:sz w:val="24"/>
        </w:rPr>
        <w:t>Exercise 20.1: Generic Perception Utilities</w:t>
      </w:r>
    </w:p>
    <w:p>
      <w:pPr>
        <w:pStyle w:val="Normal"/>
        <w:rPr/>
      </w:pPr>
      <w:r>
        <w:rPr/>
        <w:t>Write template functions:</w:t>
        <w:br/>
        <w:t xml:space="preserve">  1. template&lt;typename T&gt; T clamp(T value, T min_val, T max_val) — constrain value to range</w:t>
        <w:br/>
        <w:t xml:space="preserve">  2. template&lt;typename T&gt; void print_vector(const std::vector&lt;T&gt;&amp; vec) — print any vector</w:t>
        <w:br/>
        <w:t>Test with int, float, and double types.</w:t>
      </w:r>
    </w:p>
    <w:p>
      <w:pPr>
        <w:pStyle w:val="Normal"/>
        <w:rPr/>
      </w:pPr>
      <w:r>
        <w:rPr>
          <w:b/>
        </w:rPr>
        <w:t xml:space="preserve">Hints: </w:t>
      </w:r>
    </w:p>
    <w:p>
      <w:pPr>
        <w:pStyle w:val="ListBullet"/>
        <w:numPr>
          <w:ilvl w:val="0"/>
          <w:numId w:val="1"/>
        </w:numPr>
        <w:rPr/>
      </w:pPr>
      <w:r>
        <w:rPr/>
        <w:t>Templates are defined in HEADER files (the compiler needs to see the full definition)</w:t>
      </w:r>
    </w:p>
    <w:p>
      <w:pPr>
        <w:pStyle w:val="ListBullet"/>
        <w:numPr>
          <w:ilvl w:val="0"/>
          <w:numId w:val="1"/>
        </w:numPr>
        <w:rPr/>
      </w:pPr>
      <w:r>
        <w:rPr/>
        <w:t>template &lt;typename T&gt; goes before the function signature</w:t>
      </w:r>
    </w:p>
    <w:p>
      <w:pPr>
        <w:pStyle w:val="Normal"/>
        <w:rPr/>
      </w:pPr>
      <w:r>
        <w:rPr/>
      </w:r>
      <w:r>
        <w:br w:type="page"/>
      </w:r>
    </w:p>
    <w:p>
      <w:pPr>
        <w:pStyle w:val="Heading2"/>
        <w:spacing w:before="0" w:after="0"/>
        <w:rPr/>
      </w:pPr>
      <w:r>
        <w:rPr/>
        <w:t>Lesson 21: Class Templates</w:t>
      </w:r>
    </w:p>
    <w:p>
      <w:pPr>
        <w:pStyle w:val="Heading3"/>
        <w:rPr/>
      </w:pPr>
      <w:r>
        <w:rPr/>
        <w:t>Concept: Generic Classes</w:t>
      </w:r>
    </w:p>
    <w:p>
      <w:pPr>
        <w:pStyle w:val="Normal"/>
        <w:rPr/>
      </w:pPr>
      <w:r>
        <w:rPr>
          <w:b/>
          <w:color w:val="006400"/>
          <w:sz w:val="20"/>
        </w:rPr>
        <w:t>Example:</w:t>
      </w:r>
    </w:p>
    <w:p>
      <w:pPr>
        <w:pStyle w:val="CodeBlock"/>
        <w:rPr/>
      </w:pPr>
      <w:r>
        <w:rPr/>
        <w:t>// A circular buffer — useful for storing last N sensor readings</w:t>
      </w:r>
    </w:p>
    <w:p>
      <w:pPr>
        <w:pStyle w:val="CodeBlock"/>
        <w:rPr/>
      </w:pPr>
      <w:r>
        <w:rPr/>
        <w:t>template &lt;typename T, size_t MaxSize&gt;</w:t>
      </w:r>
    </w:p>
    <w:p>
      <w:pPr>
        <w:pStyle w:val="CodeBlock"/>
        <w:rPr/>
      </w:pPr>
      <w:r>
        <w:rPr/>
        <w:t>class CircularBuffer {</w:t>
      </w:r>
    </w:p>
    <w:p>
      <w:pPr>
        <w:pStyle w:val="CodeBlock"/>
        <w:rPr/>
      </w:pPr>
      <w:r>
        <w:rPr/>
        <w:t>public:</w:t>
      </w:r>
    </w:p>
    <w:p>
      <w:pPr>
        <w:pStyle w:val="CodeBlock"/>
        <w:rPr/>
      </w:pPr>
      <w:r>
        <w:rPr/>
        <w:t xml:space="preserve">    </w:t>
      </w:r>
      <w:r>
        <w:rPr/>
        <w:t>void push(const T&amp; item) {</w:t>
      </w:r>
    </w:p>
    <w:p>
      <w:pPr>
        <w:pStyle w:val="CodeBlock"/>
        <w:rPr/>
      </w:pPr>
      <w:r>
        <w:rPr/>
        <w:t xml:space="preserve">        </w:t>
      </w:r>
      <w:r>
        <w:rPr/>
        <w:t>buffer_[write_idx_ % MaxSize] = item;</w:t>
      </w:r>
    </w:p>
    <w:p>
      <w:pPr>
        <w:pStyle w:val="CodeBlock"/>
        <w:rPr/>
      </w:pPr>
      <w:r>
        <w:rPr/>
        <w:t xml:space="preserve">        </w:t>
      </w:r>
      <w:r>
        <w:rPr/>
        <w:t>write_idx_++;</w:t>
      </w:r>
    </w:p>
    <w:p>
      <w:pPr>
        <w:pStyle w:val="CodeBlock"/>
        <w:rPr/>
      </w:pPr>
      <w:r>
        <w:rPr/>
        <w:t xml:space="preserve">    </w:t>
      </w:r>
      <w:r>
        <w:rPr/>
        <w:t>}</w:t>
      </w:r>
    </w:p>
    <w:p>
      <w:pPr>
        <w:pStyle w:val="CodeBlock"/>
        <w:rPr/>
      </w:pPr>
      <w:r>
        <w:rPr/>
      </w:r>
    </w:p>
    <w:p>
      <w:pPr>
        <w:pStyle w:val="CodeBlock"/>
        <w:rPr/>
      </w:pPr>
      <w:r>
        <w:rPr/>
        <w:t xml:space="preserve">    </w:t>
      </w:r>
      <w:r>
        <w:rPr/>
        <w:t>size_t size() const {</w:t>
      </w:r>
    </w:p>
    <w:p>
      <w:pPr>
        <w:pStyle w:val="CodeBlock"/>
        <w:rPr/>
      </w:pPr>
      <w:r>
        <w:rPr/>
        <w:t xml:space="preserve">        </w:t>
      </w:r>
      <w:r>
        <w:rPr/>
        <w:t>return std::min(write_idx_, MaxSize);</w:t>
      </w:r>
    </w:p>
    <w:p>
      <w:pPr>
        <w:pStyle w:val="CodeBlock"/>
        <w:rPr/>
      </w:pPr>
      <w:r>
        <w:rPr/>
        <w:t xml:space="preserve">    </w:t>
      </w:r>
      <w:r>
        <w:rPr/>
        <w:t>}</w:t>
      </w:r>
    </w:p>
    <w:p>
      <w:pPr>
        <w:pStyle w:val="CodeBlock"/>
        <w:rPr/>
      </w:pPr>
      <w:r>
        <w:rPr/>
      </w:r>
    </w:p>
    <w:p>
      <w:pPr>
        <w:pStyle w:val="CodeBlock"/>
        <w:rPr/>
      </w:pPr>
      <w:r>
        <w:rPr/>
        <w:t>private:</w:t>
      </w:r>
    </w:p>
    <w:p>
      <w:pPr>
        <w:pStyle w:val="CodeBlock"/>
        <w:rPr/>
      </w:pPr>
      <w:r>
        <w:rPr/>
        <w:t xml:space="preserve">    </w:t>
      </w:r>
      <w:r>
        <w:rPr/>
        <w:t>std::array&lt;T, MaxSize&gt; buffer_;</w:t>
      </w:r>
    </w:p>
    <w:p>
      <w:pPr>
        <w:pStyle w:val="CodeBlock"/>
        <w:rPr/>
      </w:pPr>
      <w:r>
        <w:rPr/>
        <w:t xml:space="preserve">    </w:t>
      </w:r>
      <w:r>
        <w:rPr/>
        <w:t>size_t write_idx_ = 0;</w:t>
      </w:r>
    </w:p>
    <w:p>
      <w:pPr>
        <w:pStyle w:val="CodeBlock"/>
        <w:rPr/>
      </w:pPr>
      <w:r>
        <w:rPr/>
        <w:t>};</w:t>
      </w:r>
    </w:p>
    <w:p>
      <w:pPr>
        <w:pStyle w:val="CodeBlock"/>
        <w:rPr/>
      </w:pPr>
      <w:r>
        <w:rPr/>
      </w:r>
    </w:p>
    <w:p>
      <w:pPr>
        <w:pStyle w:val="CodeBlock"/>
        <w:rPr/>
      </w:pPr>
      <w:r>
        <w:rPr/>
        <w:t>// Usage:</w:t>
      </w:r>
    </w:p>
    <w:p>
      <w:pPr>
        <w:pStyle w:val="CodeBlock"/>
        <w:rPr/>
      </w:pPr>
      <w:r>
        <w:rPr/>
        <w:t>CircularBuffer&lt;DetectedObject, 100&gt; recent_detections;</w:t>
      </w:r>
    </w:p>
    <w:p>
      <w:pPr>
        <w:pStyle w:val="CodeBlock"/>
        <w:rPr/>
      </w:pPr>
      <w:r>
        <w:rPr/>
        <w:t>CircularBuffer&lt;float, 10&gt; recent_distances;</w:t>
      </w:r>
    </w:p>
    <w:p>
      <w:pPr>
        <w:pStyle w:val="Normal"/>
        <w:rPr/>
      </w:pPr>
      <w:r>
        <w:rPr>
          <w:b/>
          <w:color w:val="B40000"/>
          <w:sz w:val="24"/>
        </w:rPr>
        <w:t xml:space="preserve">✏️ </w:t>
      </w:r>
      <w:r>
        <w:rPr>
          <w:b/>
          <w:color w:val="B40000"/>
          <w:sz w:val="24"/>
        </w:rPr>
        <w:t>Exercise 21.1: Build a CircularBuffer</w:t>
      </w:r>
    </w:p>
    <w:p>
      <w:pPr>
        <w:pStyle w:val="Normal"/>
        <w:rPr/>
      </w:pPr>
      <w:r>
        <w:rPr/>
        <w:t>Implement the CircularBuffer class template above, adding:</w:t>
        <w:br/>
        <w:t xml:space="preserve">  1. A get(size_t index) method that retrieves the i-th most recent element</w:t>
        <w:br/>
        <w:t xml:space="preserve">  2. A clear() method</w:t>
        <w:br/>
        <w:t xml:space="preserve">  3. Test with CircularBuffer&lt;float, 5&gt; — push 10 values, verify only last 5 remain</w:t>
      </w:r>
    </w:p>
    <w:p>
      <w:pPr>
        <w:pStyle w:val="Normal"/>
        <w:rPr/>
      </w:pPr>
      <w:r>
        <w:rPr>
          <w:b/>
        </w:rPr>
        <w:t xml:space="preserve">Hints: </w:t>
      </w:r>
    </w:p>
    <w:p>
      <w:pPr>
        <w:pStyle w:val="ListBullet"/>
        <w:numPr>
          <w:ilvl w:val="0"/>
          <w:numId w:val="1"/>
        </w:numPr>
        <w:rPr/>
      </w:pPr>
      <w:r>
        <w:rPr/>
        <w:t>Template classes are typically defined entirely in header files</w:t>
      </w:r>
    </w:p>
    <w:p>
      <w:pPr>
        <w:pStyle w:val="ListBullet"/>
        <w:numPr>
          <w:ilvl w:val="0"/>
          <w:numId w:val="1"/>
        </w:numPr>
        <w:rPr/>
      </w:pPr>
      <w:r>
        <w:rPr/>
        <w:t>Use std::array&lt;T, N&gt; for the internal storage</w:t>
      </w:r>
    </w:p>
    <w:p>
      <w:pPr>
        <w:pStyle w:val="ListBullet"/>
        <w:numPr>
          <w:ilvl w:val="0"/>
          <w:numId w:val="1"/>
        </w:numPr>
        <w:rPr/>
      </w:pPr>
      <w:r>
        <w:rPr/>
        <w:t>Modulo (%) wraps the index around</w:t>
      </w:r>
    </w:p>
    <w:p>
      <w:pPr>
        <w:pStyle w:val="Normal"/>
        <w:rPr/>
      </w:pPr>
      <w:r>
        <w:rPr/>
      </w:r>
      <w:r>
        <w:br w:type="page"/>
      </w:r>
    </w:p>
    <w:p>
      <w:pPr>
        <w:pStyle w:val="Heading2"/>
        <w:spacing w:before="0" w:after="0"/>
        <w:rPr/>
      </w:pPr>
      <w:r>
        <w:rPr/>
        <w:t>Lesson 22: Building a Config/Parameter System with Templates</w:t>
      </w:r>
    </w:p>
    <w:p>
      <w:pPr>
        <w:pStyle w:val="Normal"/>
        <w:rPr/>
      </w:pPr>
      <w:r>
        <w:rPr/>
        <w:t>Every sensor has configuration parameters: max range, resolution, frame rate, etc. We'll build a flexible parameter system using templates and std::variant (C++17).</w:t>
      </w:r>
    </w:p>
    <w:p>
      <w:pPr>
        <w:pStyle w:val="Normal"/>
        <w:rPr/>
      </w:pPr>
      <w:r>
        <w:rPr>
          <w:b/>
          <w:color w:val="B40000"/>
          <w:sz w:val="24"/>
        </w:rPr>
        <w:t xml:space="preserve">✏️ </w:t>
      </w:r>
      <w:r>
        <w:rPr>
          <w:b/>
          <w:color w:val="B40000"/>
          <w:sz w:val="24"/>
        </w:rPr>
        <w:t>Exercise 22.1: Sensor Configuration</w:t>
      </w:r>
    </w:p>
    <w:p>
      <w:pPr>
        <w:pStyle w:val="Normal"/>
        <w:rPr/>
      </w:pPr>
      <w:r>
        <w:rPr/>
        <w:t>Create a ParameterServer class that:</w:t>
        <w:br/>
        <w:t xml:space="preserve">  1. Stores named parameters as std::unordered_map&lt;std::string, std::variant&lt;int, float, bool, std::string&gt;&gt;</w:t>
        <w:br/>
        <w:t xml:space="preserve">  2. Has template&lt;typename T&gt; void set(const std::string&amp; key, T value)</w:t>
        <w:br/>
        <w:t xml:space="preserve">  3. Has template&lt;typename T&gt; T get(const std::string&amp; key, T default_value)</w:t>
        <w:br/>
        <w:t xml:space="preserve">  4. Test: store LiDAR max range, camera resolution, radar velocity threshold</w:t>
      </w:r>
    </w:p>
    <w:p>
      <w:pPr>
        <w:pStyle w:val="Normal"/>
        <w:rPr/>
      </w:pPr>
      <w:r>
        <w:rPr>
          <w:b/>
        </w:rPr>
        <w:t xml:space="preserve">Hints: </w:t>
      </w:r>
    </w:p>
    <w:p>
      <w:pPr>
        <w:pStyle w:val="ListBullet"/>
        <w:numPr>
          <w:ilvl w:val="0"/>
          <w:numId w:val="1"/>
        </w:numPr>
        <w:rPr/>
      </w:pPr>
      <w:r>
        <w:rPr/>
        <w:t>#include &lt;variant&gt; for std::variant (C++17)</w:t>
      </w:r>
    </w:p>
    <w:p>
      <w:pPr>
        <w:pStyle w:val="ListBullet"/>
        <w:numPr>
          <w:ilvl w:val="0"/>
          <w:numId w:val="1"/>
        </w:numPr>
        <w:rPr/>
      </w:pPr>
      <w:r>
        <w:rPr/>
        <w:t>std::get&lt;T&gt;(variant) retrieves the value of type T</w:t>
      </w:r>
    </w:p>
    <w:p>
      <w:pPr>
        <w:pStyle w:val="ListBullet"/>
        <w:numPr>
          <w:ilvl w:val="0"/>
          <w:numId w:val="1"/>
        </w:numPr>
        <w:rPr/>
      </w:pPr>
      <w:r>
        <w:rPr/>
        <w:t>std::holds_alternative&lt;T&gt;(variant) checks if variant holds type T</w:t>
      </w:r>
    </w:p>
    <w:p>
      <w:pPr>
        <w:pStyle w:val="Normal"/>
        <w:rPr/>
      </w:pPr>
      <w:r>
        <w:rPr/>
      </w:r>
      <w:r>
        <w:br w:type="page"/>
      </w:r>
    </w:p>
    <w:p>
      <w:pPr>
        <w:pStyle w:val="Heading1"/>
        <w:spacing w:before="0" w:after="0"/>
        <w:rPr/>
      </w:pPr>
      <w:r>
        <w:rPr/>
        <w:t>Module 6: Detection Layer</w:t>
      </w:r>
    </w:p>
    <w:p>
      <w:pPr>
        <w:pStyle w:val="Normal"/>
        <w:rPr/>
      </w:pPr>
      <w:r>
        <w:rPr/>
        <w:t>Now we build the actual perception algorithms. Each sensor type has a different detection approach. We'll implement simplified but realistic versions.</w:t>
      </w:r>
    </w:p>
    <w:p>
      <w:pPr>
        <w:pStyle w:val="Heading2"/>
        <w:rPr/>
      </w:pPr>
      <w:r>
        <w:rPr/>
        <w:t>Lesson 23: LiDAR Processing — Point Clouds &amp; Euclidean Clustering</w:t>
      </w:r>
    </w:p>
    <w:p>
      <w:pPr>
        <w:pStyle w:val="Heading3"/>
        <w:rPr/>
      </w:pPr>
      <w:r>
        <w:rPr/>
        <w:t>Concept: Ground Plane Removal</w:t>
      </w:r>
    </w:p>
    <w:p>
      <w:pPr>
        <w:pStyle w:val="Normal"/>
        <w:rPr/>
      </w:pPr>
      <w:r>
        <w:rPr/>
        <w:t>Step 1 in LiDAR processing: remove ground plane points. Points on the road are not objects. Simple approach: remove all points with z &lt; threshold (e.g., z &lt; -1.5m relative to the LiDAR mount height).</w:t>
      </w:r>
    </w:p>
    <w:p>
      <w:pPr>
        <w:pStyle w:val="Heading3"/>
        <w:rPr/>
      </w:pPr>
      <w:r>
        <w:rPr/>
        <w:t>Concept: Euclidean Clustering</w:t>
      </w:r>
    </w:p>
    <w:p>
      <w:pPr>
        <w:pStyle w:val="Normal"/>
        <w:rPr/>
      </w:pPr>
      <w:r>
        <w:rPr/>
        <w:t>Group nearby points into clusters. Two points belong to the same cluster if the distance between them is less than a threshold (e.g., 0.5m). Each cluster becomes a potential object. Algorithm:</w:t>
        <w:br/>
        <w:t xml:space="preserve">  1. Pick an unvisited point</w:t>
        <w:br/>
        <w:t xml:space="preserve">  2. Find all points within radius d</w:t>
        <w:br/>
        <w:t xml:space="preserve">  3. Add those to the cluster, repeat for each new point</w:t>
        <w:br/>
        <w:t xml:space="preserve">  4. When no more points can be added, start a new cluster</w:t>
      </w:r>
    </w:p>
    <w:p>
      <w:pPr>
        <w:pStyle w:val="Heading3"/>
        <w:rPr/>
      </w:pPr>
      <w:r>
        <w:rPr/>
        <w:t>Concept: Bounding Box Fitting</w:t>
      </w:r>
    </w:p>
    <w:p>
      <w:pPr>
        <w:pStyle w:val="Normal"/>
        <w:rPr/>
      </w:pPr>
      <w:r>
        <w:rPr/>
        <w:t>Once we have clusters, fit a 3D bounding box around each one. Simple approach: find min/max x, y, z of all points in the cluster. The bounding box center is the midpoint, and dimensions are the ranges.</w:t>
      </w:r>
    </w:p>
    <w:p>
      <w:pPr>
        <w:pStyle w:val="Normal"/>
        <w:rPr/>
      </w:pPr>
      <w:r>
        <w:rPr>
          <w:b/>
          <w:color w:val="B40000"/>
          <w:sz w:val="24"/>
        </w:rPr>
        <w:t xml:space="preserve">✏️ </w:t>
      </w:r>
      <w:r>
        <w:rPr>
          <w:b/>
          <w:color w:val="B40000"/>
          <w:sz w:val="24"/>
        </w:rPr>
        <w:t>Exercise 23.1: LiDAR Detection Pipeline</w:t>
      </w:r>
    </w:p>
    <w:p>
      <w:pPr>
        <w:pStyle w:val="Normal"/>
        <w:rPr/>
      </w:pPr>
      <w:r>
        <w:rPr/>
        <w:t>Create include/perception/detection/lidar_detector.h and src/detection/lidar_detector.cpp:</w:t>
        <w:br/>
        <w:t xml:space="preserve">  1. class LidarDetector with method: std::vector&lt;DetectedObject&gt; detect(const PointCloud&amp; cloud)</w:t>
        <w:br/>
        <w:t xml:space="preserve">  2. Implement ground removal: filter points where z &lt; ground_threshold</w:t>
        <w:br/>
        <w:t xml:space="preserve">  3. Implement simple Euclidean clustering (even a brute-force O(n²) version is fine)</w:t>
        <w:br/>
        <w:t xml:space="preserve">  4. Fit a BoundingBox3D around each cluster</w:t>
        <w:br/>
        <w:t xml:space="preserve">  5. Classify based on size heuristics: car-sized, truck-sized, pedestrian-sized</w:t>
      </w:r>
    </w:p>
    <w:p>
      <w:pPr>
        <w:pStyle w:val="Normal"/>
        <w:rPr/>
      </w:pPr>
      <w:r>
        <w:rPr>
          <w:b/>
        </w:rPr>
        <w:t xml:space="preserve">Hints: </w:t>
      </w:r>
    </w:p>
    <w:p>
      <w:pPr>
        <w:pStyle w:val="ListBullet"/>
        <w:numPr>
          <w:ilvl w:val="0"/>
          <w:numId w:val="1"/>
        </w:numPr>
        <w:rPr/>
      </w:pPr>
      <w:r>
        <w:rPr/>
        <w:t>Start with brute-force distance checking between all point pairs</w:t>
      </w:r>
    </w:p>
    <w:p>
      <w:pPr>
        <w:pStyle w:val="ListBullet"/>
        <w:numPr>
          <w:ilvl w:val="0"/>
          <w:numId w:val="1"/>
        </w:numPr>
        <w:rPr/>
      </w:pPr>
      <w:r>
        <w:rPr/>
        <w:t>Use a visited[] array to track which points have been assigned to a cluster</w:t>
      </w:r>
    </w:p>
    <w:p>
      <w:pPr>
        <w:pStyle w:val="ListBullet"/>
        <w:numPr>
          <w:ilvl w:val="0"/>
          <w:numId w:val="1"/>
        </w:numPr>
        <w:rPr/>
      </w:pPr>
      <w:r>
        <w:rPr/>
        <w:t>BFS or DFS works for growing clusters</w:t>
      </w:r>
    </w:p>
    <w:p>
      <w:pPr>
        <w:pStyle w:val="ListBullet"/>
        <w:numPr>
          <w:ilvl w:val="0"/>
          <w:numId w:val="1"/>
        </w:numPr>
        <w:rPr/>
      </w:pPr>
      <w:r>
        <w:rPr/>
        <w:t>Car: ~4.5×1.8×1.5m, Pedestrian: ~0.5×0.5×1.7m, Truck: ~12×2.5×3.5m</w:t>
      </w:r>
    </w:p>
    <w:p>
      <w:pPr>
        <w:pStyle w:val="Normal"/>
        <w:rPr/>
      </w:pPr>
      <w:r>
        <w:rPr/>
      </w:r>
      <w:r>
        <w:br w:type="page"/>
      </w:r>
    </w:p>
    <w:p>
      <w:pPr>
        <w:pStyle w:val="Heading2"/>
        <w:spacing w:before="0" w:after="0"/>
        <w:rPr/>
      </w:pPr>
      <w:r>
        <w:rPr/>
        <w:t>Lesson 24: Camera Processing — Image Representation &amp; 2D Detection</w:t>
      </w:r>
    </w:p>
    <w:p>
      <w:pPr>
        <w:pStyle w:val="Normal"/>
        <w:rPr/>
      </w:pPr>
      <w:r>
        <w:rPr/>
        <w:t>In a real system, camera detection uses deep learning (YOLO, EfficientDet, etc.). We'll simulate this with random detections, but structure the code as if we had a real neural network.</w:t>
      </w:r>
    </w:p>
    <w:p>
      <w:pPr>
        <w:pStyle w:val="Normal"/>
        <w:rPr/>
      </w:pPr>
      <w:r>
        <w:rPr>
          <w:b/>
          <w:color w:val="B40000"/>
          <w:sz w:val="24"/>
        </w:rPr>
        <w:t xml:space="preserve">✏️ </w:t>
      </w:r>
      <w:r>
        <w:rPr>
          <w:b/>
          <w:color w:val="B40000"/>
          <w:sz w:val="24"/>
        </w:rPr>
        <w:t>Exercise 24.1: Camera Detection Pipeline</w:t>
      </w:r>
    </w:p>
    <w:p>
      <w:pPr>
        <w:pStyle w:val="Normal"/>
        <w:rPr/>
      </w:pPr>
      <w:r>
        <w:rPr/>
        <w:t>Create a CameraDetector class:</w:t>
        <w:br/>
        <w:t xml:space="preserve">  1. Method: std::vector&lt;DetectedObject&gt; detect(const Image&amp; image)</w:t>
        <w:br/>
        <w:t xml:space="preserve">  2. Generate simulated 2D detections with BoundingBox2D</w:t>
        <w:br/>
        <w:t xml:space="preserve">  3. Convert 2D detections to approximate 3D using simple projection</w:t>
        <w:br/>
        <w:t xml:space="preserve">     (assume known camera height and a flat ground plane)</w:t>
        <w:br/>
        <w:t xml:space="preserve">  4. Camera detections should have LOWER 3D position confidence than LiDAR</w:t>
      </w:r>
    </w:p>
    <w:p>
      <w:pPr>
        <w:pStyle w:val="Normal"/>
        <w:rPr/>
      </w:pPr>
      <w:r>
        <w:rPr>
          <w:b/>
        </w:rPr>
        <w:t xml:space="preserve">Hints: </w:t>
      </w:r>
    </w:p>
    <w:p>
      <w:pPr>
        <w:pStyle w:val="ListBullet"/>
        <w:numPr>
          <w:ilvl w:val="0"/>
          <w:numId w:val="1"/>
        </w:numPr>
        <w:rPr/>
      </w:pPr>
      <w:r>
        <w:rPr/>
        <w:t>Camera gives accurate classification but poor depth estimation</w:t>
      </w:r>
    </w:p>
    <w:p>
      <w:pPr>
        <w:pStyle w:val="ListBullet"/>
        <w:numPr>
          <w:ilvl w:val="0"/>
          <w:numId w:val="1"/>
        </w:numPr>
        <w:rPr/>
      </w:pPr>
      <w:r>
        <w:rPr/>
        <w:t>depth ≈ (known_object_height × focal_length) / bbox_height_pixels</w:t>
      </w:r>
    </w:p>
    <w:p>
      <w:pPr>
        <w:pStyle w:val="ListBullet"/>
        <w:numPr>
          <w:ilvl w:val="0"/>
          <w:numId w:val="1"/>
        </w:numPr>
        <w:rPr/>
      </w:pPr>
      <w:r>
        <w:rPr/>
        <w:t>Set confidence lower for 3D position: ~0.3-0.6</w:t>
      </w:r>
    </w:p>
    <w:p>
      <w:pPr>
        <w:pStyle w:val="Normal"/>
        <w:rPr/>
      </w:pPr>
      <w:r>
        <w:rPr/>
      </w:r>
      <w:r>
        <w:br w:type="page"/>
      </w:r>
    </w:p>
    <w:p>
      <w:pPr>
        <w:pStyle w:val="Heading2"/>
        <w:spacing w:before="0" w:after="0"/>
        <w:rPr/>
      </w:pPr>
      <w:r>
        <w:rPr/>
        <w:t>Lesson 25: Radar Processing — Range-Doppler &amp; Detections</w:t>
      </w:r>
    </w:p>
    <w:p>
      <w:pPr>
        <w:pStyle w:val="Normal"/>
        <w:rPr/>
      </w:pPr>
      <w:r>
        <w:rPr/>
        <w:t>Radar is unique: it measures both RANGE and VELOCITY via the Doppler effect. It works in all weather conditions but has poor angular resolution.</w:t>
      </w:r>
    </w:p>
    <w:p>
      <w:pPr>
        <w:pStyle w:val="Normal"/>
        <w:rPr/>
      </w:pPr>
      <w:r>
        <w:rPr>
          <w:b/>
          <w:color w:val="B40000"/>
          <w:sz w:val="24"/>
        </w:rPr>
        <w:t xml:space="preserve">✏️ </w:t>
      </w:r>
      <w:r>
        <w:rPr>
          <w:b/>
          <w:color w:val="B40000"/>
          <w:sz w:val="24"/>
        </w:rPr>
        <w:t>Exercise 25.1: Radar Detection Pipeline</w:t>
      </w:r>
    </w:p>
    <w:p>
      <w:pPr>
        <w:pStyle w:val="Normal"/>
        <w:rPr/>
      </w:pPr>
      <w:r>
        <w:rPr/>
        <w:t>Create a RadarDetector class:</w:t>
        <w:br/>
        <w:t xml:space="preserve">  1. Method: std::vector&lt;DetectedObject&gt; detect(const RadarScan&amp; scan)</w:t>
        <w:br/>
        <w:t xml:space="preserve">  2. Convert polar (range, azimuth) to Cartesian (x, y)</w:t>
        <w:br/>
        <w:t xml:space="preserve">  3. Cluster nearby radar detections (they often produce multiple returns per object)</w:t>
        <w:br/>
        <w:t xml:space="preserve">  4. Radar velocity goes directly into the Velocity3D field</w:t>
        <w:br/>
        <w:t xml:space="preserve">  5. Radar has poor height estimation → set z and height to default values</w:t>
      </w:r>
    </w:p>
    <w:p>
      <w:pPr>
        <w:pStyle w:val="Normal"/>
        <w:rPr/>
      </w:pPr>
      <w:r>
        <w:rPr>
          <w:b/>
        </w:rPr>
        <w:t xml:space="preserve">Hints: </w:t>
      </w:r>
    </w:p>
    <w:p>
      <w:pPr>
        <w:pStyle w:val="ListBullet"/>
        <w:numPr>
          <w:ilvl w:val="0"/>
          <w:numId w:val="1"/>
        </w:numPr>
        <w:rPr/>
      </w:pPr>
      <w:r>
        <w:rPr/>
        <w:t>x = range * cos(azimuth), y = range * sin(azimuth)</w:t>
      </w:r>
    </w:p>
    <w:p>
      <w:pPr>
        <w:pStyle w:val="ListBullet"/>
        <w:numPr>
          <w:ilvl w:val="0"/>
          <w:numId w:val="1"/>
        </w:numPr>
        <w:rPr/>
      </w:pPr>
      <w:r>
        <w:rPr/>
        <w:t>Radar velocity is the radial component (towards/away from sensor)</w:t>
      </w:r>
    </w:p>
    <w:p>
      <w:pPr>
        <w:pStyle w:val="ListBullet"/>
        <w:numPr>
          <w:ilvl w:val="0"/>
          <w:numId w:val="1"/>
        </w:numPr>
        <w:rPr/>
      </w:pPr>
      <w:r>
        <w:rPr/>
        <w:t>Radar detections are in 2D (no elevation) → set z = 0</w:t>
      </w:r>
    </w:p>
    <w:p>
      <w:pPr>
        <w:pStyle w:val="Normal"/>
        <w:rPr/>
      </w:pPr>
      <w:r>
        <w:rPr/>
      </w:r>
      <w:r>
        <w:br w:type="page"/>
      </w:r>
    </w:p>
    <w:p>
      <w:pPr>
        <w:pStyle w:val="Heading1"/>
        <w:spacing w:before="0" w:after="0"/>
        <w:rPr/>
      </w:pPr>
      <w:r>
        <w:rPr/>
        <w:t>Module 7: Sensor Fusion</w:t>
      </w:r>
    </w:p>
    <w:p>
      <w:pPr>
        <w:pStyle w:val="Normal"/>
        <w:rPr/>
      </w:pPr>
      <w:r>
        <w:rPr/>
        <w:t>This is where the magic happens. Each sensor has strengths and weaknesses:</w:t>
        <w:br/>
        <w:t xml:space="preserve">  • LiDAR: Excellent 3D position, poor classification</w:t>
        <w:br/>
        <w:t xml:space="preserve">  • Camera: Excellent classification, poor depth</w:t>
        <w:br/>
        <w:t xml:space="preserve">  • Radar: Excellent velocity &amp; range, poor angular resolution</w:t>
        <w:br/>
        <w:br/>
        <w:t>Fusion combines them: LiDAR's 3D accuracy + Camera's classification + Radar's velocity = a much more reliable detection than any single sensor alone.</w:t>
      </w:r>
    </w:p>
    <w:p>
      <w:pPr>
        <w:pStyle w:val="Heading2"/>
        <w:rPr/>
      </w:pPr>
      <w:r>
        <w:rPr/>
        <w:t>Lesson 26: Coordinate Frames &amp; Transformations</w:t>
      </w:r>
    </w:p>
    <w:p>
      <w:pPr>
        <w:pStyle w:val="Normal"/>
        <w:rPr/>
      </w:pPr>
      <w:r>
        <w:rPr/>
        <w:t>Each sensor has its own coordinate frame (origin at the sensor). To fuse data, we must transform all detections into a common frame (usually the ego vehicle frame).</w:t>
      </w:r>
    </w:p>
    <w:p>
      <w:pPr>
        <w:pStyle w:val="Heading3"/>
        <w:rPr/>
      </w:pPr>
      <w:r>
        <w:rPr/>
        <w:t>Concept: Rotation &amp; Translation</w:t>
      </w:r>
    </w:p>
    <w:p>
      <w:pPr>
        <w:pStyle w:val="Normal"/>
        <w:rPr/>
      </w:pPr>
      <w:r>
        <w:rPr/>
        <w:t>A transform has two parts:</w:t>
        <w:br/>
        <w:t xml:space="preserve">  • Translation: [tx, ty, tz] — how far the sensor is from vehicle center</w:t>
        <w:br/>
        <w:t xml:space="preserve">  • Rotation: yaw angle — which direction the sensor faces</w:t>
        <w:br/>
        <w:br/>
        <w:t>To transform a point from sensor frame to vehicle frame:</w:t>
        <w:br/>
        <w:t xml:space="preserve">  x_vehicle = cos(yaw)*x_sensor - sin(yaw)*y_sensor + tx</w:t>
        <w:br/>
        <w:t xml:space="preserve">  y_vehicle = sin(yaw)*x_sensor + cos(yaw)*y_sensor + ty</w:t>
      </w:r>
    </w:p>
    <w:p>
      <w:pPr>
        <w:pStyle w:val="Normal"/>
        <w:rPr/>
      </w:pPr>
      <w:r>
        <w:rPr>
          <w:b/>
          <w:color w:val="B40000"/>
          <w:sz w:val="24"/>
        </w:rPr>
        <w:t xml:space="preserve">✏️ </w:t>
      </w:r>
      <w:r>
        <w:rPr>
          <w:b/>
          <w:color w:val="B40000"/>
          <w:sz w:val="24"/>
        </w:rPr>
        <w:t>Exercise 26.1: Coordinate Transform</w:t>
      </w:r>
    </w:p>
    <w:p>
      <w:pPr>
        <w:pStyle w:val="Normal"/>
        <w:rPr/>
      </w:pPr>
      <w:r>
        <w:rPr/>
        <w:t>Create a Transform struct and helper functions:</w:t>
        <w:br/>
        <w:t xml:space="preserve">  1. struct Transform { float tx, ty, tz, yaw; }</w:t>
        <w:br/>
        <w:t xml:space="preserve">  2. Point3D transform_point(const Point3D&amp; p, const Transform&amp; tf)</w:t>
        <w:br/>
        <w:t xml:space="preserve">  3. Define transforms for all 6 sensors (front sensors face forward, rear face backward)</w:t>
        <w:br/>
        <w:t xml:space="preserve">  4. Test: transform a LiDAR-Front point and a LiDAR-Rear point to vehicle frame</w:t>
      </w:r>
    </w:p>
    <w:p>
      <w:pPr>
        <w:pStyle w:val="Normal"/>
        <w:rPr/>
      </w:pPr>
      <w:r>
        <w:rPr>
          <w:b/>
        </w:rPr>
        <w:t xml:space="preserve">Hints: </w:t>
      </w:r>
    </w:p>
    <w:p>
      <w:pPr>
        <w:pStyle w:val="ListBullet"/>
        <w:numPr>
          <w:ilvl w:val="0"/>
          <w:numId w:val="1"/>
        </w:numPr>
        <w:rPr/>
      </w:pPr>
      <w:r>
        <w:rPr/>
        <w:t>cos() and sin() are in &lt;cmath&gt;</w:t>
      </w:r>
    </w:p>
    <w:p>
      <w:pPr>
        <w:pStyle w:val="ListBullet"/>
        <w:numPr>
          <w:ilvl w:val="0"/>
          <w:numId w:val="1"/>
        </w:numPr>
        <w:rPr/>
      </w:pPr>
      <w:r>
        <w:rPr/>
        <w:t>Front LiDAR: tx=2.0, ty=0, yaw=0 (faces forward, mounted on bumper)</w:t>
      </w:r>
    </w:p>
    <w:p>
      <w:pPr>
        <w:pStyle w:val="ListBullet"/>
        <w:numPr>
          <w:ilvl w:val="0"/>
          <w:numId w:val="1"/>
        </w:numPr>
        <w:rPr/>
      </w:pPr>
      <w:r>
        <w:rPr/>
        <w:t>Rear LiDAR: tx=-1.0, ty=0, yaw=π (faces backward)</w:t>
      </w:r>
    </w:p>
    <w:p>
      <w:pPr>
        <w:pStyle w:val="Normal"/>
        <w:rPr/>
      </w:pPr>
      <w:r>
        <w:rPr/>
      </w:r>
      <w:r>
        <w:br w:type="page"/>
      </w:r>
    </w:p>
    <w:p>
      <w:pPr>
        <w:pStyle w:val="Heading2"/>
        <w:spacing w:before="0" w:after="0"/>
        <w:rPr/>
      </w:pPr>
      <w:r>
        <w:rPr/>
        <w:t>Lesson 27: Data Association — Matching Detections Across Sensors</w:t>
      </w:r>
    </w:p>
    <w:p>
      <w:pPr>
        <w:pStyle w:val="Normal"/>
        <w:rPr/>
      </w:pPr>
      <w:r>
        <w:rPr/>
        <w:t>The key fusion challenge: given a LiDAR detection and a Camera detection, are they the SAME object? Data association finds correspondences between detections from different sensors.</w:t>
      </w:r>
    </w:p>
    <w:p>
      <w:pPr>
        <w:pStyle w:val="Heading3"/>
        <w:rPr/>
      </w:pPr>
      <w:r>
        <w:rPr/>
        <w:t>Concept: Distance Metrics</w:t>
      </w:r>
    </w:p>
    <w:p>
      <w:pPr>
        <w:pStyle w:val="Normal"/>
        <w:rPr/>
      </w:pPr>
      <w:r>
        <w:rPr/>
        <w:t>We compute a "cost" for each pair of detections from different sensors:</w:t>
        <w:br/>
        <w:t xml:space="preserve">  • Euclidean distance between centers</w:t>
        <w:br/>
        <w:t xml:space="preserve">  • IoU (Intersection over Union) of bounding boxes</w:t>
        <w:br/>
        <w:t xml:space="preserve">  • Combined metric with weights</w:t>
        <w:br/>
        <w:br/>
        <w:t>If the cost is below a threshold, the detections are considered to be the same object.</w:t>
      </w:r>
    </w:p>
    <w:p>
      <w:pPr>
        <w:pStyle w:val="Heading3"/>
        <w:rPr/>
      </w:pPr>
      <w:r>
        <w:rPr/>
        <w:t>Concept: Nearest Neighbor Association</w:t>
      </w:r>
    </w:p>
    <w:p>
      <w:pPr>
        <w:pStyle w:val="Normal"/>
        <w:rPr/>
      </w:pPr>
      <w:r>
        <w:rPr/>
        <w:t>Simplest approach: for each detection from sensor A, find the closest detection from sensor B. If the distance is below threshold, they're matched. Greedy but simple.</w:t>
      </w:r>
    </w:p>
    <w:p>
      <w:pPr>
        <w:pStyle w:val="Heading3"/>
        <w:rPr/>
      </w:pPr>
      <w:r>
        <w:rPr/>
        <w:t>Concept: Hungarian Algorithm (Optional Advanced)</w:t>
      </w:r>
    </w:p>
    <w:p>
      <w:pPr>
        <w:pStyle w:val="Normal"/>
        <w:rPr/>
      </w:pPr>
      <w:r>
        <w:rPr/>
        <w:t>The optimal solution: finds the assignment that minimizes total cost. More complex but guarantees the best result. We'll implement nearest neighbor first, then optionally upgrade to Hungarian.</w:t>
      </w:r>
    </w:p>
    <w:p>
      <w:pPr>
        <w:pStyle w:val="Normal"/>
        <w:rPr/>
      </w:pPr>
      <w:r>
        <w:rPr>
          <w:b/>
          <w:color w:val="B40000"/>
          <w:sz w:val="24"/>
        </w:rPr>
        <w:t xml:space="preserve">✏️ </w:t>
      </w:r>
      <w:r>
        <w:rPr>
          <w:b/>
          <w:color w:val="B40000"/>
          <w:sz w:val="24"/>
        </w:rPr>
        <w:t>Exercise 27.1: Data Association</w:t>
      </w:r>
    </w:p>
    <w:p>
      <w:pPr>
        <w:pStyle w:val="Normal"/>
        <w:rPr/>
      </w:pPr>
      <w:r>
        <w:rPr/>
        <w:t>Create an Associator class:</w:t>
        <w:br/>
        <w:t xml:space="preserve">  1. Compute a cost matrix between two lists of DetectedObjects</w:t>
        <w:br/>
        <w:t xml:space="preserve">  2. Implement greedy nearest-neighbor matching</w:t>
        <w:br/>
        <w:t xml:space="preserve">  3. Return a list of matched pairs and unmatched detections</w:t>
        <w:br/>
        <w:t xml:space="preserve">  4. Test with simulated LiDAR and Camera detections</w:t>
      </w:r>
    </w:p>
    <w:p>
      <w:pPr>
        <w:pStyle w:val="Normal"/>
        <w:rPr/>
      </w:pPr>
      <w:r>
        <w:rPr>
          <w:b/>
        </w:rPr>
        <w:t xml:space="preserve">Hints: </w:t>
      </w:r>
    </w:p>
    <w:p>
      <w:pPr>
        <w:pStyle w:val="ListBullet"/>
        <w:numPr>
          <w:ilvl w:val="0"/>
          <w:numId w:val="1"/>
        </w:numPr>
        <w:rPr/>
      </w:pPr>
      <w:r>
        <w:rPr/>
        <w:t>Cost = Euclidean distance between bbox centers</w:t>
      </w:r>
    </w:p>
    <w:p>
      <w:pPr>
        <w:pStyle w:val="ListBullet"/>
        <w:numPr>
          <w:ilvl w:val="0"/>
          <w:numId w:val="1"/>
        </w:numPr>
        <w:rPr/>
      </w:pPr>
      <w:r>
        <w:rPr/>
        <w:t>Use a threshold (e.g., 3.0m) — further than this means different objects</w:t>
      </w:r>
    </w:p>
    <w:p>
      <w:pPr>
        <w:pStyle w:val="ListBullet"/>
        <w:numPr>
          <w:ilvl w:val="0"/>
          <w:numId w:val="1"/>
        </w:numPr>
        <w:rPr/>
      </w:pPr>
      <w:r>
        <w:rPr/>
        <w:t>Mark matched detections so they aren't matched again</w:t>
      </w:r>
    </w:p>
    <w:p>
      <w:pPr>
        <w:pStyle w:val="Normal"/>
        <w:rPr/>
      </w:pPr>
      <w:r>
        <w:rPr/>
      </w:r>
      <w:r>
        <w:br w:type="page"/>
      </w:r>
    </w:p>
    <w:p>
      <w:pPr>
        <w:pStyle w:val="Heading2"/>
        <w:spacing w:before="0" w:after="0"/>
        <w:rPr/>
      </w:pPr>
      <w:r>
        <w:rPr/>
        <w:t>Lesson 28: Fusion Engine — Merging Multi-Sensor Detections</w:t>
      </w:r>
    </w:p>
    <w:p>
      <w:pPr>
        <w:pStyle w:val="Normal"/>
        <w:rPr/>
      </w:pPr>
      <w:r>
        <w:rPr>
          <w:b/>
          <w:color w:val="B40000"/>
          <w:sz w:val="24"/>
        </w:rPr>
        <w:t xml:space="preserve">✏️ </w:t>
      </w:r>
      <w:r>
        <w:rPr>
          <w:b/>
          <w:color w:val="B40000"/>
          <w:sz w:val="24"/>
        </w:rPr>
        <w:t>Exercise 28.1: Build the Fusion Engine</w:t>
      </w:r>
    </w:p>
    <w:p>
      <w:pPr>
        <w:pStyle w:val="Normal"/>
        <w:rPr/>
      </w:pPr>
      <w:r>
        <w:rPr/>
        <w:t>Create include/perception/fusion/fusion_engine.h and src/fusion/fusion_engine.cpp:</w:t>
        <w:br/>
        <w:t xml:space="preserve">  1. class FusionEngine with method:</w:t>
        <w:br/>
        <w:t xml:space="preserve">     std::vector&lt;FusedObject&gt; fuse(const std::vector&lt;DetectedObject&gt;&amp; all_detections)</w:t>
        <w:br/>
        <w:t xml:space="preserve">  2. Steps inside fuse():</w:t>
        <w:br/>
        <w:t xml:space="preserve">     a) Separate detections by sensor type</w:t>
        <w:br/>
        <w:t xml:space="preserve">     b) Transform all detections to vehicle frame</w:t>
        <w:br/>
        <w:t xml:space="preserve">     c) Associate detections across sensors</w:t>
        <w:br/>
        <w:t xml:space="preserve">     d) For matched pairs: merge position (weighted average by confidence)</w:t>
        <w:br/>
        <w:t xml:space="preserve">     e) For unmatched: keep as single-sensor detections with lower confidence</w:t>
        <w:br/>
        <w:t xml:space="preserve">  3. Output FusedObject with higher confidence for multi-sensor detections</w:t>
        <w:br/>
        <w:t xml:space="preserve">  4. Record which sensors contributed (contributing_sensors vector)</w:t>
      </w:r>
    </w:p>
    <w:p>
      <w:pPr>
        <w:pStyle w:val="Normal"/>
        <w:rPr/>
      </w:pPr>
      <w:r>
        <w:rPr>
          <w:b/>
        </w:rPr>
        <w:t xml:space="preserve">Hints: </w:t>
      </w:r>
    </w:p>
    <w:p>
      <w:pPr>
        <w:pStyle w:val="ListBullet"/>
        <w:numPr>
          <w:ilvl w:val="0"/>
          <w:numId w:val="1"/>
        </w:numPr>
        <w:rPr/>
      </w:pPr>
      <w:r>
        <w:rPr/>
        <w:t>Weighted average: merged_x = (w1*x1 + w2*x2) / (w1 + w2) where w = confidence</w:t>
      </w:r>
    </w:p>
    <w:p>
      <w:pPr>
        <w:pStyle w:val="ListBullet"/>
        <w:numPr>
          <w:ilvl w:val="0"/>
          <w:numId w:val="1"/>
        </w:numPr>
        <w:rPr/>
      </w:pPr>
      <w:r>
        <w:rPr/>
        <w:t>Use LiDAR position, Camera classification, Radar velocity as 'best of each'</w:t>
      </w:r>
    </w:p>
    <w:p>
      <w:pPr>
        <w:pStyle w:val="ListBullet"/>
        <w:numPr>
          <w:ilvl w:val="0"/>
          <w:numId w:val="1"/>
        </w:numPr>
        <w:rPr/>
      </w:pPr>
      <w:r>
        <w:rPr/>
        <w:t>Multi-sensor detection should have higher confidence than any single sensor</w:t>
      </w:r>
    </w:p>
    <w:p>
      <w:pPr>
        <w:pStyle w:val="Normal"/>
        <w:rPr/>
      </w:pPr>
      <w:r>
        <w:rPr/>
      </w:r>
      <w:r>
        <w:br w:type="page"/>
      </w:r>
    </w:p>
    <w:p>
      <w:pPr>
        <w:pStyle w:val="Heading1"/>
        <w:spacing w:before="0" w:after="0"/>
        <w:rPr/>
      </w:pPr>
      <w:r>
        <w:rPr/>
        <w:t>Module 8: Object Tracking</w:t>
      </w:r>
    </w:p>
    <w:p>
      <w:pPr>
        <w:pStyle w:val="Normal"/>
        <w:rPr/>
      </w:pPr>
      <w:r>
        <w:rPr/>
        <w:t>Detection gives us "what's here right now." Tracking answers "where each object has been, and where will it go?" Tracking maintains object IDENTITY across frames — "this is the SAME car I saw 0.5 seconds ago."</w:t>
      </w:r>
    </w:p>
    <w:p>
      <w:pPr>
        <w:pStyle w:val="Heading2"/>
        <w:rPr/>
      </w:pPr>
      <w:r>
        <w:rPr/>
        <w:t>Lesson 29: State Estimation — The Kalman Filter</w:t>
      </w:r>
    </w:p>
    <w:p>
      <w:pPr>
        <w:pStyle w:val="Heading3"/>
        <w:rPr/>
      </w:pPr>
      <w:r>
        <w:rPr/>
        <w:t>Concept: The Prediction-Update Cycle</w:t>
      </w:r>
    </w:p>
    <w:p>
      <w:pPr>
        <w:pStyle w:val="Normal"/>
        <w:rPr/>
      </w:pPr>
      <w:r>
        <w:rPr/>
        <w:t>The Kalman Filter has two steps that repeat every frame:</w:t>
        <w:br/>
        <w:br/>
        <w:t>1. PREDICT: Use the motion model to predict where the object should be now.</w:t>
        <w:br/>
        <w:t xml:space="preserve">   "The car was at x=10, moving at v=5 m/s. After 0.1s it should be at x=10.5."</w:t>
        <w:br/>
        <w:br/>
        <w:t>2. UPDATE: Compare prediction with actual measurement (detection). Blend them.</w:t>
        <w:br/>
        <w:t xml:space="preserve">   "I predicted x=10.5 but measured x=10.8. The best estimate is somewhere in between, weighted by how much I trust each."</w:t>
      </w:r>
    </w:p>
    <w:p>
      <w:pPr>
        <w:pStyle w:val="Heading3"/>
        <w:rPr/>
      </w:pPr>
      <w:r>
        <w:rPr/>
        <w:t>Concept: State Vector</w:t>
      </w:r>
    </w:p>
    <w:p>
      <w:pPr>
        <w:pStyle w:val="Normal"/>
        <w:rPr/>
      </w:pPr>
      <w:r>
        <w:rPr/>
        <w:t>The state vector contains everything we want to estimate about an object:</w:t>
        <w:br/>
        <w:t xml:space="preserve">  x = [x, y, vx, vy]  (position and velocity)</w:t>
        <w:br/>
        <w:br/>
        <w:t>We could add more: acceleration, yaw angle, yaw rate, etc.</w:t>
      </w:r>
    </w:p>
    <w:p>
      <w:pPr>
        <w:pStyle w:val="Heading3"/>
        <w:rPr/>
      </w:pPr>
      <w:r>
        <w:rPr/>
        <w:t>Concept: The Math (Simplified)</w:t>
      </w:r>
    </w:p>
    <w:p>
      <w:pPr>
        <w:pStyle w:val="Normal"/>
        <w:rPr/>
      </w:pPr>
      <w:r>
        <w:rPr/>
        <w:t>Predict:</w:t>
        <w:br/>
        <w:t xml:space="preserve">  x_predicted = F * x_previous      (F = state transition matrix)</w:t>
        <w:br/>
        <w:t xml:space="preserve">  P_predicted = F * P * F^T + Q      (P = covariance, Q = process noise)</w:t>
        <w:br/>
        <w:br/>
        <w:t>Update:</w:t>
        <w:br/>
        <w:t xml:space="preserve">  y = z - H * x_predicted            (innovation: measurement - prediction)</w:t>
        <w:br/>
        <w:t xml:space="preserve">  S = H * P * H^T + R               (innovation covariance)</w:t>
        <w:br/>
        <w:t xml:space="preserve">  K = P * H^T * S^(-1)              (Kalman gain)</w:t>
        <w:br/>
        <w:t xml:space="preserve">  x_updated = x_predicted + K * y</w:t>
        <w:br/>
        <w:t xml:space="preserve">  P_updated = (I - K * H) * P_predicted</w:t>
      </w:r>
    </w:p>
    <w:p>
      <w:pPr>
        <w:pStyle w:val="Normal"/>
        <w:rPr/>
      </w:pPr>
      <w:r>
        <w:rPr>
          <w:b/>
          <w:color w:val="0050A0"/>
        </w:rPr>
        <w:t xml:space="preserve">💡 </w:t>
      </w:r>
      <w:r>
        <w:rPr>
          <w:b/>
          <w:color w:val="0050A0"/>
        </w:rPr>
        <w:t xml:space="preserve">Intuition: </w:t>
      </w:r>
      <w:r>
        <w:rPr>
          <w:color w:val="282828"/>
        </w:rPr>
        <w:t>The Kalman gain K controls the balance: K close to 1 → trust measurement more. K close to 0 → trust prediction more. It adapts automatically based on noise levels.</w:t>
      </w:r>
    </w:p>
    <w:p>
      <w:pPr>
        <w:pStyle w:val="Normal"/>
        <w:rPr/>
      </w:pPr>
      <w:r>
        <w:rPr>
          <w:b/>
          <w:color w:val="B40000"/>
          <w:sz w:val="24"/>
        </w:rPr>
        <w:t xml:space="preserve">✏️ </w:t>
      </w:r>
      <w:r>
        <w:rPr>
          <w:b/>
          <w:color w:val="B40000"/>
          <w:sz w:val="24"/>
        </w:rPr>
        <w:t>Exercise 29.1: 1D Kalman Filter</w:t>
      </w:r>
    </w:p>
    <w:p>
      <w:pPr>
        <w:pStyle w:val="Normal"/>
        <w:rPr/>
      </w:pPr>
      <w:r>
        <w:rPr/>
        <w:t>Start simple. Implement a 1D Kalman Filter that tracks position only:</w:t>
        <w:br/>
        <w:t xml:space="preserve">  • State: [position]</w:t>
        <w:br/>
        <w:t xml:space="preserve">  • Predict: x_pred = x_prev (assume stationary)</w:t>
        <w:br/>
        <w:t xml:space="preserve">  • Update: blend prediction and measurement</w:t>
        <w:br/>
        <w:t>Test with: generate a noisy sine wave, filter it to recover the smooth signal.</w:t>
        <w:br/>
        <w:t>Print predicted vs actual values to see the filter smoothing the noise.</w:t>
      </w:r>
    </w:p>
    <w:p>
      <w:pPr>
        <w:pStyle w:val="Normal"/>
        <w:rPr/>
      </w:pPr>
      <w:r>
        <w:rPr>
          <w:b/>
        </w:rPr>
        <w:t xml:space="preserve">Hints: </w:t>
      </w:r>
    </w:p>
    <w:p>
      <w:pPr>
        <w:pStyle w:val="ListBullet"/>
        <w:numPr>
          <w:ilvl w:val="0"/>
          <w:numId w:val="1"/>
        </w:numPr>
        <w:rPr/>
      </w:pPr>
      <w:r>
        <w:rPr/>
        <w:t>Start with P = 1.0, Q = 0.01, R = 0.1</w:t>
      </w:r>
    </w:p>
    <w:p>
      <w:pPr>
        <w:pStyle w:val="ListBullet"/>
        <w:numPr>
          <w:ilvl w:val="0"/>
          <w:numId w:val="1"/>
        </w:numPr>
        <w:rPr/>
      </w:pPr>
      <w:r>
        <w:rPr/>
        <w:t>K = P / (P + R)</w:t>
      </w:r>
    </w:p>
    <w:p>
      <w:pPr>
        <w:pStyle w:val="ListBullet"/>
        <w:numPr>
          <w:ilvl w:val="0"/>
          <w:numId w:val="1"/>
        </w:numPr>
        <w:rPr/>
      </w:pPr>
      <w:r>
        <w:rPr/>
        <w:t>x = x + K * (measurement - x)</w:t>
      </w:r>
    </w:p>
    <w:p>
      <w:pPr>
        <w:pStyle w:val="ListBullet"/>
        <w:numPr>
          <w:ilvl w:val="0"/>
          <w:numId w:val="1"/>
        </w:numPr>
        <w:rPr/>
      </w:pPr>
      <w:r>
        <w:rPr/>
        <w:t>P = (1 - K) * P + Q</w:t>
      </w:r>
    </w:p>
    <w:p>
      <w:pPr>
        <w:pStyle w:val="Normal"/>
        <w:rPr/>
      </w:pPr>
      <w:r>
        <w:rPr>
          <w:b/>
          <w:color w:val="B40000"/>
          <w:sz w:val="24"/>
        </w:rPr>
        <w:t xml:space="preserve">✏️ </w:t>
      </w:r>
      <w:r>
        <w:rPr>
          <w:b/>
          <w:color w:val="B40000"/>
          <w:sz w:val="24"/>
        </w:rPr>
        <w:t>Exercise 29.2: 2D Kalman Filter (Position + Velocity)</w:t>
      </w:r>
    </w:p>
    <w:p>
      <w:pPr>
        <w:pStyle w:val="Normal"/>
        <w:rPr/>
      </w:pPr>
      <w:r>
        <w:rPr/>
        <w:t>Extend to 2D with state [x, y, vx, vy]. Now the prediction uses velocity:</w:t>
        <w:br/>
        <w:t xml:space="preserve">  x_new = x + vx * dt</w:t>
        <w:br/>
        <w:t xml:space="preserve">  y_new = y + vy * dt</w:t>
        <w:br/>
        <w:t>This requires matrix operations. You can use std::array or implement a small Matrix class.</w:t>
        <w:br/>
        <w:t>Test: simulate a car moving at constant velocity with noisy measurements.</w:t>
      </w:r>
    </w:p>
    <w:p>
      <w:pPr>
        <w:pStyle w:val="Normal"/>
        <w:rPr/>
      </w:pPr>
      <w:r>
        <w:rPr>
          <w:b/>
        </w:rPr>
        <w:t xml:space="preserve">Hints: </w:t>
      </w:r>
    </w:p>
    <w:p>
      <w:pPr>
        <w:pStyle w:val="ListBullet"/>
        <w:numPr>
          <w:ilvl w:val="0"/>
          <w:numId w:val="1"/>
        </w:numPr>
        <w:rPr/>
      </w:pPr>
      <w:r>
        <w:rPr/>
        <w:t>F = [[1, 0, dt, 0], [0, 1, 0, dt], [0, 0, 1, 0], [0, 0, 0, 1]]</w:t>
      </w:r>
    </w:p>
    <w:p>
      <w:pPr>
        <w:pStyle w:val="ListBullet"/>
        <w:numPr>
          <w:ilvl w:val="0"/>
          <w:numId w:val="1"/>
        </w:numPr>
        <w:rPr/>
      </w:pPr>
      <w:r>
        <w:rPr/>
        <w:t>H = [[1, 0, 0, 0], [0, 1, 0, 0]] — we measure position but not velocity</w:t>
      </w:r>
    </w:p>
    <w:p>
      <w:pPr>
        <w:pStyle w:val="ListBullet"/>
        <w:numPr>
          <w:ilvl w:val="0"/>
          <w:numId w:val="1"/>
        </w:numPr>
        <w:rPr/>
      </w:pPr>
      <w:r>
        <w:rPr/>
        <w:t>You'll need matrix multiplication and inversion (2x2 inversion is easy)</w:t>
      </w:r>
    </w:p>
    <w:p>
      <w:pPr>
        <w:pStyle w:val="Normal"/>
        <w:rPr/>
      </w:pPr>
      <w:r>
        <w:rPr/>
      </w:r>
      <w:r>
        <w:br w:type="page"/>
      </w:r>
    </w:p>
    <w:p>
      <w:pPr>
        <w:pStyle w:val="Heading2"/>
        <w:spacing w:before="0" w:after="0"/>
        <w:rPr/>
      </w:pPr>
      <w:r>
        <w:rPr/>
        <w:t>Lesson 30: Extended Kalman Filter (EKF) Implementation</w:t>
      </w:r>
    </w:p>
    <w:p>
      <w:pPr>
        <w:pStyle w:val="Normal"/>
        <w:rPr/>
      </w:pPr>
      <w:r>
        <w:rPr/>
        <w:t>The standard Kalman Filter assumes linear motion. The EKF handles non-linear motion (like turning vehicles) by linearizing around the current estimate. For our perception stack, the standard KF is sufficient for most objects — the EKF is an optional upgrade.</w:t>
      </w:r>
    </w:p>
    <w:p>
      <w:pPr>
        <w:pStyle w:val="Normal"/>
        <w:rPr/>
      </w:pPr>
      <w:r>
        <w:rPr>
          <w:b/>
          <w:color w:val="B40000"/>
          <w:sz w:val="24"/>
        </w:rPr>
        <w:t xml:space="preserve">✏️ </w:t>
      </w:r>
      <w:r>
        <w:rPr>
          <w:b/>
          <w:color w:val="B40000"/>
          <w:sz w:val="24"/>
        </w:rPr>
        <w:t>Exercise 30.1: KalmanFilter Class</w:t>
      </w:r>
    </w:p>
    <w:p>
      <w:pPr>
        <w:pStyle w:val="Normal"/>
        <w:rPr/>
      </w:pPr>
      <w:r>
        <w:rPr/>
        <w:t>Create include/perception/tracking/kalman_filter.h and src/tracking/kalman_filter.cpp:</w:t>
        <w:br/>
        <w:t xml:space="preserve">  1. class KalmanFilter with state vector [x, y, vx, vy]</w:t>
        <w:br/>
        <w:t xml:space="preserve">  2. Methods: predict(float dt), update(float measured_x, float measured_y)</w:t>
        <w:br/>
        <w:t xml:space="preserve">  3. Methods: getPosition(), getVelocity()</w:t>
        <w:br/>
        <w:t xml:space="preserve">  4. Store state, covariance, and noise matrices as members</w:t>
        <w:br/>
        <w:t xml:space="preserve">  5. Test: create a KF, feed it noisy measurements of a moving object</w:t>
      </w:r>
    </w:p>
    <w:p>
      <w:pPr>
        <w:pStyle w:val="Normal"/>
        <w:rPr/>
      </w:pPr>
      <w:r>
        <w:rPr>
          <w:b/>
        </w:rPr>
        <w:t xml:space="preserve">Hints: </w:t>
      </w:r>
    </w:p>
    <w:p>
      <w:pPr>
        <w:pStyle w:val="ListBullet"/>
        <w:numPr>
          <w:ilvl w:val="0"/>
          <w:numId w:val="1"/>
        </w:numPr>
        <w:rPr/>
      </w:pPr>
      <w:r>
        <w:rPr/>
        <w:t>You'll need simple matrix operations — implement a small Matrix class or use arrays</w:t>
      </w:r>
    </w:p>
    <w:p>
      <w:pPr>
        <w:pStyle w:val="ListBullet"/>
        <w:numPr>
          <w:ilvl w:val="0"/>
          <w:numId w:val="1"/>
        </w:numPr>
        <w:rPr/>
      </w:pPr>
      <w:r>
        <w:rPr/>
        <w:t>State = [x, y, vx, vy], so matrices are 4×4 and 2×4</w:t>
      </w:r>
    </w:p>
    <w:p>
      <w:pPr>
        <w:pStyle w:val="ListBullet"/>
        <w:numPr>
          <w:ilvl w:val="0"/>
          <w:numId w:val="1"/>
        </w:numPr>
        <w:rPr/>
      </w:pPr>
      <w:r>
        <w:rPr/>
        <w:t>Initialize P with large values (high uncertainty)</w:t>
      </w:r>
    </w:p>
    <w:p>
      <w:pPr>
        <w:pStyle w:val="ListBullet"/>
        <w:numPr>
          <w:ilvl w:val="0"/>
          <w:numId w:val="1"/>
        </w:numPr>
        <w:rPr/>
      </w:pPr>
      <w:r>
        <w:rPr/>
        <w:t>Q (process noise) and R (measurement noise) are tuning parameters</w:t>
      </w:r>
    </w:p>
    <w:p>
      <w:pPr>
        <w:pStyle w:val="Normal"/>
        <w:rPr/>
      </w:pPr>
      <w:r>
        <w:rPr/>
      </w:r>
      <w:r>
        <w:br w:type="page"/>
      </w:r>
    </w:p>
    <w:p>
      <w:pPr>
        <w:pStyle w:val="Heading2"/>
        <w:spacing w:before="0" w:after="0"/>
        <w:rPr/>
      </w:pPr>
      <w:r>
        <w:rPr/>
        <w:t>Lesson 31: Multi-Object Tracking — Track Management</w:t>
      </w:r>
    </w:p>
    <w:p>
      <w:pPr>
        <w:pStyle w:val="Heading3"/>
        <w:rPr/>
      </w:pPr>
      <w:r>
        <w:rPr/>
        <w:t>Concept: Track Lifecycle</w:t>
      </w:r>
    </w:p>
    <w:p>
      <w:pPr>
        <w:pStyle w:val="Normal"/>
        <w:rPr/>
      </w:pPr>
      <w:r>
        <w:rPr/>
        <w:t>Each tracked object has a lifecycle:</w:t>
        <w:br/>
        <w:t xml:space="preserve">  1. TENTATIVE: Just detected. Wait for confirmation (detected in N consecutive frames).</w:t>
        <w:br/>
        <w:t xml:space="preserve">  2. CONFIRMED: Consistently detected. This is a real object.</w:t>
        <w:br/>
        <w:t xml:space="preserve">  3. COASTING: Lost (not detected). Predict position using motion model.</w:t>
        <w:br/>
        <w:t xml:space="preserve">  4. DELETED: Lost for too long. Remove the track.</w:t>
      </w:r>
    </w:p>
    <w:p>
      <w:pPr>
        <w:pStyle w:val="Heading3"/>
        <w:rPr/>
      </w:pPr>
      <w:r>
        <w:rPr/>
        <w:t>Concept: Track-to-Detection Association</w:t>
      </w:r>
    </w:p>
    <w:p>
      <w:pPr>
        <w:pStyle w:val="Normal"/>
        <w:rPr/>
      </w:pPr>
      <w:r>
        <w:rPr/>
        <w:t>Each frame, we must match NEW detections to EXISTING tracks. This is another data association problem — similar to sensor fusion, but across time instead of across sensors.</w:t>
      </w:r>
    </w:p>
    <w:p>
      <w:pPr>
        <w:pStyle w:val="Normal"/>
        <w:rPr/>
      </w:pPr>
      <w:r>
        <w:rPr>
          <w:b/>
          <w:color w:val="B40000"/>
          <w:sz w:val="24"/>
        </w:rPr>
        <w:t xml:space="preserve">✏️ </w:t>
      </w:r>
      <w:r>
        <w:rPr>
          <w:b/>
          <w:color w:val="B40000"/>
          <w:sz w:val="24"/>
        </w:rPr>
        <w:t>Exercise 31.1: Multi-Object Tracker</w:t>
      </w:r>
    </w:p>
    <w:p>
      <w:pPr>
        <w:pStyle w:val="Normal"/>
        <w:rPr/>
      </w:pPr>
      <w:r>
        <w:rPr/>
        <w:t>Create include/perception/tracking/tracker.h and src/tracking/tracker.cpp:</w:t>
        <w:br/>
        <w:t xml:space="preserve">  1. class MultiObjectTracker</w:t>
        <w:br/>
        <w:t xml:space="preserve">  2. Internal: std::vector&lt;Track&gt; — each Track has a KalmanFilter + metadata</w:t>
        <w:br/>
        <w:t xml:space="preserve">  3. Method: std::vector&lt;TrackedObject&gt; update(const std::vector&lt;FusedObject&gt;&amp; detections)</w:t>
        <w:br/>
        <w:t xml:space="preserve">  4. Steps in update():</w:t>
        <w:br/>
        <w:t xml:space="preserve">     a) PREDICT all existing tracks</w:t>
        <w:br/>
        <w:t xml:space="preserve">     b) ASSOCIATE new detections with predicted track positions</w:t>
        <w:br/>
        <w:t xml:space="preserve">     c) UPDATE matched tracks with new measurements</w:t>
        <w:br/>
        <w:t xml:space="preserve">     d) CREATE new tracks for unmatched detections</w:t>
        <w:br/>
        <w:t xml:space="preserve">     e) COAST unmatched tracks (no detection this frame)</w:t>
        <w:br/>
        <w:t xml:space="preserve">     f) DELETE tracks that have been coasting too long</w:t>
        <w:br/>
        <w:t xml:space="preserve">  5. Return list of confirmed TrackedObjects</w:t>
      </w:r>
    </w:p>
    <w:p>
      <w:pPr>
        <w:pStyle w:val="Normal"/>
        <w:rPr/>
      </w:pPr>
      <w:r>
        <w:rPr>
          <w:b/>
        </w:rPr>
        <w:t xml:space="preserve">Hints: </w:t>
      </w:r>
    </w:p>
    <w:p>
      <w:pPr>
        <w:pStyle w:val="ListBullet"/>
        <w:numPr>
          <w:ilvl w:val="0"/>
          <w:numId w:val="1"/>
        </w:numPr>
        <w:rPr/>
      </w:pPr>
      <w:r>
        <w:rPr/>
        <w:t>Track states: Tentative (age &lt; 3), Confirmed (age &gt;= 3), Deleted (misses &gt; 5)</w:t>
      </w:r>
    </w:p>
    <w:p>
      <w:pPr>
        <w:pStyle w:val="ListBullet"/>
        <w:numPr>
          <w:ilvl w:val="0"/>
          <w:numId w:val="1"/>
        </w:numPr>
        <w:rPr/>
      </w:pPr>
      <w:r>
        <w:rPr/>
        <w:t>Each Track contains: KalmanFilter, track_id, hits, misses, state</w:t>
      </w:r>
    </w:p>
    <w:p>
      <w:pPr>
        <w:pStyle w:val="ListBullet"/>
        <w:numPr>
          <w:ilvl w:val="0"/>
          <w:numId w:val="1"/>
        </w:numPr>
        <w:rPr/>
      </w:pPr>
      <w:r>
        <w:rPr/>
        <w:t>Use the same nearest-neighbor association from Lesson 27</w:t>
      </w:r>
    </w:p>
    <w:p>
      <w:pPr>
        <w:pStyle w:val="ListBullet"/>
        <w:numPr>
          <w:ilvl w:val="0"/>
          <w:numId w:val="1"/>
        </w:numPr>
        <w:rPr/>
      </w:pPr>
      <w:r>
        <w:rPr/>
        <w:t>Increment a global track_id counter for each new track</w:t>
      </w:r>
    </w:p>
    <w:p>
      <w:pPr>
        <w:pStyle w:val="Normal"/>
        <w:rPr/>
      </w:pPr>
      <w:r>
        <w:rPr/>
      </w:r>
      <w:r>
        <w:br w:type="page"/>
      </w:r>
    </w:p>
    <w:p>
      <w:pPr>
        <w:pStyle w:val="Heading2"/>
        <w:spacing w:before="0" w:after="0"/>
        <w:rPr/>
      </w:pPr>
      <w:r>
        <w:rPr/>
        <w:t>Lesson 32: Data Association for Tracking (GNN Concepts)</w:t>
      </w:r>
    </w:p>
    <w:p>
      <w:pPr>
        <w:pStyle w:val="Normal"/>
        <w:rPr/>
      </w:pPr>
      <w:r>
        <w:rPr/>
        <w:t>For tracking, the Global Nearest Neighbor (GNN) approach works well in practice. More advanced approaches like JPDA (Joint Probabilistic Data Association) exist but are complex. We'll implement GNN and discuss alternatives.</w:t>
      </w:r>
    </w:p>
    <w:p>
      <w:pPr>
        <w:pStyle w:val="Normal"/>
        <w:rPr/>
      </w:pPr>
      <w:r>
        <w:rPr>
          <w:b/>
          <w:color w:val="B40000"/>
          <w:sz w:val="24"/>
        </w:rPr>
        <w:t xml:space="preserve">✏️ </w:t>
      </w:r>
      <w:r>
        <w:rPr>
          <w:b/>
          <w:color w:val="B40000"/>
          <w:sz w:val="24"/>
        </w:rPr>
        <w:t>Exercise 32.1: Improved Association with Gating</w:t>
      </w:r>
    </w:p>
    <w:p>
      <w:pPr>
        <w:pStyle w:val="Normal"/>
        <w:rPr/>
      </w:pPr>
      <w:r>
        <w:rPr/>
        <w:t>Improve the tracker association with:</w:t>
        <w:br/>
        <w:t xml:space="preserve">  1. A gating step: only consider associations where the Mahalanobis distance </w:t>
        <w:br/>
        <w:t xml:space="preserve">     (or Euclidean distance) is below a threshold</w:t>
        <w:br/>
        <w:t xml:space="preserve">  2. Use both position AND velocity for matching (not just position)</w:t>
        <w:br/>
        <w:t xml:space="preserve">  3. Handle the edge case where multiple detections match one track</w:t>
        <w:br/>
        <w:t xml:space="preserve">  4. Test with crossing trajectories (two objects passing close to each other)</w:t>
      </w:r>
    </w:p>
    <w:p>
      <w:pPr>
        <w:pStyle w:val="Normal"/>
        <w:rPr/>
      </w:pPr>
      <w:r>
        <w:rPr>
          <w:b/>
        </w:rPr>
        <w:t xml:space="preserve">Hints: </w:t>
      </w:r>
    </w:p>
    <w:p>
      <w:pPr>
        <w:pStyle w:val="ListBullet"/>
        <w:numPr>
          <w:ilvl w:val="0"/>
          <w:numId w:val="1"/>
        </w:numPr>
        <w:rPr/>
      </w:pPr>
      <w:r>
        <w:rPr/>
        <w:t>Gating eliminates impossible associations before running matching</w:t>
      </w:r>
    </w:p>
    <w:p>
      <w:pPr>
        <w:pStyle w:val="ListBullet"/>
        <w:numPr>
          <w:ilvl w:val="0"/>
          <w:numId w:val="1"/>
        </w:numPr>
        <w:rPr/>
      </w:pPr>
      <w:r>
        <w:rPr/>
        <w:t>Combined cost: w_pos * position_distance + w_vel * velocity_difference</w:t>
      </w:r>
    </w:p>
    <w:p>
      <w:pPr>
        <w:pStyle w:val="ListBullet"/>
        <w:numPr>
          <w:ilvl w:val="0"/>
          <w:numId w:val="1"/>
        </w:numPr>
        <w:rPr/>
      </w:pPr>
      <w:r>
        <w:rPr/>
        <w:t>Crossing trajectories are the hardest case — velocity helps disambiguate</w:t>
      </w:r>
    </w:p>
    <w:p>
      <w:pPr>
        <w:pStyle w:val="Normal"/>
        <w:rPr/>
      </w:pPr>
      <w:r>
        <w:rPr/>
      </w:r>
      <w:r>
        <w:br w:type="page"/>
      </w:r>
    </w:p>
    <w:p>
      <w:pPr>
        <w:pStyle w:val="Heading1"/>
        <w:spacing w:before="0" w:after="0"/>
        <w:rPr/>
      </w:pPr>
      <w:r>
        <w:rPr/>
        <w:t>Module 9: System Integration &amp; Advanced C++</w:t>
      </w:r>
    </w:p>
    <w:p>
      <w:pPr>
        <w:pStyle w:val="Heading2"/>
        <w:rPr/>
      </w:pPr>
      <w:r>
        <w:rPr/>
        <w:t>Lesson 33: Error Handling — Exceptions &amp; std::optional</w:t>
      </w:r>
    </w:p>
    <w:p>
      <w:pPr>
        <w:pStyle w:val="Heading3"/>
        <w:rPr/>
      </w:pPr>
      <w:r>
        <w:rPr/>
        <w:t>Concept: Exceptions</w:t>
      </w:r>
    </w:p>
    <w:p>
      <w:pPr>
        <w:pStyle w:val="Normal"/>
        <w:rPr/>
      </w:pPr>
      <w:r>
        <w:rPr/>
        <w:t>When something goes wrong (sensor disconnected, invalid data), C++ uses exceptions.</w:t>
        <w:br/>
        <w:t>throw raises an exception. try/catch handles it. If uncaught, the program crashes.</w:t>
      </w:r>
    </w:p>
    <w:p>
      <w:pPr>
        <w:pStyle w:val="Normal"/>
        <w:rPr/>
      </w:pPr>
      <w:r>
        <w:rPr>
          <w:b/>
          <w:color w:val="006400"/>
          <w:sz w:val="20"/>
        </w:rPr>
        <w:t>Example:</w:t>
      </w:r>
    </w:p>
    <w:p>
      <w:pPr>
        <w:pStyle w:val="CodeBlock"/>
        <w:rPr/>
      </w:pPr>
      <w:r>
        <w:rPr/>
        <w:t>try {</w:t>
      </w:r>
    </w:p>
    <w:p>
      <w:pPr>
        <w:pStyle w:val="CodeBlock"/>
        <w:rPr/>
      </w:pPr>
      <w:r>
        <w:rPr/>
        <w:t xml:space="preserve">    </w:t>
      </w:r>
      <w:r>
        <w:rPr/>
        <w:t>auto data = sensor-&gt;readData();</w:t>
      </w:r>
    </w:p>
    <w:p>
      <w:pPr>
        <w:pStyle w:val="CodeBlock"/>
        <w:rPr/>
      </w:pPr>
      <w:r>
        <w:rPr/>
        <w:t xml:space="preserve">    </w:t>
      </w:r>
      <w:r>
        <w:rPr/>
        <w:t>if (data.empty()) {</w:t>
      </w:r>
    </w:p>
    <w:p>
      <w:pPr>
        <w:pStyle w:val="CodeBlock"/>
        <w:rPr/>
      </w:pPr>
      <w:r>
        <w:rPr/>
        <w:t xml:space="preserve">        </w:t>
      </w:r>
      <w:r>
        <w:rPr/>
        <w:t>throw std::runtime_error("Sensor returned no data!");</w:t>
      </w:r>
    </w:p>
    <w:p>
      <w:pPr>
        <w:pStyle w:val="CodeBlock"/>
        <w:rPr/>
      </w:pPr>
      <w:r>
        <w:rPr/>
        <w:t xml:space="preserve">    </w:t>
      </w:r>
      <w:r>
        <w:rPr/>
        <w:t>}</w:t>
      </w:r>
    </w:p>
    <w:p>
      <w:pPr>
        <w:pStyle w:val="CodeBlock"/>
        <w:rPr/>
      </w:pPr>
      <w:r>
        <w:rPr/>
        <w:t>} catch (const std::runtime_error&amp; e) {</w:t>
      </w:r>
    </w:p>
    <w:p>
      <w:pPr>
        <w:pStyle w:val="CodeBlock"/>
        <w:rPr/>
      </w:pPr>
      <w:r>
        <w:rPr/>
        <w:t xml:space="preserve">    </w:t>
      </w:r>
      <w:r>
        <w:rPr/>
        <w:t>std::cerr &lt;&lt; "Error: " &lt;&lt; e.what() &lt;&lt; std::endl;</w:t>
      </w:r>
    </w:p>
    <w:p>
      <w:pPr>
        <w:pStyle w:val="CodeBlock"/>
        <w:rPr/>
      </w:pPr>
      <w:r>
        <w:rPr/>
        <w:t>} catch (...) {</w:t>
      </w:r>
    </w:p>
    <w:p>
      <w:pPr>
        <w:pStyle w:val="CodeBlock"/>
        <w:rPr/>
      </w:pPr>
      <w:r>
        <w:rPr/>
        <w:t xml:space="preserve">    </w:t>
      </w:r>
      <w:r>
        <w:rPr/>
        <w:t>std::cerr &lt;&lt; "Unknown error occurred" &lt;&lt; std::endl;</w:t>
      </w:r>
    </w:p>
    <w:p>
      <w:pPr>
        <w:pStyle w:val="CodeBlock"/>
        <w:rPr/>
      </w:pPr>
      <w:r>
        <w:rPr/>
        <w:t>}</w:t>
      </w:r>
    </w:p>
    <w:p>
      <w:pPr>
        <w:pStyle w:val="Heading3"/>
        <w:rPr/>
      </w:pPr>
      <w:r>
        <w:rPr/>
        <w:t>Concept: std::optional (C++17)</w:t>
      </w:r>
    </w:p>
    <w:p>
      <w:pPr>
        <w:pStyle w:val="Normal"/>
        <w:rPr/>
      </w:pPr>
      <w:r>
        <w:rPr/>
        <w:t>std::optional&lt;T&gt; holds a value OR nothing. Useful for functions that might not produce a result. Better than returning a null pointer or a magic value.</w:t>
      </w:r>
    </w:p>
    <w:p>
      <w:pPr>
        <w:pStyle w:val="Normal"/>
        <w:rPr/>
      </w:pPr>
      <w:r>
        <w:rPr>
          <w:b/>
          <w:color w:val="006400"/>
          <w:sz w:val="20"/>
        </w:rPr>
        <w:t>Example:</w:t>
      </w:r>
    </w:p>
    <w:p>
      <w:pPr>
        <w:pStyle w:val="CodeBlock"/>
        <w:rPr/>
      </w:pPr>
      <w:r>
        <w:rPr/>
        <w:t>#include &lt;optional&gt;</w:t>
      </w:r>
    </w:p>
    <w:p>
      <w:pPr>
        <w:pStyle w:val="CodeBlock"/>
        <w:rPr/>
      </w:pPr>
      <w:r>
        <w:rPr/>
      </w:r>
    </w:p>
    <w:p>
      <w:pPr>
        <w:pStyle w:val="CodeBlock"/>
        <w:rPr/>
      </w:pPr>
      <w:r>
        <w:rPr/>
        <w:t>std::optional&lt;DetectedObject&gt; find_closest_object(</w:t>
      </w:r>
    </w:p>
    <w:p>
      <w:pPr>
        <w:pStyle w:val="CodeBlock"/>
        <w:rPr/>
      </w:pPr>
      <w:r>
        <w:rPr/>
        <w:t xml:space="preserve">    </w:t>
      </w:r>
      <w:r>
        <w:rPr/>
        <w:t>const std::vector&lt;DetectedObject&gt;&amp; objects, float max_range) {</w:t>
      </w:r>
    </w:p>
    <w:p>
      <w:pPr>
        <w:pStyle w:val="CodeBlock"/>
        <w:rPr/>
      </w:pPr>
      <w:r>
        <w:rPr/>
      </w:r>
    </w:p>
    <w:p>
      <w:pPr>
        <w:pStyle w:val="CodeBlock"/>
        <w:rPr/>
      </w:pPr>
      <w:r>
        <w:rPr/>
        <w:t xml:space="preserve">    </w:t>
      </w:r>
      <w:r>
        <w:rPr/>
        <w:t>if (objects.empty()) return std::nullopt;  // Nothing found</w:t>
      </w:r>
    </w:p>
    <w:p>
      <w:pPr>
        <w:pStyle w:val="CodeBlock"/>
        <w:rPr/>
      </w:pPr>
      <w:r>
        <w:rPr/>
      </w:r>
    </w:p>
    <w:p>
      <w:pPr>
        <w:pStyle w:val="CodeBlock"/>
        <w:rPr/>
      </w:pPr>
      <w:r>
        <w:rPr/>
        <w:t xml:space="preserve">    </w:t>
      </w:r>
      <w:r>
        <w:rPr/>
        <w:t>// ... find closest ...</w:t>
      </w:r>
    </w:p>
    <w:p>
      <w:pPr>
        <w:pStyle w:val="CodeBlock"/>
        <w:rPr/>
      </w:pPr>
      <w:r>
        <w:rPr/>
        <w:t xml:space="preserve">    </w:t>
      </w:r>
      <w:r>
        <w:rPr/>
        <w:t>return closest_obj;  // Found something</w:t>
      </w:r>
    </w:p>
    <w:p>
      <w:pPr>
        <w:pStyle w:val="CodeBlock"/>
        <w:rPr/>
      </w:pPr>
      <w:r>
        <w:rPr/>
        <w:t>}</w:t>
      </w:r>
    </w:p>
    <w:p>
      <w:pPr>
        <w:pStyle w:val="CodeBlock"/>
        <w:rPr/>
      </w:pPr>
      <w:r>
        <w:rPr/>
      </w:r>
    </w:p>
    <w:p>
      <w:pPr>
        <w:pStyle w:val="CodeBlock"/>
        <w:rPr/>
      </w:pPr>
      <w:r>
        <w:rPr/>
        <w:t>// Usage:</w:t>
      </w:r>
    </w:p>
    <w:p>
      <w:pPr>
        <w:pStyle w:val="CodeBlock"/>
        <w:rPr/>
      </w:pPr>
      <w:r>
        <w:rPr/>
        <w:t>auto result = find_closest_object(detections, 50.0f);</w:t>
      </w:r>
    </w:p>
    <w:p>
      <w:pPr>
        <w:pStyle w:val="CodeBlock"/>
        <w:rPr/>
      </w:pPr>
      <w:r>
        <w:rPr/>
        <w:t>if (result.has_value()) {</w:t>
      </w:r>
    </w:p>
    <w:p>
      <w:pPr>
        <w:pStyle w:val="CodeBlock"/>
        <w:rPr/>
      </w:pPr>
      <w:r>
        <w:rPr/>
        <w:t xml:space="preserve">    </w:t>
      </w:r>
      <w:r>
        <w:rPr/>
        <w:t>std::cout &lt;&lt; "Found: " &lt;&lt; result-&gt;confidence &lt;&lt; std::endl;</w:t>
      </w:r>
    </w:p>
    <w:p>
      <w:pPr>
        <w:pStyle w:val="CodeBlock"/>
        <w:rPr/>
      </w:pPr>
      <w:r>
        <w:rPr/>
        <w:t>} else {</w:t>
      </w:r>
    </w:p>
    <w:p>
      <w:pPr>
        <w:pStyle w:val="CodeBlock"/>
        <w:rPr/>
      </w:pPr>
      <w:r>
        <w:rPr/>
        <w:t xml:space="preserve">    </w:t>
      </w:r>
      <w:r>
        <w:rPr/>
        <w:t>std::cout &lt;&lt; "Nothing in range" &lt;&lt; std::endl;</w:t>
      </w:r>
    </w:p>
    <w:p>
      <w:pPr>
        <w:pStyle w:val="CodeBlock"/>
        <w:rPr/>
      </w:pPr>
      <w:r>
        <w:rPr/>
        <w:t>}</w:t>
      </w:r>
    </w:p>
    <w:p>
      <w:pPr>
        <w:pStyle w:val="Normal"/>
        <w:rPr/>
      </w:pPr>
      <w:r>
        <w:rPr>
          <w:b/>
          <w:color w:val="B40000"/>
          <w:sz w:val="24"/>
        </w:rPr>
        <w:t xml:space="preserve">✏️ </w:t>
      </w:r>
      <w:r>
        <w:rPr>
          <w:b/>
          <w:color w:val="B40000"/>
          <w:sz w:val="24"/>
        </w:rPr>
        <w:t>Exercise 33.1: Robust Error Handling</w:t>
      </w:r>
    </w:p>
    <w:p>
      <w:pPr>
        <w:pStyle w:val="Normal"/>
        <w:rPr/>
      </w:pPr>
      <w:r>
        <w:rPr/>
        <w:t>Add error handling throughout the perception stack:</w:t>
        <w:br/>
        <w:t xml:space="preserve">  1. Sensor initialization: throw if hardware not available, catch in main</w:t>
        <w:br/>
        <w:t xml:space="preserve">  2. readData(): return empty vector (not crash) if sensor is unhealthy</w:t>
        <w:br/>
        <w:t xml:space="preserve">  3. Fusion: use std::optional for association results</w:t>
        <w:br/>
        <w:t xml:space="preserve">  4. Add a Logger class that records warnings and errors with timestamps</w:t>
      </w:r>
    </w:p>
    <w:p>
      <w:pPr>
        <w:pStyle w:val="Normal"/>
        <w:rPr/>
      </w:pPr>
      <w:r>
        <w:rPr>
          <w:b/>
        </w:rPr>
        <w:t xml:space="preserve">Hints: </w:t>
      </w:r>
    </w:p>
    <w:p>
      <w:pPr>
        <w:pStyle w:val="ListBullet"/>
        <w:numPr>
          <w:ilvl w:val="0"/>
          <w:numId w:val="1"/>
        </w:numPr>
        <w:rPr/>
      </w:pPr>
      <w:r>
        <w:rPr/>
        <w:t>#include &lt;stdexcept&gt; for std::runtime_error</w:t>
      </w:r>
    </w:p>
    <w:p>
      <w:pPr>
        <w:pStyle w:val="ListBullet"/>
        <w:numPr>
          <w:ilvl w:val="0"/>
          <w:numId w:val="1"/>
        </w:numPr>
        <w:rPr/>
      </w:pPr>
      <w:r>
        <w:rPr/>
        <w:t>std::optional is in &lt;optional&gt;</w:t>
      </w:r>
    </w:p>
    <w:p>
      <w:pPr>
        <w:pStyle w:val="ListBullet"/>
        <w:numPr>
          <w:ilvl w:val="0"/>
          <w:numId w:val="1"/>
        </w:numPr>
        <w:rPr/>
      </w:pPr>
      <w:r>
        <w:rPr/>
        <w:t>Use try/catch at the top level in main()</w:t>
      </w:r>
    </w:p>
    <w:p>
      <w:pPr>
        <w:pStyle w:val="Normal"/>
        <w:rPr/>
      </w:pPr>
      <w:r>
        <w:rPr/>
      </w:r>
      <w:r>
        <w:br w:type="page"/>
      </w:r>
    </w:p>
    <w:p>
      <w:pPr>
        <w:pStyle w:val="Heading2"/>
        <w:spacing w:before="0" w:after="0"/>
        <w:rPr/>
      </w:pPr>
      <w:r>
        <w:rPr/>
        <w:t>Lesson 34: Multithreading — Running Sensors in Parallel</w:t>
      </w:r>
    </w:p>
    <w:p>
      <w:pPr>
        <w:pStyle w:val="Heading3"/>
        <w:rPr/>
      </w:pPr>
      <w:r>
        <w:rPr/>
        <w:t>Concept: Why Multithreading?</w:t>
      </w:r>
    </w:p>
    <w:p>
      <w:pPr>
        <w:pStyle w:val="Normal"/>
        <w:rPr/>
      </w:pPr>
      <w:r>
        <w:rPr/>
        <w:t>Our 6 sensors produce data independently and simultaneously. Running them sequentially wastes time — while we process LiDAR data, the Camera and Radar sit idle. Multithreading lets all sensors read data in PARALLEL, dramatically reducing latency.</w:t>
      </w:r>
    </w:p>
    <w:p>
      <w:pPr>
        <w:pStyle w:val="Heading3"/>
        <w:rPr/>
      </w:pPr>
      <w:r>
        <w:rPr/>
        <w:t>Concept: std::thread</w:t>
      </w:r>
    </w:p>
    <w:p>
      <w:pPr>
        <w:pStyle w:val="Normal"/>
        <w:rPr/>
      </w:pPr>
      <w:r>
        <w:rPr>
          <w:b/>
          <w:color w:val="006400"/>
          <w:sz w:val="20"/>
        </w:rPr>
        <w:t>Example:</w:t>
      </w:r>
    </w:p>
    <w:p>
      <w:pPr>
        <w:pStyle w:val="CodeBlock"/>
        <w:rPr/>
      </w:pPr>
      <w:r>
        <w:rPr/>
        <w:t>#include &lt;thread&gt;</w:t>
      </w:r>
    </w:p>
    <w:p>
      <w:pPr>
        <w:pStyle w:val="CodeBlock"/>
        <w:rPr/>
      </w:pPr>
      <w:r>
        <w:rPr/>
        <w:t>#include &lt;mutex&gt;</w:t>
      </w:r>
    </w:p>
    <w:p>
      <w:pPr>
        <w:pStyle w:val="CodeBlock"/>
        <w:rPr/>
      </w:pPr>
      <w:r>
        <w:rPr/>
      </w:r>
    </w:p>
    <w:p>
      <w:pPr>
        <w:pStyle w:val="CodeBlock"/>
        <w:rPr/>
      </w:pPr>
      <w:r>
        <w:rPr/>
        <w:t>std::mutex output_mutex;  // Protects shared data</w:t>
      </w:r>
    </w:p>
    <w:p>
      <w:pPr>
        <w:pStyle w:val="CodeBlock"/>
        <w:rPr/>
      </w:pPr>
      <w:r>
        <w:rPr/>
      </w:r>
    </w:p>
    <w:p>
      <w:pPr>
        <w:pStyle w:val="CodeBlock"/>
        <w:rPr/>
      </w:pPr>
      <w:r>
        <w:rPr/>
        <w:t>void sensor_thread(SensorInterface* sensor) {</w:t>
      </w:r>
    </w:p>
    <w:p>
      <w:pPr>
        <w:pStyle w:val="CodeBlock"/>
        <w:rPr/>
      </w:pPr>
      <w:r>
        <w:rPr/>
        <w:t xml:space="preserve">    </w:t>
      </w:r>
      <w:r>
        <w:rPr/>
        <w:t>auto data = sensor-&gt;readData();</w:t>
      </w:r>
    </w:p>
    <w:p>
      <w:pPr>
        <w:pStyle w:val="CodeBlock"/>
        <w:rPr/>
      </w:pPr>
      <w:r>
        <w:rPr/>
      </w:r>
    </w:p>
    <w:p>
      <w:pPr>
        <w:pStyle w:val="CodeBlock"/>
        <w:rPr/>
      </w:pPr>
      <w:r>
        <w:rPr/>
        <w:t xml:space="preserve">    </w:t>
      </w:r>
      <w:r>
        <w:rPr/>
        <w:t>// Lock before writing to shared data</w:t>
      </w:r>
    </w:p>
    <w:p>
      <w:pPr>
        <w:pStyle w:val="CodeBlock"/>
        <w:rPr/>
      </w:pPr>
      <w:r>
        <w:rPr/>
        <w:t xml:space="preserve">    </w:t>
      </w:r>
      <w:r>
        <w:rPr/>
        <w:t>std::lock_guard&lt;std::mutex&gt; lock(output_mutex);</w:t>
      </w:r>
    </w:p>
    <w:p>
      <w:pPr>
        <w:pStyle w:val="CodeBlock"/>
        <w:rPr/>
      </w:pPr>
      <w:r>
        <w:rPr/>
        <w:t xml:space="preserve">    </w:t>
      </w:r>
      <w:r>
        <w:rPr/>
        <w:t>std::cout &lt;&lt; sensor-&gt;getName() &lt;&lt; ": " &lt;&lt; data.size() &lt;&lt; " detections" &lt;&lt; std::endl;</w:t>
      </w:r>
    </w:p>
    <w:p>
      <w:pPr>
        <w:pStyle w:val="CodeBlock"/>
        <w:rPr/>
      </w:pPr>
      <w:r>
        <w:rPr/>
        <w:t>}</w:t>
      </w:r>
    </w:p>
    <w:p>
      <w:pPr>
        <w:pStyle w:val="CodeBlock"/>
        <w:rPr/>
      </w:pPr>
      <w:r>
        <w:rPr/>
      </w:r>
    </w:p>
    <w:p>
      <w:pPr>
        <w:pStyle w:val="CodeBlock"/>
        <w:rPr/>
      </w:pPr>
      <w:r>
        <w:rPr/>
        <w:t>// Launch threads:</w:t>
      </w:r>
    </w:p>
    <w:p>
      <w:pPr>
        <w:pStyle w:val="CodeBlock"/>
        <w:rPr/>
      </w:pPr>
      <w:r>
        <w:rPr/>
        <w:t>std::thread t1(sensor_thread, lidar.get());</w:t>
      </w:r>
    </w:p>
    <w:p>
      <w:pPr>
        <w:pStyle w:val="CodeBlock"/>
        <w:rPr/>
      </w:pPr>
      <w:r>
        <w:rPr/>
        <w:t>std::thread t2(sensor_thread, camera.get());</w:t>
      </w:r>
    </w:p>
    <w:p>
      <w:pPr>
        <w:pStyle w:val="CodeBlock"/>
        <w:rPr/>
      </w:pPr>
      <w:r>
        <w:rPr/>
        <w:t>t1.join();  // Wait for t1 to finish</w:t>
      </w:r>
    </w:p>
    <w:p>
      <w:pPr>
        <w:pStyle w:val="CodeBlock"/>
        <w:rPr/>
      </w:pPr>
      <w:r>
        <w:rPr/>
        <w:t>t2.join();  // Wait for t2 to finish</w:t>
      </w:r>
    </w:p>
    <w:p>
      <w:pPr>
        <w:pStyle w:val="Normal"/>
        <w:rPr/>
      </w:pPr>
      <w:r>
        <w:rPr>
          <w:b/>
          <w:color w:val="0050A0"/>
        </w:rPr>
        <w:t xml:space="preserve">💡 </w:t>
      </w:r>
      <w:r>
        <w:rPr>
          <w:b/>
          <w:color w:val="0050A0"/>
        </w:rPr>
        <w:t xml:space="preserve">Data Race Warning: </w:t>
      </w:r>
      <w:r>
        <w:rPr>
          <w:color w:val="282828"/>
        </w:rPr>
        <w:t>If two threads write to the same variable simultaneously, you get UNDEFINED BEHAVIOR (crashes, corruption). Use std::mutex to protect shared data. std::lock_guard is the RAII wrapper for mutex — it locks in constructor, unlocks in destructor.</w:t>
      </w:r>
    </w:p>
    <w:p>
      <w:pPr>
        <w:pStyle w:val="Normal"/>
        <w:rPr/>
      </w:pPr>
      <w:r>
        <w:rPr>
          <w:b/>
          <w:color w:val="B40000"/>
          <w:sz w:val="24"/>
        </w:rPr>
        <w:t xml:space="preserve">✏️ </w:t>
      </w:r>
      <w:r>
        <w:rPr>
          <w:b/>
          <w:color w:val="B40000"/>
          <w:sz w:val="24"/>
        </w:rPr>
        <w:t>Exercise 34.1: Parallel Sensor Reading</w:t>
      </w:r>
    </w:p>
    <w:p>
      <w:pPr>
        <w:pStyle w:val="Normal"/>
        <w:rPr/>
      </w:pPr>
      <w:r>
        <w:rPr/>
        <w:t>Modify the perception main loop to read all 6 sensors in parallel:</w:t>
        <w:br/>
        <w:t xml:space="preserve">  1. Create a thread for each sensor's readData() call</w:t>
        <w:br/>
        <w:t xml:space="preserve">  2. Collect results safely using a mutex-protected shared vector</w:t>
        <w:br/>
        <w:t xml:space="preserve">  3. Wait for all threads to complete (join)</w:t>
        <w:br/>
        <w:t xml:space="preserve">  4. Measure the speedup vs sequential reading</w:t>
        <w:br/>
        <w:t xml:space="preserve">  5. BONUS: Use std::async and std::future for a cleaner API</w:t>
      </w:r>
    </w:p>
    <w:p>
      <w:pPr>
        <w:pStyle w:val="Normal"/>
        <w:rPr/>
      </w:pPr>
      <w:r>
        <w:rPr>
          <w:b/>
        </w:rPr>
        <w:t xml:space="preserve">Hints: </w:t>
      </w:r>
    </w:p>
    <w:p>
      <w:pPr>
        <w:pStyle w:val="ListBullet"/>
        <w:numPr>
          <w:ilvl w:val="0"/>
          <w:numId w:val="1"/>
        </w:numPr>
        <w:rPr/>
      </w:pPr>
      <w:r>
        <w:rPr/>
        <w:t>#include &lt;thread&gt;, &lt;mutex&gt;, &lt;future&gt;</w:t>
      </w:r>
    </w:p>
    <w:p>
      <w:pPr>
        <w:pStyle w:val="ListBullet"/>
        <w:numPr>
          <w:ilvl w:val="0"/>
          <w:numId w:val="1"/>
        </w:numPr>
        <w:rPr/>
      </w:pPr>
      <w:r>
        <w:rPr/>
        <w:t>std::async returns a std::future that holds the result</w:t>
      </w:r>
    </w:p>
    <w:p>
      <w:pPr>
        <w:pStyle w:val="ListBullet"/>
        <w:numPr>
          <w:ilvl w:val="0"/>
          <w:numId w:val="1"/>
        </w:numPr>
        <w:rPr/>
      </w:pPr>
      <w:r>
        <w:rPr/>
        <w:t>future.get() blocks until the result is ready</w:t>
      </w:r>
    </w:p>
    <w:p>
      <w:pPr>
        <w:pStyle w:val="ListBullet"/>
        <w:numPr>
          <w:ilvl w:val="0"/>
          <w:numId w:val="1"/>
        </w:numPr>
        <w:rPr/>
      </w:pPr>
      <w:r>
        <w:rPr/>
        <w:t>Be careful: never access shared data without locking</w:t>
      </w:r>
    </w:p>
    <w:p>
      <w:pPr>
        <w:pStyle w:val="Normal"/>
        <w:rPr/>
      </w:pPr>
      <w:r>
        <w:rPr/>
      </w:r>
      <w:r>
        <w:br w:type="page"/>
      </w:r>
    </w:p>
    <w:p>
      <w:pPr>
        <w:pStyle w:val="Heading2"/>
        <w:spacing w:before="0" w:after="0"/>
        <w:rPr/>
      </w:pPr>
      <w:r>
        <w:rPr/>
        <w:t>Lesson 35: The CMake Build System — In Depth</w:t>
      </w:r>
    </w:p>
    <w:p>
      <w:pPr>
        <w:pStyle w:val="Normal"/>
        <w:rPr/>
      </w:pPr>
      <w:r>
        <w:rPr/>
        <w:t>Our project now has many files. CMake manages the complexity of compiling everything in the right order with the right settings.</w:t>
      </w:r>
    </w:p>
    <w:p>
      <w:pPr>
        <w:pStyle w:val="Normal"/>
        <w:rPr/>
      </w:pPr>
      <w:r>
        <w:rPr>
          <w:b/>
          <w:color w:val="B40000"/>
          <w:sz w:val="24"/>
        </w:rPr>
        <w:t xml:space="preserve">✏️ </w:t>
      </w:r>
      <w:r>
        <w:rPr>
          <w:b/>
          <w:color w:val="B40000"/>
          <w:sz w:val="24"/>
        </w:rPr>
        <w:t>Exercise 35.1: Complete CMakeLists.txt</w:t>
      </w:r>
    </w:p>
    <w:p>
      <w:pPr>
        <w:pStyle w:val="Normal"/>
        <w:rPr/>
      </w:pPr>
      <w:r>
        <w:rPr/>
        <w:t>Write a CMakeLists.txt that:</w:t>
        <w:br/>
        <w:t xml:space="preserve">  1. Sets project name, version, C++17 standard</w:t>
        <w:br/>
        <w:t xml:space="preserve">  2. Enables warnings (-Wall -Wextra -Wpedantic)</w:t>
        <w:br/>
        <w:t xml:space="preserve">  3. Collects all source files from src/ subdirectories</w:t>
        <w:br/>
        <w:t xml:space="preserve">  4. Sets include directories</w:t>
        <w:br/>
        <w:t xml:space="preserve">  5. Creates the perception_stack executable</w:t>
        <w:br/>
        <w:t xml:space="preserve">  6. Adds threading support: find_package(Threads REQUIRED)</w:t>
        <w:br/>
        <w:t xml:space="preserve">  7. Links the Threads library</w:t>
        <w:br/>
        <w:t>Build with: mkdir build &amp;&amp; cd build &amp;&amp; cmake .. &amp;&amp; make</w:t>
      </w:r>
    </w:p>
    <w:p>
      <w:pPr>
        <w:pStyle w:val="Normal"/>
        <w:rPr/>
      </w:pPr>
      <w:r>
        <w:rPr>
          <w:b/>
        </w:rPr>
        <w:t xml:space="preserve">Hints: </w:t>
      </w:r>
    </w:p>
    <w:p>
      <w:pPr>
        <w:pStyle w:val="ListBullet"/>
        <w:numPr>
          <w:ilvl w:val="0"/>
          <w:numId w:val="1"/>
        </w:numPr>
        <w:rPr/>
      </w:pPr>
      <w:r>
        <w:rPr/>
        <w:t>cmake_minimum_required(VERSION 3.16)</w:t>
      </w:r>
    </w:p>
    <w:p>
      <w:pPr>
        <w:pStyle w:val="ListBullet"/>
        <w:numPr>
          <w:ilvl w:val="0"/>
          <w:numId w:val="1"/>
        </w:numPr>
        <w:rPr/>
      </w:pPr>
      <w:r>
        <w:rPr/>
        <w:t>file(GLOB_RECURSE SOURCES src/*.cpp) collects all source files</w:t>
      </w:r>
    </w:p>
    <w:p>
      <w:pPr>
        <w:pStyle w:val="ListBullet"/>
        <w:numPr>
          <w:ilvl w:val="0"/>
          <w:numId w:val="1"/>
        </w:numPr>
        <w:rPr/>
      </w:pPr>
      <w:r>
        <w:rPr/>
        <w:t>target_link_libraries(perception_stack Threads::Threads)</w:t>
      </w:r>
    </w:p>
    <w:p>
      <w:pPr>
        <w:pStyle w:val="Normal"/>
        <w:rPr/>
      </w:pPr>
      <w:r>
        <w:rPr/>
      </w:r>
      <w:r>
        <w:br w:type="page"/>
      </w:r>
    </w:p>
    <w:p>
      <w:pPr>
        <w:pStyle w:val="Heading2"/>
        <w:spacing w:before="0" w:after="0"/>
        <w:rPr/>
      </w:pPr>
      <w:r>
        <w:rPr/>
        <w:t>Lesson 36: Unit Testing with Google Test</w:t>
      </w:r>
    </w:p>
    <w:p>
      <w:pPr>
        <w:pStyle w:val="Normal"/>
        <w:rPr/>
      </w:pPr>
      <w:r>
        <w:rPr/>
        <w:t>Testing is essential. Google Test (gtest) is the standard C++ testing framework. Each test verifies one small piece of functionality.</w:t>
      </w:r>
    </w:p>
    <w:p>
      <w:pPr>
        <w:pStyle w:val="Normal"/>
        <w:rPr/>
      </w:pPr>
      <w:r>
        <w:rPr>
          <w:b/>
          <w:color w:val="006400"/>
          <w:sz w:val="20"/>
        </w:rPr>
        <w:t>Example:</w:t>
      </w:r>
    </w:p>
    <w:p>
      <w:pPr>
        <w:pStyle w:val="CodeBlock"/>
        <w:rPr/>
      </w:pPr>
      <w:r>
        <w:rPr/>
        <w:t>#include &lt;gtest/gtest.h&gt;</w:t>
      </w:r>
    </w:p>
    <w:p>
      <w:pPr>
        <w:pStyle w:val="CodeBlock"/>
        <w:rPr/>
      </w:pPr>
      <w:r>
        <w:rPr/>
        <w:t>#include "perception/common/types.h"</w:t>
      </w:r>
    </w:p>
    <w:p>
      <w:pPr>
        <w:pStyle w:val="CodeBlock"/>
        <w:rPr/>
      </w:pPr>
      <w:r>
        <w:rPr/>
      </w:r>
    </w:p>
    <w:p>
      <w:pPr>
        <w:pStyle w:val="CodeBlock"/>
        <w:rPr/>
      </w:pPr>
      <w:r>
        <w:rPr/>
        <w:t>TEST(Point3DTest, DistanceCalculation) {</w:t>
      </w:r>
    </w:p>
    <w:p>
      <w:pPr>
        <w:pStyle w:val="CodeBlock"/>
        <w:rPr/>
      </w:pPr>
      <w:r>
        <w:rPr/>
        <w:t xml:space="preserve">    </w:t>
      </w:r>
      <w:r>
        <w:rPr/>
        <w:t>perception::Point3D a = {0, 0, 0};</w:t>
      </w:r>
    </w:p>
    <w:p>
      <w:pPr>
        <w:pStyle w:val="CodeBlock"/>
        <w:rPr/>
      </w:pPr>
      <w:r>
        <w:rPr/>
        <w:t xml:space="preserve">    </w:t>
      </w:r>
      <w:r>
        <w:rPr/>
        <w:t>perception::Point3D b = {3, 4, 0};</w:t>
      </w:r>
    </w:p>
    <w:p>
      <w:pPr>
        <w:pStyle w:val="CodeBlock"/>
        <w:rPr/>
      </w:pPr>
      <w:r>
        <w:rPr/>
        <w:t xml:space="preserve">    </w:t>
      </w:r>
      <w:r>
        <w:rPr/>
        <w:t>float distance = /* your distance function */;</w:t>
      </w:r>
    </w:p>
    <w:p>
      <w:pPr>
        <w:pStyle w:val="CodeBlock"/>
        <w:rPr/>
      </w:pPr>
      <w:r>
        <w:rPr/>
        <w:t xml:space="preserve">    </w:t>
      </w:r>
      <w:r>
        <w:rPr/>
        <w:t>EXPECT_FLOAT_EQ(distance, 5.0f);</w:t>
      </w:r>
    </w:p>
    <w:p>
      <w:pPr>
        <w:pStyle w:val="CodeBlock"/>
        <w:rPr/>
      </w:pPr>
      <w:r>
        <w:rPr/>
        <w:t>}</w:t>
      </w:r>
    </w:p>
    <w:p>
      <w:pPr>
        <w:pStyle w:val="CodeBlock"/>
        <w:rPr/>
      </w:pPr>
      <w:r>
        <w:rPr/>
      </w:r>
    </w:p>
    <w:p>
      <w:pPr>
        <w:pStyle w:val="CodeBlock"/>
        <w:rPr/>
      </w:pPr>
      <w:r>
        <w:rPr/>
        <w:t>TEST(KalmanFilterTest, PredictMovesStraight) {</w:t>
      </w:r>
    </w:p>
    <w:p>
      <w:pPr>
        <w:pStyle w:val="CodeBlock"/>
        <w:rPr/>
      </w:pPr>
      <w:r>
        <w:rPr/>
        <w:t xml:space="preserve">    </w:t>
      </w:r>
      <w:r>
        <w:rPr/>
        <w:t>KalmanFilter kf;</w:t>
      </w:r>
    </w:p>
    <w:p>
      <w:pPr>
        <w:pStyle w:val="CodeBlock"/>
        <w:rPr/>
      </w:pPr>
      <w:r>
        <w:rPr/>
        <w:t xml:space="preserve">    </w:t>
      </w:r>
      <w:r>
        <w:rPr/>
        <w:t>kf.initialize({0, 0, 5, 0});  // At origin, moving right at 5 m/s</w:t>
      </w:r>
    </w:p>
    <w:p>
      <w:pPr>
        <w:pStyle w:val="CodeBlock"/>
        <w:rPr/>
      </w:pPr>
      <w:r>
        <w:rPr/>
        <w:t xml:space="preserve">    </w:t>
      </w:r>
      <w:r>
        <w:rPr/>
        <w:t>kf.predict(1.0);              // Predict 1 second ahead</w:t>
      </w:r>
    </w:p>
    <w:p>
      <w:pPr>
        <w:pStyle w:val="CodeBlock"/>
        <w:rPr/>
      </w:pPr>
      <w:r>
        <w:rPr/>
        <w:t xml:space="preserve">    </w:t>
      </w:r>
      <w:r>
        <w:rPr/>
        <w:t>auto pos = kf.getPosition();</w:t>
      </w:r>
    </w:p>
    <w:p>
      <w:pPr>
        <w:pStyle w:val="CodeBlock"/>
        <w:rPr/>
      </w:pPr>
      <w:r>
        <w:rPr/>
        <w:t xml:space="preserve">    </w:t>
      </w:r>
      <w:r>
        <w:rPr/>
        <w:t>EXPECT_NEAR(pos.x, 5.0f, 0.1f);  // Should be at x=5</w:t>
      </w:r>
    </w:p>
    <w:p>
      <w:pPr>
        <w:pStyle w:val="CodeBlock"/>
        <w:rPr/>
      </w:pPr>
      <w:r>
        <w:rPr/>
        <w:t>}</w:t>
      </w:r>
    </w:p>
    <w:p>
      <w:pPr>
        <w:pStyle w:val="Normal"/>
        <w:rPr/>
      </w:pPr>
      <w:r>
        <w:rPr>
          <w:b/>
          <w:color w:val="B40000"/>
          <w:sz w:val="24"/>
        </w:rPr>
        <w:t xml:space="preserve">✏️ </w:t>
      </w:r>
      <w:r>
        <w:rPr>
          <w:b/>
          <w:color w:val="B40000"/>
          <w:sz w:val="24"/>
        </w:rPr>
        <w:t>Exercise 36.1: Write Tests</w:t>
      </w:r>
    </w:p>
    <w:p>
      <w:pPr>
        <w:pStyle w:val="Normal"/>
        <w:rPr/>
      </w:pPr>
      <w:r>
        <w:rPr/>
        <w:t>Create tests for:</w:t>
        <w:br/>
        <w:t xml:space="preserve">  1. Point3D distance calculation</w:t>
        <w:br/>
        <w:t xml:space="preserve">  2. Coordinate transforms (known input → known output)</w:t>
        <w:br/>
        <w:t xml:space="preserve">  3. Kalman filter convergence (feed constant measurements → estimate should converge)</w:t>
        <w:br/>
        <w:t xml:space="preserve">  4. Data association (known matches with clear separations)</w:t>
        <w:br/>
        <w:t xml:space="preserve">  5. Track lifecycle (create → confirm → coast → delete)</w:t>
      </w:r>
    </w:p>
    <w:p>
      <w:pPr>
        <w:pStyle w:val="Normal"/>
        <w:rPr/>
      </w:pPr>
      <w:r>
        <w:rPr>
          <w:b/>
        </w:rPr>
        <w:t xml:space="preserve">Hints: </w:t>
      </w:r>
    </w:p>
    <w:p>
      <w:pPr>
        <w:pStyle w:val="ListBullet"/>
        <w:numPr>
          <w:ilvl w:val="0"/>
          <w:numId w:val="1"/>
        </w:numPr>
        <w:rPr/>
      </w:pPr>
      <w:r>
        <w:rPr/>
        <w:t>EXPECT_EQ for exact matches, EXPECT_NEAR for float comparisons</w:t>
      </w:r>
    </w:p>
    <w:p>
      <w:pPr>
        <w:pStyle w:val="ListBullet"/>
        <w:numPr>
          <w:ilvl w:val="0"/>
          <w:numId w:val="1"/>
        </w:numPr>
        <w:rPr/>
      </w:pPr>
      <w:r>
        <w:rPr/>
        <w:t>EXPECT_TRUE / EXPECT_FALSE for boolean checks</w:t>
      </w:r>
    </w:p>
    <w:p>
      <w:pPr>
        <w:pStyle w:val="ListBullet"/>
        <w:numPr>
          <w:ilvl w:val="0"/>
          <w:numId w:val="1"/>
        </w:numPr>
        <w:rPr/>
      </w:pPr>
      <w:r>
        <w:rPr/>
        <w:t>Each TEST(SuiteName, TestName) is independent</w:t>
      </w:r>
    </w:p>
    <w:p>
      <w:pPr>
        <w:pStyle w:val="Normal"/>
        <w:rPr/>
      </w:pPr>
      <w:r>
        <w:rPr/>
      </w:r>
      <w:r>
        <w:br w:type="page"/>
      </w:r>
    </w:p>
    <w:p>
      <w:pPr>
        <w:pStyle w:val="Heading2"/>
        <w:spacing w:before="0" w:after="0"/>
        <w:rPr/>
      </w:pPr>
      <w:r>
        <w:rPr/>
        <w:t>Lesson 37: Performance Profiling &amp; Optimization</w:t>
      </w:r>
    </w:p>
    <w:p>
      <w:pPr>
        <w:pStyle w:val="Normal"/>
        <w:rPr/>
      </w:pPr>
      <w:r>
        <w:rPr/>
        <w:t>A perception stack must run in REAL-TIME — typically 10-20 Hz (50-100 ms per cycle). If it's too slow, the vehicle doesn't "see" obstacles in time.</w:t>
      </w:r>
    </w:p>
    <w:p>
      <w:pPr>
        <w:pStyle w:val="Heading3"/>
        <w:rPr/>
      </w:pPr>
      <w:r>
        <w:rPr/>
        <w:t>Optimization Techniques</w:t>
      </w:r>
    </w:p>
    <w:p>
      <w:pPr>
        <w:pStyle w:val="Normal"/>
        <w:rPr/>
      </w:pPr>
      <w:r>
        <w:rPr/>
        <w:t>1. Reserve vector capacity: vec.reserve(expected_size) eliminates reallocations</w:t>
        <w:br/>
        <w:t>2. Pass large objects by const reference, not by value</w:t>
        <w:br/>
        <w:t>3. Use std::move for transferring ownership</w:t>
        <w:br/>
        <w:t>4. Avoid std::endl (use "\n"): endl forces a flush, \n doesn't</w:t>
        <w:br/>
        <w:t>5. Use -O2 or -O3 compiler optimization flags for release builds</w:t>
        <w:br/>
        <w:t>6. Profile before optimizing: measure, don't guess!</w:t>
      </w:r>
    </w:p>
    <w:p>
      <w:pPr>
        <w:pStyle w:val="Normal"/>
        <w:rPr/>
      </w:pPr>
      <w:r>
        <w:rPr>
          <w:b/>
          <w:color w:val="B40000"/>
          <w:sz w:val="24"/>
        </w:rPr>
        <w:t xml:space="preserve">✏️ </w:t>
      </w:r>
      <w:r>
        <w:rPr>
          <w:b/>
          <w:color w:val="B40000"/>
          <w:sz w:val="24"/>
        </w:rPr>
        <w:t>Exercise 37.1: Profile and Optimize</w:t>
      </w:r>
    </w:p>
    <w:p>
      <w:pPr>
        <w:pStyle w:val="Normal"/>
        <w:rPr/>
      </w:pPr>
      <w:r>
        <w:rPr/>
        <w:t>Instrument your perception loop:</w:t>
        <w:br/>
        <w:t xml:space="preserve">  1. Add timing to each stage: sensor reading, detection, fusion, tracking</w:t>
        <w:br/>
        <w:t xml:space="preserve">  2. Print a timing breakdown per frame</w:t>
        <w:br/>
        <w:t xml:space="preserve">  3. Identify the slowest stage</w:t>
        <w:br/>
        <w:t xml:space="preserve">  4. Apply optimizations and measure the improvement</w:t>
        <w:br/>
        <w:t xml:space="preserve">  5. Target: &lt; 50ms total processing time</w:t>
      </w:r>
    </w:p>
    <w:p>
      <w:pPr>
        <w:pStyle w:val="Normal"/>
        <w:rPr/>
      </w:pPr>
      <w:r>
        <w:rPr>
          <w:b/>
        </w:rPr>
        <w:t xml:space="preserve">Hints: </w:t>
      </w:r>
    </w:p>
    <w:p>
      <w:pPr>
        <w:pStyle w:val="ListBullet"/>
        <w:numPr>
          <w:ilvl w:val="0"/>
          <w:numId w:val="1"/>
        </w:numPr>
        <w:rPr/>
      </w:pPr>
      <w:r>
        <w:rPr/>
        <w:t>Use std::chrono::high_resolution_clock for timing</w:t>
      </w:r>
    </w:p>
    <w:p>
      <w:pPr>
        <w:pStyle w:val="ListBullet"/>
        <w:numPr>
          <w:ilvl w:val="0"/>
          <w:numId w:val="1"/>
        </w:numPr>
        <w:rPr/>
      </w:pPr>
      <w:r>
        <w:rPr/>
        <w:t>Compile with -O2 for optimized builds: g++ -std=c++17 -O2 ...</w:t>
      </w:r>
    </w:p>
    <w:p>
      <w:pPr>
        <w:pStyle w:val="ListBullet"/>
        <w:numPr>
          <w:ilvl w:val="0"/>
          <w:numId w:val="1"/>
        </w:numPr>
        <w:rPr/>
      </w:pPr>
      <w:r>
        <w:rPr/>
        <w:t>Reserve vector capacity when you know approximate size</w:t>
      </w:r>
    </w:p>
    <w:p>
      <w:pPr>
        <w:pStyle w:val="Normal"/>
        <w:rPr/>
      </w:pPr>
      <w:r>
        <w:rPr/>
      </w:r>
      <w:r>
        <w:br w:type="page"/>
      </w:r>
    </w:p>
    <w:p>
      <w:pPr>
        <w:pStyle w:val="Heading2"/>
        <w:spacing w:before="0" w:after="0"/>
        <w:rPr/>
      </w:pPr>
      <w:r>
        <w:rPr/>
        <w:t>Lesson 38: Putting It All Together — The Perception Pipeline</w:t>
      </w:r>
    </w:p>
    <w:p>
      <w:pPr>
        <w:pStyle w:val="Normal"/>
        <w:rPr/>
      </w:pPr>
      <w:r>
        <w:rPr/>
        <w:t>The final lesson brings everything together into a clean, running pipeline.</w:t>
      </w:r>
    </w:p>
    <w:p>
      <w:pPr>
        <w:pStyle w:val="Heading3"/>
        <w:rPr/>
      </w:pPr>
      <w:r>
        <w:rPr/>
        <w:t>The Complete Pipeline Loop</w:t>
      </w:r>
    </w:p>
    <w:p>
      <w:pPr>
        <w:pStyle w:val="Normal"/>
        <w:rPr/>
      </w:pPr>
      <w:r>
        <w:rPr>
          <w:b/>
          <w:color w:val="006400"/>
          <w:sz w:val="20"/>
        </w:rPr>
        <w:t>The Main Loop:</w:t>
      </w:r>
    </w:p>
    <w:p>
      <w:pPr>
        <w:pStyle w:val="CodeBlock"/>
        <w:rPr/>
      </w:pPr>
      <w:r>
        <w:rPr/>
        <w:t>// Pseudo-code for the main perception loop</w:t>
      </w:r>
    </w:p>
    <w:p>
      <w:pPr>
        <w:pStyle w:val="CodeBlock"/>
        <w:rPr/>
      </w:pPr>
      <w:r>
        <w:rPr/>
        <w:t>while (running) {</w:t>
      </w:r>
    </w:p>
    <w:p>
      <w:pPr>
        <w:pStyle w:val="CodeBlock"/>
        <w:rPr/>
      </w:pPr>
      <w:r>
        <w:rPr/>
        <w:t xml:space="preserve">    </w:t>
      </w:r>
      <w:r>
        <w:rPr/>
        <w:t>// 1. READ: Get data from all sensors (parallel)</w:t>
      </w:r>
    </w:p>
    <w:p>
      <w:pPr>
        <w:pStyle w:val="CodeBlock"/>
        <w:rPr/>
      </w:pPr>
      <w:r>
        <w:rPr/>
        <w:t xml:space="preserve">    </w:t>
      </w:r>
      <w:r>
        <w:rPr/>
        <w:t>auto all_detections = readAllSensors(sensors);</w:t>
      </w:r>
    </w:p>
    <w:p>
      <w:pPr>
        <w:pStyle w:val="CodeBlock"/>
        <w:rPr/>
      </w:pPr>
      <w:r>
        <w:rPr/>
      </w:r>
    </w:p>
    <w:p>
      <w:pPr>
        <w:pStyle w:val="CodeBlock"/>
        <w:rPr/>
      </w:pPr>
      <w:r>
        <w:rPr/>
        <w:t xml:space="preserve">    </w:t>
      </w:r>
      <w:r>
        <w:rPr/>
        <w:t>// 2. DETECT: Run detection on each sensor's data</w:t>
      </w:r>
    </w:p>
    <w:p>
      <w:pPr>
        <w:pStyle w:val="CodeBlock"/>
        <w:rPr/>
      </w:pPr>
      <w:r>
        <w:rPr/>
        <w:t xml:space="preserve">    </w:t>
      </w:r>
      <w:r>
        <w:rPr/>
        <w:t>auto lidar_objects  = lidar_detector.detect(lidar_cloud);</w:t>
      </w:r>
    </w:p>
    <w:p>
      <w:pPr>
        <w:pStyle w:val="CodeBlock"/>
        <w:rPr/>
      </w:pPr>
      <w:r>
        <w:rPr/>
        <w:t xml:space="preserve">    </w:t>
      </w:r>
      <w:r>
        <w:rPr/>
        <w:t>auto camera_objects = camera_detector.detect(camera_image);</w:t>
      </w:r>
    </w:p>
    <w:p>
      <w:pPr>
        <w:pStyle w:val="CodeBlock"/>
        <w:rPr/>
      </w:pPr>
      <w:r>
        <w:rPr/>
        <w:t xml:space="preserve">    </w:t>
      </w:r>
      <w:r>
        <w:rPr/>
        <w:t>auto radar_objects  = radar_detector.detect(radar_scan);</w:t>
      </w:r>
    </w:p>
    <w:p>
      <w:pPr>
        <w:pStyle w:val="CodeBlock"/>
        <w:rPr/>
      </w:pPr>
      <w:r>
        <w:rPr/>
      </w:r>
    </w:p>
    <w:p>
      <w:pPr>
        <w:pStyle w:val="CodeBlock"/>
        <w:rPr/>
      </w:pPr>
      <w:r>
        <w:rPr/>
        <w:t xml:space="preserve">    </w:t>
      </w:r>
      <w:r>
        <w:rPr/>
        <w:t>// 3. FUSE: Merge detections from all sensors</w:t>
      </w:r>
    </w:p>
    <w:p>
      <w:pPr>
        <w:pStyle w:val="CodeBlock"/>
        <w:rPr/>
      </w:pPr>
      <w:r>
        <w:rPr/>
        <w:t xml:space="preserve">    </w:t>
      </w:r>
      <w:r>
        <w:rPr/>
        <w:t>auto fused_objects = fusion_engine.fuse(all_detections);</w:t>
      </w:r>
    </w:p>
    <w:p>
      <w:pPr>
        <w:pStyle w:val="CodeBlock"/>
        <w:rPr/>
      </w:pPr>
      <w:r>
        <w:rPr/>
      </w:r>
    </w:p>
    <w:p>
      <w:pPr>
        <w:pStyle w:val="CodeBlock"/>
        <w:rPr/>
      </w:pPr>
      <w:r>
        <w:rPr/>
        <w:t xml:space="preserve">    </w:t>
      </w:r>
      <w:r>
        <w:rPr/>
        <w:t>// 4. TRACK: Maintain identity over time</w:t>
      </w:r>
    </w:p>
    <w:p>
      <w:pPr>
        <w:pStyle w:val="CodeBlock"/>
        <w:rPr/>
      </w:pPr>
      <w:r>
        <w:rPr/>
        <w:t xml:space="preserve">    </w:t>
      </w:r>
      <w:r>
        <w:rPr/>
        <w:t>auto tracked_objects = tracker.update(fused_objects);</w:t>
      </w:r>
    </w:p>
    <w:p>
      <w:pPr>
        <w:pStyle w:val="CodeBlock"/>
        <w:rPr/>
      </w:pPr>
      <w:r>
        <w:rPr/>
      </w:r>
    </w:p>
    <w:p>
      <w:pPr>
        <w:pStyle w:val="CodeBlock"/>
        <w:rPr/>
      </w:pPr>
      <w:r>
        <w:rPr/>
        <w:t xml:space="preserve">    </w:t>
      </w:r>
      <w:r>
        <w:rPr/>
        <w:t>// 5. OUTPUT: Publish tracked object list</w:t>
      </w:r>
    </w:p>
    <w:p>
      <w:pPr>
        <w:pStyle w:val="CodeBlock"/>
        <w:rPr/>
      </w:pPr>
      <w:r>
        <w:rPr/>
        <w:t xml:space="preserve">    </w:t>
      </w:r>
      <w:r>
        <w:rPr/>
        <w:t>output(tracked_objects);</w:t>
      </w:r>
    </w:p>
    <w:p>
      <w:pPr>
        <w:pStyle w:val="CodeBlock"/>
        <w:rPr/>
      </w:pPr>
      <w:r>
        <w:rPr/>
        <w:t>}</w:t>
      </w:r>
    </w:p>
    <w:p>
      <w:pPr>
        <w:pStyle w:val="Normal"/>
        <w:rPr/>
      </w:pPr>
      <w:r>
        <w:rPr>
          <w:b/>
          <w:color w:val="B40000"/>
          <w:sz w:val="24"/>
        </w:rPr>
        <w:t xml:space="preserve">✏️ </w:t>
      </w:r>
      <w:r>
        <w:rPr>
          <w:b/>
          <w:color w:val="B40000"/>
          <w:sz w:val="24"/>
        </w:rPr>
        <w:t>Exercise 38.1: Complete Perception Stack</w:t>
      </w:r>
    </w:p>
    <w:p>
      <w:pPr>
        <w:pStyle w:val="Normal"/>
        <w:rPr/>
      </w:pPr>
      <w:r>
        <w:rPr/>
        <w:t>Integrate everything into a single working pipeline:</w:t>
        <w:br/>
        <w:t xml:space="preserve">  1. Create all 6 sensors, initialize them</w:t>
        <w:br/>
        <w:t xml:space="preserve">  2. Create detector, fusion engine, and tracker instances</w:t>
        <w:br/>
        <w:t xml:space="preserve">  3. Run the perception loop for 100 frames</w:t>
        <w:br/>
        <w:t xml:space="preserve">  4. Each frame: read → detect → fuse → track → print</w:t>
        <w:br/>
        <w:t xml:space="preserve">  5. Print a summary: average latency, number of tracks created/deleted, track lifetimes</w:t>
        <w:br/>
        <w:br/>
        <w:t>Congratulations — you've built a complete perception stack in C++!</w:t>
      </w:r>
    </w:p>
    <w:p>
      <w:pPr>
        <w:pStyle w:val="Normal"/>
        <w:rPr/>
      </w:pPr>
      <w:r>
        <w:rPr>
          <w:b/>
        </w:rPr>
        <w:t xml:space="preserve">Hints: </w:t>
      </w:r>
    </w:p>
    <w:p>
      <w:pPr>
        <w:pStyle w:val="ListBullet"/>
        <w:numPr>
          <w:ilvl w:val="0"/>
          <w:numId w:val="1"/>
        </w:numPr>
        <w:rPr/>
      </w:pPr>
      <w:r>
        <w:rPr/>
        <w:t>Run the loop with a simulated 10 Hz rate: std::this_thread::sleep_for(100ms)</w:t>
      </w:r>
    </w:p>
    <w:p>
      <w:pPr>
        <w:pStyle w:val="ListBullet"/>
        <w:numPr>
          <w:ilvl w:val="0"/>
          <w:numId w:val="1"/>
        </w:numPr>
        <w:rPr/>
      </w:pPr>
      <w:r>
        <w:rPr/>
        <w:t>Print tracked objects each frame: ID, position, velocity, type</w:t>
      </w:r>
    </w:p>
    <w:p>
      <w:pPr>
        <w:pStyle w:val="ListBullet"/>
        <w:numPr>
          <w:ilvl w:val="0"/>
          <w:numId w:val="1"/>
        </w:numPr>
        <w:rPr/>
      </w:pPr>
      <w:r>
        <w:rPr/>
        <w:t>Watch tracks being created, maintained, and deleted over time</w:t>
      </w:r>
    </w:p>
    <w:p>
      <w:pPr>
        <w:pStyle w:val="Normal"/>
        <w:rPr/>
      </w:pPr>
      <w:r>
        <w:rPr/>
      </w:r>
      <w:r>
        <w:br w:type="page"/>
      </w:r>
    </w:p>
    <w:p>
      <w:pPr>
        <w:pStyle w:val="Heading1"/>
        <w:spacing w:before="0" w:after="0"/>
        <w:rPr/>
      </w:pPr>
      <w:r>
        <w:rPr/>
        <w:t>Appendix A: C++ Quick Reference</w:t>
      </w:r>
    </w:p>
    <w:p>
      <w:pPr>
        <w:pStyle w:val="Heading3"/>
        <w:rPr/>
      </w:pPr>
      <w:r>
        <w:rPr/>
        <w:t>Operators</w:t>
      </w:r>
    </w:p>
    <w:p>
      <w:pPr>
        <w:pStyle w:val="Normal"/>
        <w:rPr/>
      </w:pPr>
      <w:r>
        <w:rPr>
          <w:b/>
          <w:color w:val="006400"/>
          <w:sz w:val="20"/>
        </w:rPr>
        <w:t>Common Operators:</w:t>
      </w:r>
    </w:p>
    <w:p>
      <w:pPr>
        <w:pStyle w:val="CodeBlock"/>
        <w:rPr/>
      </w:pPr>
      <w:r>
        <w:rPr/>
        <w:t>+  -  *  /  %      Arithmetic</w:t>
      </w:r>
    </w:p>
    <w:p>
      <w:pPr>
        <w:pStyle w:val="CodeBlock"/>
        <w:rPr/>
      </w:pPr>
      <w:r>
        <w:rPr/>
        <w:t>==  !=  &lt;  &gt;  &lt;=  &gt;=  Comparison</w:t>
      </w:r>
    </w:p>
    <w:p>
      <w:pPr>
        <w:pStyle w:val="CodeBlock"/>
        <w:rPr/>
      </w:pPr>
      <w:r>
        <w:rPr/>
        <w:t>&amp;&amp;  ||  !            Logical (and, or, not)</w:t>
      </w:r>
    </w:p>
    <w:p>
      <w:pPr>
        <w:pStyle w:val="CodeBlock"/>
        <w:rPr/>
      </w:pPr>
      <w:r>
        <w:rPr/>
        <w:t>&amp;  |  ^  ~  &lt;&lt;  &gt;&gt;   Bitwise</w:t>
      </w:r>
    </w:p>
    <w:p>
      <w:pPr>
        <w:pStyle w:val="CodeBlock"/>
        <w:rPr/>
      </w:pPr>
      <w:r>
        <w:rPr/>
        <w:t>=  +=  -=  *=  /=    Assignment</w:t>
      </w:r>
    </w:p>
    <w:p>
      <w:pPr>
        <w:pStyle w:val="CodeBlock"/>
        <w:rPr/>
      </w:pPr>
      <w:r>
        <w:rPr/>
        <w:t>++x  x++  --x  x--   Increment/decrement</w:t>
      </w:r>
    </w:p>
    <w:p>
      <w:pPr>
        <w:pStyle w:val="CodeBlock"/>
        <w:rPr/>
      </w:pPr>
      <w:r>
        <w:rPr/>
        <w:t>.  -&gt;  ::            Member access (object, pointer, scope)</w:t>
      </w:r>
    </w:p>
    <w:p>
      <w:pPr>
        <w:pStyle w:val="Heading3"/>
        <w:rPr/>
      </w:pPr>
      <w:r>
        <w:rPr/>
        <w:t>Key STL Headers</w:t>
      </w:r>
    </w:p>
    <w:p>
      <w:pPr>
        <w:pStyle w:val="Normal"/>
        <w:rPr/>
      </w:pPr>
      <w:r>
        <w:rPr>
          <w:b/>
          <w:color w:val="006400"/>
          <w:sz w:val="20"/>
        </w:rPr>
        <w:t>Headers:</w:t>
      </w:r>
    </w:p>
    <w:p>
      <w:pPr>
        <w:pStyle w:val="CodeBlock"/>
        <w:rPr/>
      </w:pPr>
      <w:r>
        <w:rPr/>
        <w:t>#include &lt;iostream&gt;       // cout, cerr, cin</w:t>
      </w:r>
    </w:p>
    <w:p>
      <w:pPr>
        <w:pStyle w:val="CodeBlock"/>
        <w:rPr/>
      </w:pPr>
      <w:r>
        <w:rPr/>
        <w:t>#include &lt;vector&gt;         // std::vector&lt;T&gt;</w:t>
      </w:r>
    </w:p>
    <w:p>
      <w:pPr>
        <w:pStyle w:val="CodeBlock"/>
        <w:rPr/>
      </w:pPr>
      <w:r>
        <w:rPr/>
        <w:t>#include &lt;array&gt;          // std::array&lt;T, N&gt;</w:t>
      </w:r>
    </w:p>
    <w:p>
      <w:pPr>
        <w:pStyle w:val="CodeBlock"/>
        <w:rPr/>
      </w:pPr>
      <w:r>
        <w:rPr/>
        <w:t>#include &lt;string&gt;         // std::string</w:t>
      </w:r>
    </w:p>
    <w:p>
      <w:pPr>
        <w:pStyle w:val="CodeBlock"/>
        <w:rPr/>
      </w:pPr>
      <w:r>
        <w:rPr/>
        <w:t>#include &lt;map&gt;            // std::map&lt;K, V&gt;</w:t>
      </w:r>
    </w:p>
    <w:p>
      <w:pPr>
        <w:pStyle w:val="CodeBlock"/>
        <w:rPr/>
      </w:pPr>
      <w:r>
        <w:rPr/>
        <w:t>#include &lt;unordered_map&gt;  // std::unordered_map&lt;K, V&gt;</w:t>
      </w:r>
    </w:p>
    <w:p>
      <w:pPr>
        <w:pStyle w:val="CodeBlock"/>
        <w:rPr/>
      </w:pPr>
      <w:r>
        <w:rPr/>
        <w:t>#include &lt;memory&gt;         // unique_ptr, shared_ptr</w:t>
      </w:r>
    </w:p>
    <w:p>
      <w:pPr>
        <w:pStyle w:val="CodeBlock"/>
        <w:rPr/>
      </w:pPr>
      <w:r>
        <w:rPr/>
        <w:t>#include &lt;algorithm&gt;      // sort, find, count_if</w:t>
      </w:r>
    </w:p>
    <w:p>
      <w:pPr>
        <w:pStyle w:val="CodeBlock"/>
        <w:rPr/>
      </w:pPr>
      <w:r>
        <w:rPr/>
        <w:t>#include &lt;cmath&gt;          // sqrt, sin, cos, pow</w:t>
      </w:r>
    </w:p>
    <w:p>
      <w:pPr>
        <w:pStyle w:val="CodeBlock"/>
        <w:rPr/>
      </w:pPr>
      <w:r>
        <w:rPr/>
        <w:t>#include &lt;chrono&gt;         // Time measurement</w:t>
      </w:r>
    </w:p>
    <w:p>
      <w:pPr>
        <w:pStyle w:val="CodeBlock"/>
        <w:rPr/>
      </w:pPr>
      <w:r>
        <w:rPr/>
        <w:t>#include &lt;thread&gt;         // std::thread</w:t>
      </w:r>
    </w:p>
    <w:p>
      <w:pPr>
        <w:pStyle w:val="CodeBlock"/>
        <w:rPr/>
      </w:pPr>
      <w:r>
        <w:rPr/>
        <w:t>#include &lt;mutex&gt;          // std::mutex, lock_guard</w:t>
      </w:r>
    </w:p>
    <w:p>
      <w:pPr>
        <w:pStyle w:val="CodeBlock"/>
        <w:rPr/>
      </w:pPr>
      <w:r>
        <w:rPr/>
        <w:t>#include &lt;optional&gt;       // std::optional&lt;T&gt;</w:t>
      </w:r>
    </w:p>
    <w:p>
      <w:pPr>
        <w:pStyle w:val="CodeBlock"/>
        <w:rPr/>
      </w:pPr>
      <w:r>
        <w:rPr/>
        <w:t>#include &lt;random&gt;         // Random number generation</w:t>
      </w:r>
    </w:p>
    <w:p>
      <w:pPr>
        <w:pStyle w:val="CodeBlock"/>
        <w:rPr/>
      </w:pPr>
      <w:r>
        <w:rPr/>
        <w:t>#include &lt;cstdint&gt;        // uint32_t, int64_t</w:t>
      </w:r>
    </w:p>
    <w:p>
      <w:pPr>
        <w:pStyle w:val="Heading3"/>
        <w:rPr/>
      </w:pPr>
      <w:r>
        <w:rPr/>
        <w:t>Compilation Cheat Sheet</w:t>
      </w:r>
    </w:p>
    <w:p>
      <w:pPr>
        <w:pStyle w:val="Normal"/>
        <w:rPr/>
      </w:pPr>
      <w:r>
        <w:rPr>
          <w:b/>
          <w:color w:val="006400"/>
          <w:sz w:val="20"/>
        </w:rPr>
        <w:t>Terminal Commands:</w:t>
      </w:r>
    </w:p>
    <w:p>
      <w:pPr>
        <w:pStyle w:val="CodeBlock"/>
        <w:rPr/>
      </w:pPr>
      <w:r>
        <w:rPr/>
        <w:t># Basic compile</w:t>
      </w:r>
    </w:p>
    <w:p>
      <w:pPr>
        <w:pStyle w:val="CodeBlock"/>
        <w:rPr/>
      </w:pPr>
      <w:r>
        <w:rPr/>
        <w:t>g++ -std=c++17 -Wall -Wextra -o program source.cpp</w:t>
      </w:r>
    </w:p>
    <w:p>
      <w:pPr>
        <w:pStyle w:val="CodeBlock"/>
        <w:rPr/>
      </w:pPr>
      <w:r>
        <w:rPr/>
      </w:r>
    </w:p>
    <w:p>
      <w:pPr>
        <w:pStyle w:val="CodeBlock"/>
        <w:rPr/>
      </w:pPr>
      <w:r>
        <w:rPr/>
        <w:t># Multiple files</w:t>
      </w:r>
    </w:p>
    <w:p>
      <w:pPr>
        <w:pStyle w:val="CodeBlock"/>
        <w:rPr/>
      </w:pPr>
      <w:r>
        <w:rPr/>
        <w:t>g++ -std=c++17 -Wall -I include/ src/main.cpp src/sensor.cpp -o program</w:t>
      </w:r>
    </w:p>
    <w:p>
      <w:pPr>
        <w:pStyle w:val="CodeBlock"/>
        <w:rPr/>
      </w:pPr>
      <w:r>
        <w:rPr/>
      </w:r>
    </w:p>
    <w:p>
      <w:pPr>
        <w:pStyle w:val="CodeBlock"/>
        <w:rPr/>
      </w:pPr>
      <w:r>
        <w:rPr/>
        <w:t># Debug build (with debug symbols)</w:t>
      </w:r>
    </w:p>
    <w:p>
      <w:pPr>
        <w:pStyle w:val="CodeBlock"/>
        <w:rPr/>
      </w:pPr>
      <w:r>
        <w:rPr/>
        <w:t>g++ -std=c++17 -Wall -g -o program_debug source.cpp</w:t>
      </w:r>
    </w:p>
    <w:p>
      <w:pPr>
        <w:pStyle w:val="CodeBlock"/>
        <w:rPr/>
      </w:pPr>
      <w:r>
        <w:rPr/>
      </w:r>
    </w:p>
    <w:p>
      <w:pPr>
        <w:pStyle w:val="CodeBlock"/>
        <w:rPr/>
      </w:pPr>
      <w:r>
        <w:rPr/>
        <w:t># Optimized build (for performance)</w:t>
      </w:r>
    </w:p>
    <w:p>
      <w:pPr>
        <w:pStyle w:val="CodeBlock"/>
        <w:rPr/>
      </w:pPr>
      <w:r>
        <w:rPr/>
        <w:t>g++ -std=c++17 -Wall -O2 -o program_fast source.cpp</w:t>
      </w:r>
    </w:p>
    <w:p>
      <w:pPr>
        <w:pStyle w:val="CodeBlock"/>
        <w:rPr/>
      </w:pPr>
      <w:r>
        <w:rPr/>
      </w:r>
    </w:p>
    <w:p>
      <w:pPr>
        <w:pStyle w:val="CodeBlock"/>
        <w:rPr/>
      </w:pPr>
      <w:r>
        <w:rPr/>
        <w:t># CMake build</w:t>
      </w:r>
    </w:p>
    <w:p>
      <w:pPr>
        <w:pStyle w:val="CodeBlock"/>
        <w:rPr/>
      </w:pPr>
      <w:r>
        <w:rPr/>
        <w:t>mkdir build &amp;&amp; cd build &amp;&amp; cmake .. &amp;&amp; make</w:t>
      </w:r>
    </w:p>
    <w:p>
      <w:pPr>
        <w:pStyle w:val="Normal"/>
        <w:rPr/>
      </w:pPr>
      <w:r>
        <w:rPr/>
      </w:r>
    </w:p>
    <w:p>
      <w:pPr>
        <w:pStyle w:val="Normal"/>
        <w:rPr/>
      </w:pPr>
      <w:r>
        <w:rPr/>
      </w:r>
    </w:p>
    <w:p>
      <w:pPr>
        <w:pStyle w:val="Normal"/>
        <w:jc w:val="center"/>
        <w:rPr/>
      </w:pPr>
      <w:r>
        <w:rPr>
          <w:b/>
          <w:sz w:val="28"/>
        </w:rPr>
        <w:t xml:space="preserve">— </w:t>
      </w:r>
      <w:r>
        <w:rPr>
          <w:b/>
          <w:sz w:val="28"/>
        </w:rPr>
        <w:t>End of Curriculum —</w:t>
      </w:r>
    </w:p>
    <w:p>
      <w:pPr>
        <w:pStyle w:val="Normal"/>
        <w:jc w:val="center"/>
        <w:rPr/>
      </w:pPr>
      <w:r>
        <w:rPr/>
        <w:t>Work through the lessons one at a time. Write every line of code yourself.</w:t>
      </w:r>
    </w:p>
    <w:p>
      <w:pPr>
        <w:pStyle w:val="Normal"/>
        <w:spacing w:before="0" w:after="200"/>
        <w:jc w:val="center"/>
        <w:rPr/>
      </w:pPr>
      <w:r>
        <w:rPr/>
        <w:t>Understanding comes from doing, not from reading.</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40" w:after="40"/>
      <w:ind w:left="567"/>
      <w:jc w:val="left"/>
    </w:pPr>
    <w:rPr>
      <w:rFonts w:ascii="Consolas" w:hAnsi="Consolas" w:eastAsia="ＭＳ 明朝" w:cs=""/>
      <w:color w:val="1E1E1E"/>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77</Pages>
  <Words>11865</Words>
  <Characters>66287</Characters>
  <CharactersWithSpaces>79130</CharactersWithSpaces>
  <Paragraphs>1348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2026-02-21T18:06:38Z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