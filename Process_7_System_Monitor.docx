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B3A5C"/>
          <w:sz w:val="56"/>
        </w:rPr>
        <w:t>Process 7: System Monitor</w:t>
      </w:r>
    </w:p>
    <w:p>
      <w:pPr>
        <w:jc w:val="center"/>
      </w:pPr>
      <w:r>
        <w:rPr>
          <w:color w:val="555555"/>
          <w:sz w:val="28"/>
        </w:rPr>
        <w:t>Health Monitoring, Thermal Management, Watchdog &amp; Diagnostics</w:t>
      </w:r>
    </w:p>
    <w:p>
      <w:pPr>
        <w:jc w:val="center"/>
      </w:pPr>
      <w:r>
        <w:rPr>
          <w:color w:val="777777"/>
          <w:sz w:val="24"/>
        </w:rPr>
        <w:t>NVIDIA Jetson Orin Nano — Drone Companion Computer</w:t>
      </w:r>
    </w:p>
    <w:p>
      <w:r>
        <w:br/>
        <w:br/>
      </w:r>
    </w:p>
    <w:p>
      <w:pPr>
        <w:jc w:val="center"/>
      </w:pPr>
      <w:r>
        <w:rPr>
          <w:color w:val="999999"/>
          <w:sz w:val="20"/>
        </w:rPr>
        <w:t>Generated: 2026-02-23</w:t>
      </w:r>
    </w:p>
    <w:p>
      <w:r>
        <w:br w:type="page"/>
      </w:r>
    </w:p>
    <w:p>
      <w:pPr>
        <w:pStyle w:val="Heading1"/>
      </w:pPr>
      <w:r>
        <w:rPr>
          <w:color w:val="1B3A5C"/>
        </w:rPr>
        <w:t>Table of Contents</w:t>
      </w:r>
    </w:p>
    <w:p>
      <w:pPr>
        <w:pStyle w:val="ListNumber"/>
      </w:pPr>
      <w:r>
        <w:t>1. Executive Summary</w:t>
      </w:r>
    </w:p>
    <w:p>
      <w:pPr>
        <w:pStyle w:val="ListNumber"/>
      </w:pPr>
      <w:r>
        <w:t>2. Process Architecture Overview</w:t>
      </w:r>
    </w:p>
    <w:p>
      <w:pPr>
        <w:pStyle w:val="ListNumber"/>
      </w:pPr>
      <w:r>
        <w:t>3. Thread Architecture &amp; Responsibilities</w:t>
      </w:r>
    </w:p>
    <w:p>
      <w:pPr>
        <w:pStyle w:val="ListNumber"/>
      </w:pPr>
      <w:r>
        <w:t>4. Inter-Process Communication (IPC) — Inputs</w:t>
      </w:r>
    </w:p>
    <w:p>
      <w:pPr>
        <w:pStyle w:val="ListNumber"/>
      </w:pPr>
      <w:r>
        <w:t>5. CPU &amp; Memory Monitor</w:t>
      </w:r>
    </w:p>
    <w:p>
      <w:pPr>
        <w:pStyle w:val="ListNumber"/>
      </w:pPr>
      <w:r>
        <w:t>6. Thermal Manager &amp; Fan Control</w:t>
      </w:r>
    </w:p>
    <w:p>
      <w:pPr>
        <w:pStyle w:val="ListNumber"/>
      </w:pPr>
      <w:r>
        <w:t>7. Process Watchdog</w:t>
      </w:r>
    </w:p>
    <w:p>
      <w:pPr>
        <w:pStyle w:val="ListNumber"/>
      </w:pPr>
      <w:r>
        <w:t>8. Disk &amp; Storage Monitor</w:t>
      </w:r>
    </w:p>
    <w:p>
      <w:pPr>
        <w:pStyle w:val="ListNumber"/>
      </w:pPr>
      <w:r>
        <w:t>9. Power &amp; Voltage Monitor</w:t>
      </w:r>
    </w:p>
    <w:p>
      <w:pPr>
        <w:pStyle w:val="ListNumber"/>
      </w:pPr>
      <w:r>
        <w:t>10. Network &amp; Link Monitor</w:t>
      </w:r>
    </w:p>
    <w:p>
      <w:pPr>
        <w:pStyle w:val="ListNumber"/>
      </w:pPr>
      <w:r>
        <w:t>11. Alert &amp; Notification System</w:t>
      </w:r>
    </w:p>
    <w:p>
      <w:pPr>
        <w:pStyle w:val="ListNumber"/>
      </w:pPr>
      <w:r>
        <w:t>12. Telemetry Aggregator</w:t>
      </w:r>
    </w:p>
    <w:p>
      <w:pPr>
        <w:pStyle w:val="ListNumber"/>
      </w:pPr>
      <w:r>
        <w:t>13. Structured Logging Infrastructure</w:t>
      </w:r>
    </w:p>
    <w:p>
      <w:pPr>
        <w:pStyle w:val="ListNumber"/>
      </w:pPr>
      <w:r>
        <w:t>14. Black-Box Flight Recorder</w:t>
      </w:r>
    </w:p>
    <w:p>
      <w:pPr>
        <w:pStyle w:val="ListNumber"/>
      </w:pPr>
      <w:r>
        <w:t>15. Data Structures &amp; Types</w:t>
      </w:r>
    </w:p>
    <w:p>
      <w:pPr>
        <w:pStyle w:val="ListNumber"/>
      </w:pPr>
      <w:r>
        <w:t>16. Configuration Management</w:t>
      </w:r>
    </w:p>
    <w:p>
      <w:pPr>
        <w:pStyle w:val="ListNumber"/>
      </w:pPr>
      <w:r>
        <w:t>17. Error Handling &amp; Self-Recovery</w:t>
      </w:r>
    </w:p>
    <w:p>
      <w:pPr>
        <w:pStyle w:val="ListNumber"/>
      </w:pPr>
      <w:r>
        <w:t>18. IPC — Outputs</w:t>
      </w:r>
    </w:p>
    <w:p>
      <w:pPr>
        <w:pStyle w:val="ListNumber"/>
      </w:pPr>
      <w:r>
        <w:t>19. systemd Service Configuration</w:t>
      </w:r>
    </w:p>
    <w:p>
      <w:pPr>
        <w:pStyle w:val="ListNumber"/>
      </w:pPr>
      <w:r>
        <w:t>20. CMakeLists.txt</w:t>
      </w:r>
    </w:p>
    <w:p>
      <w:pPr>
        <w:pStyle w:val="ListNumber"/>
      </w:pPr>
      <w:r>
        <w:t>21. Implementation Roadmap</w:t>
      </w:r>
    </w:p>
    <w:p>
      <w:r>
        <w:br w:type="page"/>
      </w:r>
    </w:p>
    <w:p>
      <w:pPr>
        <w:pStyle w:val="Heading1"/>
      </w:pPr>
      <w:r>
        <w:rPr>
          <w:color w:val="1B3A5C"/>
        </w:rPr>
        <w:t>1. Executive Summary</w:t>
      </w:r>
    </w:p>
    <w:p>
      <w:pPr>
        <w:spacing w:after="120"/>
      </w:pPr>
      <w:r>
        <w:t>Process 7 (System Monitor) is the guardian of the entire drone companion computer. It continuously monitors the health of every other process, tracks hardware resources (CPU, memory, temperature, disk, power), enforces thermal limits, maintains a watchdog for process liveness, aggregates diagnostics into telemetry for the GCS, and records a persistent black-box flight log for post-incident analysis.</w:t>
      </w:r>
    </w:p>
    <w:p>
      <w:pPr>
        <w:spacing w:after="120"/>
      </w:pPr>
      <w:r>
        <w:t>Unlike the other six processes which perform mission-critical functions, the System Monitor is a meta-process: it watches the watchers. If any process crashes, stalls, or consumes excessive resources, the System Monitor detects it and either restarts it (via systemd), throttles the system (thermal), or alerts the GCS operator. It is the last line of defence before a full system failure.</w:t>
      </w:r>
    </w:p>
    <w:p>
      <w:pPr>
        <w:spacing w:after="120"/>
      </w:pPr>
      <w:r>
        <w:t>Key design goals: minimal resource footprint (&lt; 3% CPU, &lt; 32 MB RAM), crash resilience (if the monitor crashes, systemd restarts it with highest priority), non-intrusive data collection (reading /proc and /sys rather than instrumenting other processes), and complete flight history logging to non-volatile storage.</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18"/>
              </w:rPr>
              <w:t>Attribute</w:t>
            </w:r>
          </w:p>
        </w:tc>
        <w:tc>
          <w:tcPr>
            <w:tcW w:type="dxa" w:w="6803"/>
          </w:tcPr>
          <w:p>
            <w:pPr>
              <w:jc w:val="center"/>
            </w:pPr>
            <w:r>
              <w:rPr>
                <w:b/>
                <w:sz w:val="18"/>
              </w:rPr>
              <w:t>Value</w:t>
            </w:r>
          </w:p>
        </w:tc>
      </w:tr>
      <w:tr>
        <w:tc>
          <w:tcPr>
            <w:tcW w:type="dxa" w:w="2835"/>
          </w:tcPr>
          <w:p>
            <w:r>
              <w:rPr>
                <w:sz w:val="18"/>
              </w:rPr>
              <w:t>Process name</w:t>
            </w:r>
          </w:p>
        </w:tc>
        <w:tc>
          <w:tcPr>
            <w:tcW w:type="dxa" w:w="6803"/>
          </w:tcPr>
          <w:p>
            <w:r>
              <w:rPr>
                <w:sz w:val="18"/>
              </w:rPr>
              <w:t>system_monitor</w:t>
            </w:r>
          </w:p>
        </w:tc>
      </w:tr>
      <w:tr>
        <w:tc>
          <w:tcPr>
            <w:tcW w:type="dxa" w:w="2835"/>
          </w:tcPr>
          <w:p>
            <w:r>
              <w:rPr>
                <w:sz w:val="18"/>
              </w:rPr>
              <w:t>Language / Standard</w:t>
            </w:r>
          </w:p>
        </w:tc>
        <w:tc>
          <w:tcPr>
            <w:tcW w:type="dxa" w:w="6803"/>
          </w:tcPr>
          <w:p>
            <w:r>
              <w:rPr>
                <w:sz w:val="18"/>
              </w:rPr>
              <w:t>C++17</w:t>
            </w:r>
          </w:p>
        </w:tc>
      </w:tr>
      <w:tr>
        <w:tc>
          <w:tcPr>
            <w:tcW w:type="dxa" w:w="2835"/>
          </w:tcPr>
          <w:p>
            <w:r>
              <w:rPr>
                <w:sz w:val="18"/>
              </w:rPr>
              <w:t>Target hardware</w:t>
            </w:r>
          </w:p>
        </w:tc>
        <w:tc>
          <w:tcPr>
            <w:tcW w:type="dxa" w:w="6803"/>
          </w:tcPr>
          <w:p>
            <w:r>
              <w:rPr>
                <w:sz w:val="18"/>
              </w:rPr>
              <w:t>NVIDIA Jetson Orin Nano (8 GB)</w:t>
            </w:r>
          </w:p>
        </w:tc>
      </w:tr>
      <w:tr>
        <w:tc>
          <w:tcPr>
            <w:tcW w:type="dxa" w:w="2835"/>
          </w:tcPr>
          <w:p>
            <w:r>
              <w:rPr>
                <w:sz w:val="18"/>
              </w:rPr>
              <w:t>Thread count</w:t>
            </w:r>
          </w:p>
        </w:tc>
        <w:tc>
          <w:tcPr>
            <w:tcW w:type="dxa" w:w="6803"/>
          </w:tcPr>
          <w:p>
            <w:r>
              <w:rPr>
                <w:sz w:val="18"/>
              </w:rPr>
              <w:t>6 (Resource Monitor, Thermal Manager, Watchdog, Disk Monitor, Telemetry Aggregator, Black-Box Recorder)</w:t>
            </w:r>
          </w:p>
        </w:tc>
      </w:tr>
      <w:tr>
        <w:tc>
          <w:tcPr>
            <w:tcW w:type="dxa" w:w="2835"/>
          </w:tcPr>
          <w:p>
            <w:r>
              <w:rPr>
                <w:sz w:val="18"/>
              </w:rPr>
              <w:t>IPC inputs</w:t>
            </w:r>
          </w:p>
        </w:tc>
        <w:tc>
          <w:tcPr>
            <w:tcW w:type="dxa" w:w="6803"/>
          </w:tcPr>
          <w:p>
            <w:r>
              <w:rPr>
                <w:sz w:val="18"/>
              </w:rPr>
              <w:t>/slam_pose (P3), /mission_status (P4), /fc_state (P5), /payload_status (P6)</w:t>
            </w:r>
          </w:p>
        </w:tc>
      </w:tr>
      <w:tr>
        <w:tc>
          <w:tcPr>
            <w:tcW w:type="dxa" w:w="2835"/>
          </w:tcPr>
          <w:p>
            <w:r>
              <w:rPr>
                <w:sz w:val="18"/>
              </w:rPr>
              <w:t>IPC outputs</w:t>
            </w:r>
          </w:p>
        </w:tc>
        <w:tc>
          <w:tcPr>
            <w:tcW w:type="dxa" w:w="6803"/>
          </w:tcPr>
          <w:p>
            <w:r>
              <w:rPr>
                <w:sz w:val="18"/>
              </w:rPr>
              <w:t>/system_health (to Process 5 for GCS telemetry)</w:t>
            </w:r>
          </w:p>
        </w:tc>
      </w:tr>
      <w:tr>
        <w:tc>
          <w:tcPr>
            <w:tcW w:type="dxa" w:w="2835"/>
          </w:tcPr>
          <w:p>
            <w:r>
              <w:rPr>
                <w:sz w:val="18"/>
              </w:rPr>
              <w:t>Monitored processes</w:t>
            </w:r>
          </w:p>
        </w:tc>
        <w:tc>
          <w:tcPr>
            <w:tcW w:type="dxa" w:w="6803"/>
          </w:tcPr>
          <w:p>
            <w:r>
              <w:rPr>
                <w:sz w:val="18"/>
              </w:rPr>
              <w:t>P1–P6 (Video, Perception, SLAM, Mission, Comms, Payload)</w:t>
            </w:r>
          </w:p>
        </w:tc>
      </w:tr>
      <w:tr>
        <w:tc>
          <w:tcPr>
            <w:tcW w:type="dxa" w:w="2835"/>
          </w:tcPr>
          <w:p>
            <w:r>
              <w:rPr>
                <w:sz w:val="18"/>
              </w:rPr>
              <w:t>Update rates</w:t>
            </w:r>
          </w:p>
        </w:tc>
        <w:tc>
          <w:tcPr>
            <w:tcW w:type="dxa" w:w="6803"/>
          </w:tcPr>
          <w:p>
            <w:r>
              <w:rPr>
                <w:sz w:val="18"/>
              </w:rPr>
              <w:t>Resource: 1 Hz, Thermal: 2 Hz, Watchdog: 5 Hz, Telemetry: 1 Hz</w:t>
            </w:r>
          </w:p>
        </w:tc>
      </w:tr>
      <w:tr>
        <w:tc>
          <w:tcPr>
            <w:tcW w:type="dxa" w:w="2835"/>
          </w:tcPr>
          <w:p>
            <w:r>
              <w:rPr>
                <w:sz w:val="18"/>
              </w:rPr>
              <w:t>Key dependencies</w:t>
            </w:r>
          </w:p>
        </w:tc>
        <w:tc>
          <w:tcPr>
            <w:tcW w:type="dxa" w:w="6803"/>
          </w:tcPr>
          <w:p>
            <w:r>
              <w:rPr>
                <w:sz w:val="18"/>
              </w:rPr>
              <w:t>spdlog, nlohmann/json, libsystemd (sd-notify), Eigen3 (minimal)</w:t>
            </w:r>
          </w:p>
        </w:tc>
      </w:tr>
    </w:tbl>
    <w:p/>
    <w:p>
      <w:r>
        <w:br w:type="page"/>
      </w:r>
    </w:p>
    <w:p>
      <w:pPr>
        <w:pStyle w:val="Heading1"/>
      </w:pPr>
      <w:r>
        <w:rPr>
          <w:color w:val="1B3A5C"/>
        </w:rPr>
        <w:t>2. Process Architecture Overview</w:t>
      </w:r>
    </w:p>
    <w:p>
      <w:pPr>
        <w:spacing w:after="120"/>
      </w:pPr>
      <w:r>
        <w:t>The System Monitor follows a modular collector architecture. Each monitoring concern (CPU, thermal, disk, watchdog) is implemented as a Collector class with a uniform interface. Collectors run on dedicated threads at appropriate rates and publish their findings to a central HealthStore. The Telemetry Aggregator thread consumes the HealthStore and publishes a consolidated health report to shared memory and the black-box recorder.</w:t>
      </w:r>
    </w:p>
    <w:p>
      <w:r>
        <w:rPr>
          <w:b/>
          <w:color w:val="1B3A5C"/>
          <w:sz w:val="20"/>
        </w:rPr>
        <w:t>Figure 2-1: System Monitor Architecture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w:t>
              <w:br/>
              <w:t>│                     PROCESS 7: SYSTEM MONITOR                               │</w:t>
              <w:br/>
              <w:t>│                                                                              │</w:t>
              <w:br/>
              <w:t>│  ┌─────────────────────────────────────── Collectors ──────────────────────┐ │</w:t>
              <w:br/>
              <w:t>│  │                                                                         │ │</w:t>
              <w:br/>
              <w:t>│  │  ┌────────────┐ ┌──────────────┐ ┌──────────┐ ┌───────────┐            │ │</w:t>
              <w:br/>
              <w:t>│  │  │ CPU/Memory │ │ Thermal Mgr  │ │ Watchdog │ │ Disk/     │            │ │</w:t>
              <w:br/>
              <w:t>│  │  │ Monitor    │ │ + Fan Ctrl   │ │ (5 Hz)   │ │ Storage   │            │ │</w:t>
              <w:br/>
              <w:t>│  │  │ (1 Hz)     │ │ (2 Hz)       │ │          │ │ (0.1 Hz)  │            │ │</w:t>
              <w:br/>
              <w:t>│  │  └─────┬──────┘ └──────┬───────┘ └────┬─────┘ └─────┬─────┘            │ │</w:t>
              <w:br/>
              <w:t>│  │        │               │              │              │                  │ │</w:t>
              <w:br/>
              <w:t>│  │  ┌─────┴───────────────┴──────────────┴──────────────┴───────┐          │ │</w:t>
              <w:br/>
              <w:t>│  │  │              Central Health Store (thread-safe)            │          │ │</w:t>
              <w:br/>
              <w:t>│  │  │  • ResourceSnapshot    • ThermalSnapshot                   │          │ │</w:t>
              <w:br/>
              <w:t>│  │  │  • WatchdogReport      • DiskSnapshot                      │          │ │</w:t>
              <w:br/>
              <w:t>│  │  │  • PowerSnapshot       • NetworkSnapshot                   │          │ │</w:t>
              <w:br/>
              <w:t>│  │  └──────────────────────────┬─────────────────────────────────┘          │ │</w:t>
              <w:br/>
              <w:t>│  └─────────────────────────────┼───────────────────────────────────────────┘ │</w:t>
              <w:br/>
              <w:t>│                                │                                             │</w:t>
              <w:br/>
              <w:t>│    ┌───────────────────────────┼────────────────────────────────────────┐    │</w:t>
              <w:br/>
              <w:t>│    │                           ▼                                        │    │</w:t>
              <w:br/>
              <w:t>│    │  ┌─────────────────────────────────┐  ┌─────────────────────────┐  │    │</w:t>
              <w:br/>
              <w:t>│    │  │ Telemetry Aggregator            │  │ Black-Box Flight        │  │    │</w:t>
              <w:br/>
              <w:t>│    │  │ → /system_health SHM (1 Hz)     │  │ Recorder (ring buffer   │  │    │</w:t>
              <w:br/>
              <w:t>│    │  │ → Alert engine                  │  │ to SSD, 10 Hz)          │  │    │</w:t>
              <w:br/>
              <w:t>│    │  └─────────────────────────────────┘  └─────────────────────────┘  │    │</w:t>
              <w:br/>
              <w:t>│    │                Consumers                                           │    │</w:t>
              <w:br/>
              <w:t>│    └────────────────────────────────────────────────────────────────────┘    │</w:t>
              <w:br/>
              <w:t>│                                                                              │</w:t>
              <w:br/>
              <w:t>├────────────────────── IPC (Shared Memory) ──────────────────────────────────┤</w:t>
              <w:br/>
              <w:t>│ IN:  /slam_pose ← P3   │ /mission_status ← P4                              │</w:t>
              <w:br/>
              <w:t>│      /fc_state  ← P5   │ /payload_status ← P6                              │</w:t>
              <w:br/>
              <w:t>│ OUT: /system_health → P5 (GCS telemetry)                                    │</w:t>
              <w:br/>
              <w:t>└──────────────────────────────────────────────────────────────────────────────┘</w:t>
              <w:br/>
            </w:r>
          </w:p>
        </w:tc>
      </w:tr>
    </w:tbl>
    <w:p/>
    <w:p>
      <w:r>
        <w:br w:type="page"/>
      </w:r>
    </w:p>
    <w:p>
      <w:pPr>
        <w:pStyle w:val="Heading1"/>
      </w:pPr>
      <w:r>
        <w:rPr>
          <w:color w:val="1B3A5C"/>
        </w:rPr>
        <w:t>3. Thread Architecture &amp; Responsibilities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984"/>
          </w:tcPr>
          <w:p>
            <w:pPr>
              <w:jc w:val="center"/>
            </w:pPr>
            <w:r>
              <w:rPr>
                <w:b/>
                <w:sz w:val="18"/>
              </w:rPr>
              <w:t>Thread</w:t>
            </w:r>
          </w:p>
        </w:tc>
        <w:tc>
          <w:tcPr>
            <w:tcW w:type="dxa" w:w="567"/>
          </w:tcPr>
          <w:p>
            <w:pPr>
              <w:jc w:val="center"/>
            </w:pPr>
            <w:r>
              <w:rPr>
                <w:b/>
                <w:sz w:val="18"/>
              </w:rPr>
              <w:t>Core</w:t>
            </w:r>
          </w:p>
        </w:tc>
        <w:tc>
          <w:tcPr>
            <w:tcW w:type="dxa" w:w="1701"/>
          </w:tcPr>
          <w:p>
            <w:pPr>
              <w:jc w:val="center"/>
            </w:pPr>
            <w:r>
              <w:rPr>
                <w:b/>
                <w:sz w:val="18"/>
              </w:rPr>
              <w:t>Priority</w:t>
            </w:r>
          </w:p>
        </w:tc>
        <w:tc>
          <w:tcPr>
            <w:tcW w:type="dxa" w:w="1134"/>
          </w:tcPr>
          <w:p>
            <w:pPr>
              <w:jc w:val="center"/>
            </w:pPr>
            <w:r>
              <w:rPr>
                <w:b/>
                <w:sz w:val="18"/>
              </w:rPr>
              <w:t>Rate (Hz)</w:t>
            </w:r>
          </w:p>
        </w:tc>
        <w:tc>
          <w:tcPr>
            <w:tcW w:type="dxa" w:w="4252"/>
          </w:tcPr>
          <w:p>
            <w:pPr>
              <w:jc w:val="center"/>
            </w:pPr>
            <w:r>
              <w:rPr>
                <w:b/>
                <w:sz w:val="18"/>
              </w:rPr>
              <w:t>Responsibility</w:t>
            </w:r>
          </w:p>
        </w:tc>
      </w:tr>
      <w:tr>
        <w:tc>
          <w:tcPr>
            <w:tcW w:type="dxa" w:w="1984"/>
          </w:tcPr>
          <w:p>
            <w:r>
              <w:rPr>
                <w:sz w:val="18"/>
              </w:rPr>
              <w:t>ResourceMonitor</w:t>
            </w:r>
          </w:p>
        </w:tc>
        <w:tc>
          <w:tcPr>
            <w:tcW w:type="dxa" w:w="567"/>
          </w:tcPr>
          <w:p>
            <w:r>
              <w:rPr>
                <w:sz w:val="18"/>
              </w:rPr>
              <w:t>5</w:t>
            </w:r>
          </w:p>
        </w:tc>
        <w:tc>
          <w:tcPr>
            <w:tcW w:type="dxa" w:w="1701"/>
          </w:tcPr>
          <w:p>
            <w:r>
              <w:rPr>
                <w:sz w:val="18"/>
              </w:rPr>
              <w:t>SCHED_OTHER 0</w:t>
            </w:r>
          </w:p>
        </w:tc>
        <w:tc>
          <w:tcPr>
            <w:tcW w:type="dxa" w:w="1134"/>
          </w:tcPr>
          <w:p>
            <w:r>
              <w:rPr>
                <w:sz w:val="18"/>
              </w:rPr>
              <w:t>1</w:t>
            </w:r>
          </w:p>
        </w:tc>
        <w:tc>
          <w:tcPr>
            <w:tcW w:type="dxa" w:w="4252"/>
          </w:tcPr>
          <w:p>
            <w:r>
              <w:rPr>
                <w:sz w:val="18"/>
              </w:rPr>
              <w:t>CPU load, memory usage, per-process stats</w:t>
            </w:r>
          </w:p>
        </w:tc>
      </w:tr>
      <w:tr>
        <w:tc>
          <w:tcPr>
            <w:tcW w:type="dxa" w:w="1984"/>
          </w:tcPr>
          <w:p>
            <w:r>
              <w:rPr>
                <w:sz w:val="18"/>
              </w:rPr>
              <w:t>ThermalManager</w:t>
            </w:r>
          </w:p>
        </w:tc>
        <w:tc>
          <w:tcPr>
            <w:tcW w:type="dxa" w:w="567"/>
          </w:tcPr>
          <w:p>
            <w:r>
              <w:rPr>
                <w:sz w:val="18"/>
              </w:rPr>
              <w:t>5</w:t>
            </w:r>
          </w:p>
        </w:tc>
        <w:tc>
          <w:tcPr>
            <w:tcW w:type="dxa" w:w="1701"/>
          </w:tcPr>
          <w:p>
            <w:r>
              <w:rPr>
                <w:sz w:val="18"/>
              </w:rPr>
              <w:t>SCHED_FIFO 30</w:t>
            </w:r>
          </w:p>
        </w:tc>
        <w:tc>
          <w:tcPr>
            <w:tcW w:type="dxa" w:w="1134"/>
          </w:tcPr>
          <w:p>
            <w:r>
              <w:rPr>
                <w:sz w:val="18"/>
              </w:rPr>
              <w:t>2</w:t>
            </w:r>
          </w:p>
        </w:tc>
        <w:tc>
          <w:tcPr>
            <w:tcW w:type="dxa" w:w="4252"/>
          </w:tcPr>
          <w:p>
            <w:r>
              <w:rPr>
                <w:sz w:val="18"/>
              </w:rPr>
              <w:t>Temperature reading, fan control, throttle policy</w:t>
            </w:r>
          </w:p>
        </w:tc>
      </w:tr>
      <w:tr>
        <w:tc>
          <w:tcPr>
            <w:tcW w:type="dxa" w:w="1984"/>
          </w:tcPr>
          <w:p>
            <w:r>
              <w:rPr>
                <w:sz w:val="18"/>
              </w:rPr>
              <w:t>Watchdog</w:t>
            </w:r>
          </w:p>
        </w:tc>
        <w:tc>
          <w:tcPr>
            <w:tcW w:type="dxa" w:w="567"/>
          </w:tcPr>
          <w:p>
            <w:r>
              <w:rPr>
                <w:sz w:val="18"/>
              </w:rPr>
              <w:t>5</w:t>
            </w:r>
          </w:p>
        </w:tc>
        <w:tc>
          <w:tcPr>
            <w:tcW w:type="dxa" w:w="1701"/>
          </w:tcPr>
          <w:p>
            <w:r>
              <w:rPr>
                <w:sz w:val="18"/>
              </w:rPr>
              <w:t>SCHED_FIFO 80</w:t>
            </w:r>
          </w:p>
        </w:tc>
        <w:tc>
          <w:tcPr>
            <w:tcW w:type="dxa" w:w="1134"/>
          </w:tcPr>
          <w:p>
            <w:r>
              <w:rPr>
                <w:sz w:val="18"/>
              </w:rPr>
              <w:t>5</w:t>
            </w:r>
          </w:p>
        </w:tc>
        <w:tc>
          <w:tcPr>
            <w:tcW w:type="dxa" w:w="4252"/>
          </w:tcPr>
          <w:p>
            <w:r>
              <w:rPr>
                <w:sz w:val="18"/>
              </w:rPr>
              <w:t>Process liveness check, heartbeat monitor, restart trigger</w:t>
            </w:r>
          </w:p>
        </w:tc>
      </w:tr>
      <w:tr>
        <w:tc>
          <w:tcPr>
            <w:tcW w:type="dxa" w:w="1984"/>
          </w:tcPr>
          <w:p>
            <w:r>
              <w:rPr>
                <w:sz w:val="18"/>
              </w:rPr>
              <w:t>DiskMonitor</w:t>
            </w:r>
          </w:p>
        </w:tc>
        <w:tc>
          <w:tcPr>
            <w:tcW w:type="dxa" w:w="567"/>
          </w:tcPr>
          <w:p>
            <w:r>
              <w:rPr>
                <w:sz w:val="18"/>
              </w:rPr>
              <w:t>5</w:t>
            </w:r>
          </w:p>
        </w:tc>
        <w:tc>
          <w:tcPr>
            <w:tcW w:type="dxa" w:w="1701"/>
          </w:tcPr>
          <w:p>
            <w:r>
              <w:rPr>
                <w:sz w:val="18"/>
              </w:rPr>
              <w:t>SCHED_OTHER 0</w:t>
            </w:r>
          </w:p>
        </w:tc>
        <w:tc>
          <w:tcPr>
            <w:tcW w:type="dxa" w:w="1134"/>
          </w:tcPr>
          <w:p>
            <w:r>
              <w:rPr>
                <w:sz w:val="18"/>
              </w:rPr>
              <w:t>0.1</w:t>
            </w:r>
          </w:p>
        </w:tc>
        <w:tc>
          <w:tcPr>
            <w:tcW w:type="dxa" w:w="4252"/>
          </w:tcPr>
          <w:p>
            <w:r>
              <w:rPr>
                <w:sz w:val="18"/>
              </w:rPr>
              <w:t>Disk free space, I/O rates, SSD health (SMART)</w:t>
            </w:r>
          </w:p>
        </w:tc>
      </w:tr>
      <w:tr>
        <w:tc>
          <w:tcPr>
            <w:tcW w:type="dxa" w:w="1984"/>
          </w:tcPr>
          <w:p>
            <w:r>
              <w:rPr>
                <w:sz w:val="18"/>
              </w:rPr>
              <w:t>TelemetryAggregator</w:t>
            </w:r>
          </w:p>
        </w:tc>
        <w:tc>
          <w:tcPr>
            <w:tcW w:type="dxa" w:w="567"/>
          </w:tcPr>
          <w:p>
            <w:r>
              <w:rPr>
                <w:sz w:val="18"/>
              </w:rPr>
              <w:t>5</w:t>
            </w:r>
          </w:p>
        </w:tc>
        <w:tc>
          <w:tcPr>
            <w:tcW w:type="dxa" w:w="1701"/>
          </w:tcPr>
          <w:p>
            <w:r>
              <w:rPr>
                <w:sz w:val="18"/>
              </w:rPr>
              <w:t>SCHED_OTHER 0</w:t>
            </w:r>
          </w:p>
        </w:tc>
        <w:tc>
          <w:tcPr>
            <w:tcW w:type="dxa" w:w="1134"/>
          </w:tcPr>
          <w:p>
            <w:r>
              <w:rPr>
                <w:sz w:val="18"/>
              </w:rPr>
              <w:t>1</w:t>
            </w:r>
          </w:p>
        </w:tc>
        <w:tc>
          <w:tcPr>
            <w:tcW w:type="dxa" w:w="4252"/>
          </w:tcPr>
          <w:p>
            <w:r>
              <w:rPr>
                <w:sz w:val="18"/>
              </w:rPr>
              <w:t>Consolidate health, publish SHM, trigger alerts</w:t>
            </w:r>
          </w:p>
        </w:tc>
      </w:tr>
      <w:tr>
        <w:tc>
          <w:tcPr>
            <w:tcW w:type="dxa" w:w="1984"/>
          </w:tcPr>
          <w:p>
            <w:r>
              <w:rPr>
                <w:sz w:val="18"/>
              </w:rPr>
              <w:t>BlackBoxRecorder</w:t>
            </w:r>
          </w:p>
        </w:tc>
        <w:tc>
          <w:tcPr>
            <w:tcW w:type="dxa" w:w="567"/>
          </w:tcPr>
          <w:p>
            <w:r>
              <w:rPr>
                <w:sz w:val="18"/>
              </w:rPr>
              <w:t>5</w:t>
            </w:r>
          </w:p>
        </w:tc>
        <w:tc>
          <w:tcPr>
            <w:tcW w:type="dxa" w:w="1701"/>
          </w:tcPr>
          <w:p>
            <w:r>
              <w:rPr>
                <w:sz w:val="18"/>
              </w:rPr>
              <w:t>SCHED_FIFO 20</w:t>
            </w:r>
          </w:p>
        </w:tc>
        <w:tc>
          <w:tcPr>
            <w:tcW w:type="dxa" w:w="1134"/>
          </w:tcPr>
          <w:p>
            <w:r>
              <w:rPr>
                <w:sz w:val="18"/>
              </w:rPr>
              <w:t>10</w:t>
            </w:r>
          </w:p>
        </w:tc>
        <w:tc>
          <w:tcPr>
            <w:tcW w:type="dxa" w:w="4252"/>
          </w:tcPr>
          <w:p>
            <w:r>
              <w:rPr>
                <w:sz w:val="18"/>
              </w:rPr>
              <w:t>Write ring buffer to SSD, flight data recording</w:t>
            </w:r>
          </w:p>
        </w:tc>
      </w:tr>
    </w:tbl>
    <w:p/>
    <w:p>
      <w:pPr>
        <w:spacing w:after="120"/>
      </w:pPr>
      <w:r>
        <w:t>All System Monitor threads run on core 5, which is shared with Mission Planner's lower-priority threads. The watchdog has the highest SCHED_FIFO priority (80) among all processes in the system — it must never be starved by other work, as missing a watchdog timeout could leave a crashed process undetected.</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Watchdog Priority &amp; Priority Inversion</w:t>
            </w:r>
          </w:p>
          <w:p>
            <w:r>
              <w:rPr>
                <w:rFonts w:ascii="Calibri" w:hAnsi="Calibri"/>
                <w:color w:val="333333"/>
                <w:sz w:val="18"/>
              </w:rPr>
              <w:t>The watchdog thread runs at SCHED_FIFO priority 80 — higher than any other thread in the entire drone stack. This ensures it can always check process liveness even when the system is under heavy load. Priority inversion occurs when a high-priority thread blocks on a mutex held by a low-priority thread, which is itself preempted by a medium-priority thread. The watchdog avoids this by never acquiring locks from other processes — it reads from /proc (kernel-guaranteed), checks SHM sequence numbers (lock-free), and uses sd_notify() for systemd integration. This design makes the watchdog immune to priority inversion.</w:t>
            </w:r>
          </w:p>
        </w:tc>
      </w:tr>
    </w:tbl>
    <w:p/>
    <w:p>
      <w:r>
        <w:br w:type="page"/>
      </w:r>
    </w:p>
    <w:p>
      <w:pPr>
        <w:pStyle w:val="Heading1"/>
      </w:pPr>
      <w:r>
        <w:rPr>
          <w:color w:val="1B3A5C"/>
        </w:rPr>
        <w:t>4. Inter-Process Communication (IPC) — Inputs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01"/>
          </w:tcPr>
          <w:p>
            <w:pPr>
              <w:jc w:val="center"/>
            </w:pPr>
            <w:r>
              <w:rPr>
                <w:b/>
                <w:sz w:val="18"/>
              </w:rPr>
              <w:t>SHM Segment</w:t>
            </w:r>
          </w:p>
        </w:tc>
        <w:tc>
          <w:tcPr>
            <w:tcW w:type="dxa" w:w="1417"/>
          </w:tcPr>
          <w:p>
            <w:pPr>
              <w:jc w:val="center"/>
            </w:pPr>
            <w:r>
              <w:rPr>
                <w:b/>
                <w:sz w:val="18"/>
              </w:rPr>
              <w:t>Source</w:t>
            </w:r>
          </w:p>
        </w:tc>
        <w:tc>
          <w:tcPr>
            <w:tcW w:type="dxa" w:w="1984"/>
          </w:tcPr>
          <w:p>
            <w:pPr>
              <w:jc w:val="center"/>
            </w:pPr>
            <w:r>
              <w:rPr>
                <w:b/>
                <w:sz w:val="18"/>
              </w:rPr>
              <w:t>Structure</w:t>
            </w:r>
          </w:p>
        </w:tc>
        <w:tc>
          <w:tcPr>
            <w:tcW w:type="dxa" w:w="1134"/>
          </w:tcPr>
          <w:p>
            <w:pPr>
              <w:jc w:val="center"/>
            </w:pPr>
            <w:r>
              <w:rPr>
                <w:b/>
                <w:sz w:val="18"/>
              </w:rPr>
              <w:t>Read Rate</w:t>
            </w:r>
          </w:p>
        </w:tc>
        <w:tc>
          <w:tcPr>
            <w:tcW w:type="dxa" w:w="3402"/>
          </w:tcPr>
          <w:p>
            <w:pPr>
              <w:jc w:val="center"/>
            </w:pPr>
            <w:r>
              <w:rPr>
                <w:b/>
                <w:sz w:val="18"/>
              </w:rPr>
              <w:t>Purpose</w:t>
            </w:r>
          </w:p>
        </w:tc>
      </w:tr>
      <w:tr>
        <w:tc>
          <w:tcPr>
            <w:tcW w:type="dxa" w:w="1701"/>
          </w:tcPr>
          <w:p>
            <w:r>
              <w:rPr>
                <w:sz w:val="18"/>
              </w:rPr>
              <w:t>/slam_pose</w:t>
            </w:r>
          </w:p>
        </w:tc>
        <w:tc>
          <w:tcPr>
            <w:tcW w:type="dxa" w:w="1417"/>
          </w:tcPr>
          <w:p>
            <w:r>
              <w:rPr>
                <w:sz w:val="18"/>
              </w:rPr>
              <w:t>Process 3</w:t>
            </w:r>
          </w:p>
        </w:tc>
        <w:tc>
          <w:tcPr>
            <w:tcW w:type="dxa" w:w="1984"/>
          </w:tcPr>
          <w:p>
            <w:r>
              <w:rPr>
                <w:sz w:val="18"/>
              </w:rPr>
              <w:t>ShmPoseStamped (96 B)</w:t>
            </w:r>
          </w:p>
        </w:tc>
        <w:tc>
          <w:tcPr>
            <w:tcW w:type="dxa" w:w="1134"/>
          </w:tcPr>
          <w:p>
            <w:r>
              <w:rPr>
                <w:sz w:val="18"/>
              </w:rPr>
              <w:t>1 Hz</w:t>
            </w:r>
          </w:p>
        </w:tc>
        <w:tc>
          <w:tcPr>
            <w:tcW w:type="dxa" w:w="3402"/>
          </w:tcPr>
          <w:p>
            <w:r>
              <w:rPr>
                <w:sz w:val="18"/>
              </w:rPr>
              <w:t>Check SLAM liveness via timestamp freshness</w:t>
            </w:r>
          </w:p>
        </w:tc>
      </w:tr>
      <w:tr>
        <w:tc>
          <w:tcPr>
            <w:tcW w:type="dxa" w:w="1701"/>
          </w:tcPr>
          <w:p>
            <w:r>
              <w:rPr>
                <w:sz w:val="18"/>
              </w:rPr>
              <w:t>/mission_status</w:t>
            </w:r>
          </w:p>
        </w:tc>
        <w:tc>
          <w:tcPr>
            <w:tcW w:type="dxa" w:w="1417"/>
          </w:tcPr>
          <w:p>
            <w:r>
              <w:rPr>
                <w:sz w:val="18"/>
              </w:rPr>
              <w:t>Process 4</w:t>
            </w:r>
          </w:p>
        </w:tc>
        <w:tc>
          <w:tcPr>
            <w:tcW w:type="dxa" w:w="1984"/>
          </w:tcPr>
          <w:p>
            <w:r>
              <w:rPr>
                <w:sz w:val="18"/>
              </w:rPr>
              <w:t>ShmMissionStatus (80 B)</w:t>
            </w:r>
          </w:p>
        </w:tc>
        <w:tc>
          <w:tcPr>
            <w:tcW w:type="dxa" w:w="1134"/>
          </w:tcPr>
          <w:p>
            <w:r>
              <w:rPr>
                <w:sz w:val="18"/>
              </w:rPr>
              <w:t>1 Hz</w:t>
            </w:r>
          </w:p>
        </w:tc>
        <w:tc>
          <w:tcPr>
            <w:tcW w:type="dxa" w:w="3402"/>
          </w:tcPr>
          <w:p>
            <w:r>
              <w:rPr>
                <w:sz w:val="18"/>
              </w:rPr>
              <w:t>Mission phase for context-aware alerting</w:t>
            </w:r>
          </w:p>
        </w:tc>
      </w:tr>
      <w:tr>
        <w:tc>
          <w:tcPr>
            <w:tcW w:type="dxa" w:w="1701"/>
          </w:tcPr>
          <w:p>
            <w:r>
              <w:rPr>
                <w:sz w:val="18"/>
              </w:rPr>
              <w:t>/fc_state</w:t>
            </w:r>
          </w:p>
        </w:tc>
        <w:tc>
          <w:tcPr>
            <w:tcW w:type="dxa" w:w="1417"/>
          </w:tcPr>
          <w:p>
            <w:r>
              <w:rPr>
                <w:sz w:val="18"/>
              </w:rPr>
              <w:t>Process 5</w:t>
            </w:r>
          </w:p>
        </w:tc>
        <w:tc>
          <w:tcPr>
            <w:tcW w:type="dxa" w:w="1984"/>
          </w:tcPr>
          <w:p>
            <w:r>
              <w:rPr>
                <w:sz w:val="18"/>
              </w:rPr>
              <w:t>ShmFCState (128 B)</w:t>
            </w:r>
          </w:p>
        </w:tc>
        <w:tc>
          <w:tcPr>
            <w:tcW w:type="dxa" w:w="1134"/>
          </w:tcPr>
          <w:p>
            <w:r>
              <w:rPr>
                <w:sz w:val="18"/>
              </w:rPr>
              <w:t>2 Hz</w:t>
            </w:r>
          </w:p>
        </w:tc>
        <w:tc>
          <w:tcPr>
            <w:tcW w:type="dxa" w:w="3402"/>
          </w:tcPr>
          <w:p>
            <w:r>
              <w:rPr>
                <w:sz w:val="18"/>
              </w:rPr>
              <w:t>FC heartbeat, voltage, armed state</w:t>
            </w:r>
          </w:p>
        </w:tc>
      </w:tr>
      <w:tr>
        <w:tc>
          <w:tcPr>
            <w:tcW w:type="dxa" w:w="1701"/>
          </w:tcPr>
          <w:p>
            <w:r>
              <w:rPr>
                <w:sz w:val="18"/>
              </w:rPr>
              <w:t>/payload_status</w:t>
            </w:r>
          </w:p>
        </w:tc>
        <w:tc>
          <w:tcPr>
            <w:tcW w:type="dxa" w:w="1417"/>
          </w:tcPr>
          <w:p>
            <w:r>
              <w:rPr>
                <w:sz w:val="18"/>
              </w:rPr>
              <w:t>Process 6</w:t>
            </w:r>
          </w:p>
        </w:tc>
        <w:tc>
          <w:tcPr>
            <w:tcW w:type="dxa" w:w="1984"/>
          </w:tcPr>
          <w:p>
            <w:r>
              <w:rPr>
                <w:sz w:val="18"/>
              </w:rPr>
              <w:t>ShmPayloadStatus (64 B)</w:t>
            </w:r>
          </w:p>
        </w:tc>
        <w:tc>
          <w:tcPr>
            <w:tcW w:type="dxa" w:w="1134"/>
          </w:tcPr>
          <w:p>
            <w:r>
              <w:rPr>
                <w:sz w:val="18"/>
              </w:rPr>
              <w:t>1 Hz</w:t>
            </w:r>
          </w:p>
        </w:tc>
        <w:tc>
          <w:tcPr>
            <w:tcW w:type="dxa" w:w="3402"/>
          </w:tcPr>
          <w:p>
            <w:r>
              <w:rPr>
                <w:sz w:val="18"/>
              </w:rPr>
              <w:t>Payload plugin health, error count</w:t>
            </w:r>
          </w:p>
        </w:tc>
      </w:tr>
    </w:tbl>
    <w:p/>
    <w:p>
      <w:pPr>
        <w:spacing w:after="120"/>
      </w:pPr>
      <w:r>
        <w:t>The System Monitor reads all SHM segments as a non-intrusive observer. It never writes to another process's SHM — it only checks sequence numbers and timestamps for freshness. If a SHM segment has not been updated within a configurable timeout, the producing process is considered stalled.</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Observer Pattern for Non-Intrusive Monitoring</w:t>
            </w:r>
          </w:p>
          <w:p>
            <w:r>
              <w:rPr>
                <w:rFonts w:ascii="Calibri" w:hAnsi="Calibri"/>
                <w:color w:val="333333"/>
                <w:sz w:val="18"/>
              </w:rPr>
              <w:t>The System Monitor implements the Observer pattern at the process level. It passively reads published state from each process without requiring those processes to know they are being watched. Each process publishes its state to SHM for its own consumers (e.g., Process 3 publishes pose for Process 4); the System Monitor piggybacks on those existing publications. This keeps monitoring zero-cost for monitored processes: no additional code, no additional IPC, no hooks. The SHM seq/timestamp pattern already provides freshness semantics.</w:t>
            </w:r>
          </w:p>
        </w:tc>
      </w:tr>
    </w:tbl>
    <w:p/>
    <w:p>
      <w:r>
        <w:rPr>
          <w:b/>
          <w:color w:val="1B3A5C"/>
          <w:sz w:val="20"/>
        </w:rPr>
        <w:t>Listing 4-1: Generic SHM Freshness Checker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ipc/shm_health_reader.h</w:t>
              <w:br/>
              <w:t>#pragma once</w:t>
              <w:br/>
              <w:t>#include &lt;atomic&gt;</w:t>
              <w:br/>
              <w:t>#include &lt;cstdint&gt;</w:t>
              <w:br/>
              <w:t>#include &lt;cstring&gt;</w:t>
              <w:br/>
              <w:t>#include &lt;sys/mman.h&gt;</w:t>
              <w:br/>
              <w:t>#include &lt;fcntl.h&gt;</w:t>
              <w:br/>
              <w:t>#include &lt;unistd.h&gt;</w:t>
              <w:br/>
              <w:t>#include &lt;string&gt;</w:t>
              <w:br/>
              <w:t>#include &lt;chrono&gt;</w:t>
              <w:br/>
              <w:br/>
              <w:t>struct ShmFreshness {</w:t>
              <w:br/>
              <w:t xml:space="preserve">    bool        is_open     = false;</w:t>
              <w:br/>
              <w:t xml:space="preserve">    bool        is_fresh    = false;</w:t>
              <w:br/>
              <w:t xml:space="preserve">    uint64_t    last_seq    = 0;</w:t>
              <w:br/>
              <w:t xml:space="preserve">    uint64_t    last_ts_ns  = 0;</w:t>
              <w:br/>
              <w:t xml:space="preserve">    double      age_ms      = 0.0;</w:t>
              <w:br/>
              <w:t xml:space="preserve">    std::string name;</w:t>
              <w:br/>
              <w:t>};</w:t>
              <w:br/>
              <w:br/>
              <w:t>// Generic SHM freshness checker — works for any SHM that has</w:t>
              <w:br/>
              <w:t>// std::atomic&lt;uint64_t&gt; seq as its first member followed by uint64_t timestamp</w:t>
              <w:br/>
              <w:t>class ShmFreshnessChecker {</w:t>
              <w:br/>
              <w:t>public:</w:t>
              <w:br/>
              <w:t xml:space="preserve">    bool open(const std::string&amp; shm_name) {</w:t>
              <w:br/>
              <w:t xml:space="preserve">        name_ = shm_name;</w:t>
              <w:br/>
              <w:t xml:space="preserve">        fd_ = shm_open(shm_name.c_str(), O_RDONLY, 0);</w:t>
              <w:br/>
              <w:t xml:space="preserve">        if (fd_ &lt; 0) return false;</w:t>
              <w:br/>
              <w:t xml:space="preserve">        // Map just the header: seq (8 bytes) + timestamp (8 bytes)</w:t>
              <w:br/>
              <w:t xml:space="preserve">        ptr_ = mmap(nullptr, 16, PROT_READ, MAP_SHARED, fd_, 0);</w:t>
              <w:br/>
              <w:t xml:space="preserve">        return ptr_ != MAP_FAILED;</w:t>
              <w:br/>
              <w:t xml:space="preserve">    }</w:t>
              <w:br/>
              <w:br/>
              <w:t xml:space="preserve">    ShmFreshness check() const {</w:t>
              <w:br/>
              <w:t xml:space="preserve">        ShmFreshness result;</w:t>
              <w:br/>
              <w:t xml:space="preserve">        result.name = name_;</w:t>
              <w:br/>
              <w:t xml:space="preserve">        result.is_open = (ptr_ != nullptr &amp;&amp; ptr_ != MAP_FAILED);</w:t>
              <w:br/>
              <w:t xml:space="preserve">        if (!result.is_open) return result;</w:t>
              <w:br/>
              <w:br/>
              <w:t xml:space="preserve">        auto* seq_ptr = static_cast&lt;const std::atomic&lt;uint64_t&gt;*&gt;(ptr_);</w:t>
              <w:br/>
              <w:t xml:space="preserve">        uint64_t seq = seq_ptr-&gt;load(std::memory_order_acquire);</w:t>
              <w:br/>
              <w:br/>
              <w:t xml:space="preserve">        // Timestamp is at offset 8</w:t>
              <w:br/>
              <w:t xml:space="preserve">        uint64_t ts;</w:t>
              <w:br/>
              <w:t xml:space="preserve">        std::memcpy(&amp;ts, static_cast&lt;const char*&gt;(ptr_) + 8, sizeof(ts));</w:t>
              <w:br/>
              <w:br/>
              <w:t xml:space="preserve">        result.last_seq = seq;</w:t>
              <w:br/>
              <w:t xml:space="preserve">        result.last_ts_ns = ts;</w:t>
              <w:br/>
              <w:br/>
              <w:t xml:space="preserve">        auto now_ns = std::chrono::duration_cast&lt;std::chrono::nanoseconds&gt;(</w:t>
              <w:br/>
              <w:t xml:space="preserve">            std::chrono::steady_clock::now().time_since_epoch()).count();</w:t>
              <w:br/>
              <w:t xml:space="preserve">        result.age_ms = static_cast&lt;double&gt;(now_ns - ts) / 1e6;</w:t>
              <w:br/>
              <w:t xml:space="preserve">        result.is_fresh = result.age_ms &lt; timeout_ms_;</w:t>
              <w:br/>
              <w:br/>
              <w:t xml:space="preserve">        return result;</w:t>
              <w:br/>
              <w:t xml:space="preserve">    }</w:t>
              <w:br/>
              <w:br/>
              <w:t xml:space="preserve">    void set_timeout_ms(double ms) { timeout_ms_ = ms; }</w:t>
              <w:br/>
              <w:br/>
              <w:t xml:space="preserve">    ~ShmFreshnessChecker() {</w:t>
              <w:br/>
              <w:t xml:space="preserve">        if (ptr_ &amp;&amp; ptr_ != MAP_FAILED) munmap(ptr_, 16);</w:t>
              <w:br/>
              <w:t xml:space="preserve">        if (fd_ &gt;= 0) close(fd_);</w:t>
              <w:br/>
              <w:t xml:space="preserve">    }</w:t>
              <w:br/>
              <w:br/>
              <w:t>private:</w:t>
              <w:br/>
              <w:t xml:space="preserve">    int fd_ = -1;</w:t>
              <w:br/>
              <w:t xml:space="preserve">    void* ptr_ = nullptr;</w:t>
              <w:br/>
              <w:t xml:space="preserve">    std::string name_;</w:t>
              <w:br/>
              <w:t xml:space="preserve">    double timeout_ms_ = 1000.0;  // default 1 second</w:t>
              <w:br/>
              <w:t>};</w:t>
            </w:r>
          </w:p>
        </w:tc>
      </w:tr>
    </w:tbl>
    <w:p/>
    <w:p>
      <w:r>
        <w:br w:type="page"/>
      </w:r>
    </w:p>
    <w:p>
      <w:pPr>
        <w:pStyle w:val="Heading1"/>
      </w:pPr>
      <w:r>
        <w:rPr>
          <w:color w:val="1B3A5C"/>
        </w:rPr>
        <w:t>5. CPU &amp; Memory Monitor</w:t>
      </w:r>
    </w:p>
    <w:p>
      <w:pPr>
        <w:spacing w:after="120"/>
      </w:pPr>
      <w:r>
        <w:t>The Resource Monitor thread reads /proc/stat and /proc/meminfo once per second to compute system-wide CPU usage and memory consumption. It also reads per-process stats from /proc/&lt;pid&gt;/stat for each monitored process, tracking individual CPU time and RSS (Resident Set Size).</w:t>
      </w:r>
    </w:p>
    <w:p>
      <w:pPr>
        <w:pStyle w:val="Heading2"/>
      </w:pPr>
      <w:r>
        <w:rPr>
          <w:color w:val="1B3A5C"/>
        </w:rPr>
        <w:t>5.1 CPU Usage Calculation</w:t>
      </w:r>
    </w:p>
    <w:p>
      <w:r>
        <w:rPr>
          <w:b/>
          <w:color w:val="1B3A5C"/>
          <w:sz w:val="20"/>
        </w:rPr>
        <w:t>Listing 5-1: CPU Monitor (reads /proc/stat)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monitor/cpu_monitor.h</w:t>
              <w:br/>
              <w:t>#pragma once</w:t>
              <w:br/>
              <w:t>#include &lt;fstream&gt;</w:t>
              <w:br/>
              <w:t>#include &lt;string&gt;</w:t>
              <w:br/>
              <w:t>#include &lt;array&gt;</w:t>
              <w:br/>
              <w:t>#include &lt;sstream&gt;</w:t>
              <w:br/>
              <w:t>#include &lt;spdlog/spdlog.h&gt;</w:t>
              <w:br/>
              <w:br/>
              <w:t>struct CPUSnapshot {</w:t>
              <w:br/>
              <w:t xml:space="preserve">    uint64_t user    = 0;</w:t>
              <w:br/>
              <w:t xml:space="preserve">    uint64_t nice    = 0;</w:t>
              <w:br/>
              <w:t xml:space="preserve">    uint64_t system  = 0;</w:t>
              <w:br/>
              <w:t xml:space="preserve">    uint64_t idle    = 0;</w:t>
              <w:br/>
              <w:t xml:space="preserve">    uint64_t iowait  = 0;</w:t>
              <w:br/>
              <w:t xml:space="preserve">    uint64_t irq     = 0;</w:t>
              <w:br/>
              <w:t xml:space="preserve">    uint64_t softirq = 0;</w:t>
              <w:br/>
              <w:t xml:space="preserve">    uint64_t steal   = 0;</w:t>
              <w:br/>
              <w:br/>
              <w:t xml:space="preserve">    uint64_t total() const {</w:t>
              <w:br/>
              <w:t xml:space="preserve">        return user + nice + system + idle + iowait + irq + softirq + steal;</w:t>
              <w:br/>
              <w:t xml:space="preserve">    }</w:t>
              <w:br/>
              <w:t xml:space="preserve">    uint64_t active() const { return total() - idle - iowait; }</w:t>
              <w:br/>
              <w:t>};</w:t>
              <w:br/>
              <w:br/>
              <w:t>class CPUMonitor {</w:t>
              <w:br/>
              <w:t>public:</w:t>
              <w:br/>
              <w:t xml:space="preserve">    // Returns overall CPU usage as percentage (0.0 - 100.0)</w:t>
              <w:br/>
              <w:t xml:space="preserve">    double update() {</w:t>
              <w:br/>
              <w:t xml:space="preserve">        CPUSnapshot current = read_proc_stat();</w:t>
              <w:br/>
              <w:t xml:space="preserve">        double usage = 0.0;</w:t>
              <w:br/>
              <w:br/>
              <w:t xml:space="preserve">        uint64_t total_delta  = current.total()  - prev_.total();</w:t>
              <w:br/>
              <w:t xml:space="preserve">        uint64_t active_delta = current.active() - prev_.active();</w:t>
              <w:br/>
              <w:br/>
              <w:t xml:space="preserve">        if (total_delta &gt; 0) {</w:t>
              <w:br/>
              <w:t xml:space="preserve">            usage = 100.0 * static_cast&lt;double&gt;(active_delta) /</w:t>
              <w:br/>
              <w:t xml:space="preserve">                    static_cast&lt;double&gt;(total_delta);</w:t>
              <w:br/>
              <w:t xml:space="preserve">        }</w:t>
              <w:br/>
              <w:br/>
              <w:t xml:space="preserve">        prev_ = current;</w:t>
              <w:br/>
              <w:t xml:space="preserve">        return usage;</w:t>
              <w:br/>
              <w:t xml:space="preserve">    }</w:t>
              <w:br/>
              <w:br/>
              <w:t xml:space="preserve">    // Per-core usage (index 0 .. N-1)</w:t>
              <w:br/>
              <w:t xml:space="preserve">    std::vector&lt;double&gt; per_core_usage() {</w:t>
              <w:br/>
              <w:t xml:space="preserve">        std::vector&lt;double&gt; usages;</w:t>
              <w:br/>
              <w:t xml:space="preserve">        std::ifstream f("/proc/stat");</w:t>
              <w:br/>
              <w:t xml:space="preserve">        std::string line;</w:t>
              <w:br/>
              <w:br/>
              <w:t xml:space="preserve">        // Skip aggregate "cpu " line</w:t>
              <w:br/>
              <w:t xml:space="preserve">        std::getline(f, line);</w:t>
              <w:br/>
              <w:br/>
              <w:t xml:space="preserve">        size_t core = 0;</w:t>
              <w:br/>
              <w:t xml:space="preserve">        while (std::getline(f, line)) {</w:t>
              <w:br/>
              <w:t xml:space="preserve">            if (line.substr(0, 3) != "cpu") break;</w:t>
              <w:br/>
              <w:br/>
              <w:t xml:space="preserve">            CPUSnapshot snap = parse_cpu_line(line);</w:t>
              <w:br/>
              <w:t xml:space="preserve">            if (core &lt; prev_cores_.size()) {</w:t>
              <w:br/>
              <w:t xml:space="preserve">                uint64_t td = snap.total()  - prev_cores_[core].total();</w:t>
              <w:br/>
              <w:t xml:space="preserve">                uint64_t ad = snap.active() - prev_cores_[core].active();</w:t>
              <w:br/>
              <w:t xml:space="preserve">                usages.push_back(td &gt; 0 ? 100.0 * double(ad) / double(td) : 0.0);</w:t>
              <w:br/>
              <w:t xml:space="preserve">            }</w:t>
              <w:br/>
              <w:br/>
              <w:t xml:space="preserve">            if (core &gt;= prev_cores_.size())</w:t>
              <w:br/>
              <w:t xml:space="preserve">                prev_cores_.push_back(snap);</w:t>
              <w:br/>
              <w:t xml:space="preserve">            else</w:t>
              <w:br/>
              <w:t xml:space="preserve">                prev_cores_[core] = snap;</w:t>
              <w:br/>
              <w:t xml:space="preserve">            ++core;</w:t>
              <w:br/>
              <w:t xml:space="preserve">        }</w:t>
              <w:br/>
              <w:t xml:space="preserve">        return usages;</w:t>
              <w:br/>
              <w:t xml:space="preserve">    }</w:t>
              <w:br/>
              <w:br/>
              <w:t>private:</w:t>
              <w:br/>
              <w:t xml:space="preserve">    CPUSnapshot prev_{};</w:t>
              <w:br/>
              <w:t xml:space="preserve">    std::vector&lt;CPUSnapshot&gt; prev_cores_;</w:t>
              <w:br/>
              <w:br/>
              <w:t xml:space="preserve">    CPUSnapshot read_proc_stat() {</w:t>
              <w:br/>
              <w:t xml:space="preserve">        std::ifstream f("/proc/stat");</w:t>
              <w:br/>
              <w:t xml:space="preserve">        std::string line;</w:t>
              <w:br/>
              <w:t xml:space="preserve">        std::getline(f, line);</w:t>
              <w:br/>
              <w:t xml:space="preserve">        return parse_cpu_line(line);</w:t>
              <w:br/>
              <w:t xml:space="preserve">    }</w:t>
              <w:br/>
              <w:br/>
              <w:t xml:space="preserve">    CPUSnapshot parse_cpu_line(const std::string&amp; line) {</w:t>
              <w:br/>
              <w:t xml:space="preserve">        CPUSnapshot s;</w:t>
              <w:br/>
              <w:t xml:space="preserve">        std::istringstream iss(line);</w:t>
              <w:br/>
              <w:t xml:space="preserve">        std::string label;</w:t>
              <w:br/>
              <w:t xml:space="preserve">        iss &gt;&gt; label &gt;&gt; s.user &gt;&gt; s.nice &gt;&gt; s.system &gt;&gt; s.idle</w:t>
              <w:br/>
              <w:t xml:space="preserve">            &gt;&gt; s.iowait &gt;&gt; s.irq &gt;&gt; s.softirq &gt;&gt; s.steal;</w:t>
              <w:br/>
              <w:t xml:space="preserve">        return s;</w:t>
              <w:br/>
              <w:t xml:space="preserve">    }</w:t>
              <w:br/>
              <w:t>};</w:t>
            </w:r>
          </w:p>
        </w:tc>
      </w:tr>
    </w:tbl>
    <w:p/>
    <w:p>
      <w:pPr>
        <w:pStyle w:val="Heading2"/>
      </w:pPr>
      <w:r>
        <w:rPr>
          <w:color w:val="1B3A5C"/>
        </w:rPr>
        <w:t>5.2 Memory Monitor</w:t>
      </w:r>
    </w:p>
    <w:p>
      <w:r>
        <w:rPr>
          <w:b/>
          <w:color w:val="1B3A5C"/>
          <w:sz w:val="20"/>
        </w:rPr>
        <w:t>Listing 5-2: Memory Monitor (reads /proc/meminfo)</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monitor/memory_monitor.h</w:t>
              <w:br/>
              <w:t>#pragma once</w:t>
              <w:br/>
              <w:t>#include &lt;fstream&gt;</w:t>
              <w:br/>
              <w:t>#include &lt;string&gt;</w:t>
              <w:br/>
              <w:t>#include &lt;unordered_map&gt;</w:t>
              <w:br/>
              <w:br/>
              <w:t>struct MemorySnapshot {</w:t>
              <w:br/>
              <w:t xml:space="preserve">    uint64_t total_kb       = 0;</w:t>
              <w:br/>
              <w:t xml:space="preserve">    uint64_t available_kb   = 0;</w:t>
              <w:br/>
              <w:t xml:space="preserve">    uint64_t free_kb        = 0;</w:t>
              <w:br/>
              <w:t xml:space="preserve">    uint64_t buffers_kb     = 0;</w:t>
              <w:br/>
              <w:t xml:space="preserve">    uint64_t cached_kb      = 0;</w:t>
              <w:br/>
              <w:t xml:space="preserve">    uint64_t swap_total_kb  = 0;</w:t>
              <w:br/>
              <w:t xml:space="preserve">    uint64_t swap_free_kb   = 0;</w:t>
              <w:br/>
              <w:br/>
              <w:t xml:space="preserve">    double usage_percent() const {</w:t>
              <w:br/>
              <w:t xml:space="preserve">        if (total_kb == 0) return 0.0;</w:t>
              <w:br/>
              <w:t xml:space="preserve">        return 100.0 * (1.0 - double(available_kb) / double(total_kb));</w:t>
              <w:br/>
              <w:t xml:space="preserve">    }</w:t>
              <w:br/>
              <w:br/>
              <w:t xml:space="preserve">    double swap_usage_percent() const {</w:t>
              <w:br/>
              <w:t xml:space="preserve">        if (swap_total_kb == 0) return 0.0;</w:t>
              <w:br/>
              <w:t xml:space="preserve">        return 100.0 * (1.0 - double(swap_free_kb) / double(swap_total_kb));</w:t>
              <w:br/>
              <w:t xml:space="preserve">    }</w:t>
              <w:br/>
              <w:t>};</w:t>
              <w:br/>
              <w:br/>
              <w:t>class MemoryMonitor {</w:t>
              <w:br/>
              <w:t>public:</w:t>
              <w:br/>
              <w:t xml:space="preserve">    MemorySnapshot update() {</w:t>
              <w:br/>
              <w:t xml:space="preserve">        MemorySnapshot snap;</w:t>
              <w:br/>
              <w:t xml:space="preserve">        std::ifstream f("/proc/meminfo");</w:t>
              <w:br/>
              <w:t xml:space="preserve">        std::string line;</w:t>
              <w:br/>
              <w:br/>
              <w:t xml:space="preserve">        while (std::getline(f, line)) {</w:t>
              <w:br/>
              <w:t xml:space="preserve">            auto kv = parse_meminfo_line(line);</w:t>
              <w:br/>
              <w:t xml:space="preserve">            if (kv.first == "MemTotal")       snap.total_kb = kv.second;</w:t>
              <w:br/>
              <w:t xml:space="preserve">            else if (kv.first == "MemAvailable") snap.available_kb = kv.second;</w:t>
              <w:br/>
              <w:t xml:space="preserve">            else if (kv.first == "MemFree")    snap.free_kb = kv.second;</w:t>
              <w:br/>
              <w:t xml:space="preserve">            else if (kv.first == "Buffers")    snap.buffers_kb = kv.second;</w:t>
              <w:br/>
              <w:t xml:space="preserve">            else if (kv.first == "Cached")     snap.cached_kb = kv.second;</w:t>
              <w:br/>
              <w:t xml:space="preserve">            else if (kv.first == "SwapTotal")  snap.swap_total_kb = kv.second;</w:t>
              <w:br/>
              <w:t xml:space="preserve">            else if (kv.first == "SwapFree")   snap.swap_free_kb = kv.second;</w:t>
              <w:br/>
              <w:t xml:space="preserve">        }</w:t>
              <w:br/>
              <w:t xml:space="preserve">        return snap;</w:t>
              <w:br/>
              <w:t xml:space="preserve">    }</w:t>
              <w:br/>
              <w:br/>
              <w:t>private:</w:t>
              <w:br/>
              <w:t xml:space="preserve">    std::pair&lt;std::string, uint64_t&gt; parse_meminfo_line(const std::string&amp; line) {</w:t>
              <w:br/>
              <w:t xml:space="preserve">        auto colon = line.find(':');</w:t>
              <w:br/>
              <w:t xml:space="preserve">        if (colon == std::string::npos) return {"", 0};</w:t>
              <w:br/>
              <w:t xml:space="preserve">        std::string key = line.substr(0, colon);</w:t>
              <w:br/>
              <w:t xml:space="preserve">        uint64_t val = 0;</w:t>
              <w:br/>
              <w:t xml:space="preserve">        std::istringstream iss(line.substr(colon + 1));</w:t>
              <w:br/>
              <w:t xml:space="preserve">        iss &gt;&gt; val;</w:t>
              <w:br/>
              <w:t xml:space="preserve">        return {key, val};</w:t>
              <w:br/>
              <w:t xml:space="preserve">    }</w:t>
              <w:br/>
              <w:t>};</w:t>
            </w:r>
          </w:p>
        </w:tc>
      </w:tr>
    </w:tbl>
    <w:p/>
    <w:p>
      <w:pPr>
        <w:pStyle w:val="Heading2"/>
      </w:pPr>
      <w:r>
        <w:rPr>
          <w:color w:val="1B3A5C"/>
        </w:rPr>
        <w:t>5.3 Per-Process Monitor</w:t>
      </w:r>
    </w:p>
    <w:p>
      <w:r>
        <w:rPr>
          <w:b/>
          <w:color w:val="1B3A5C"/>
          <w:sz w:val="20"/>
        </w:rPr>
        <w:t>Listing 5-3: Per-Process Monitor (reads /proc/&lt;pid&gt;/stat)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monitor/process_monitor.h</w:t>
              <w:br/>
              <w:t>#pragma once</w:t>
              <w:br/>
              <w:t>#include &lt;fstream&gt;</w:t>
              <w:br/>
              <w:t>#include &lt;string&gt;</w:t>
              <w:br/>
              <w:t>#include &lt;sstream&gt;</w:t>
              <w:br/>
              <w:t>#include &lt;unistd.h&gt;</w:t>
              <w:br/>
              <w:t>#include &lt;dirent.h&gt;</w:t>
              <w:br/>
              <w:br/>
              <w:t>struct ProcessStats {</w:t>
              <w:br/>
              <w:t xml:space="preserve">    std::string name;</w:t>
              <w:br/>
              <w:t xml:space="preserve">    int pid = -1;</w:t>
              <w:br/>
              <w:t xml:space="preserve">    bool alive = false;</w:t>
              <w:br/>
              <w:t xml:space="preserve">    double cpu_percent = 0.0;</w:t>
              <w:br/>
              <w:t xml:space="preserve">    uint64_t rss_kb = 0;</w:t>
              <w:br/>
              <w:t xml:space="preserve">    uint64_t vsize_kb = 0;</w:t>
              <w:br/>
              <w:t xml:space="preserve">    int threads = 0;</w:t>
              <w:br/>
              <w:t xml:space="preserve">    char state = '?';</w:t>
              <w:br/>
              <w:t xml:space="preserve">    uint64_t utime = 0;   // user jiffies</w:t>
              <w:br/>
              <w:t xml:space="preserve">    uint64_t stime = 0;   // system jiffies</w:t>
              <w:br/>
              <w:t>};</w:t>
              <w:br/>
              <w:br/>
              <w:t>class ProcessMonitor {</w:t>
              <w:br/>
              <w:t>public:</w:t>
              <w:br/>
              <w:t xml:space="preserve">    ProcessStats update(const std::string&amp; process_name) {</w:t>
              <w:br/>
              <w:t xml:space="preserve">        ProcessStats ps;</w:t>
              <w:br/>
              <w:t xml:space="preserve">        ps.name = process_name;</w:t>
              <w:br/>
              <w:t xml:space="preserve">        ps.pid = find_pid_by_name(process_name);</w:t>
              <w:br/>
              <w:t xml:space="preserve">        if (ps.pid &lt; 0) { ps.alive = false; return ps; }</w:t>
              <w:br/>
              <w:t xml:space="preserve">        ps.alive = true;</w:t>
              <w:br/>
              <w:br/>
              <w:t xml:space="preserve">        // Read /proc/&lt;pid&gt;/stat</w:t>
              <w:br/>
              <w:t xml:space="preserve">        std::ifstream f("/proc/" + std::to_string(ps.pid) + "/stat");</w:t>
              <w:br/>
              <w:t xml:space="preserve">        if (!f) { ps.alive = false; return ps; }</w:t>
              <w:br/>
              <w:br/>
              <w:t xml:space="preserve">        std::string line;</w:t>
              <w:br/>
              <w:t xml:space="preserve">        std::getline(f, line);</w:t>
              <w:br/>
              <w:br/>
              <w:t xml:space="preserve">        // Parse fields (skip past comm which may contain spaces)</w:t>
              <w:br/>
              <w:t xml:space="preserve">        auto close_paren = line.rfind(')');</w:t>
              <w:br/>
              <w:t xml:space="preserve">        if (close_paren == std::string::npos) return ps;</w:t>
              <w:br/>
              <w:br/>
              <w:t xml:space="preserve">        std::istringstream rest(line.substr(close_paren + 2));</w:t>
              <w:br/>
              <w:t xml:space="preserve">        std::string field;</w:t>
              <w:br/>
              <w:t xml:space="preserve">        int idx = 0;</w:t>
              <w:br/>
              <w:t xml:space="preserve">        while (rest &gt;&gt; field) {</w:t>
              <w:br/>
              <w:t xml:space="preserve">            switch (idx) {</w:t>
              <w:br/>
              <w:t xml:space="preserve">                case 0: ps.state = field[0]; break;</w:t>
              <w:br/>
              <w:t xml:space="preserve">                case 11: ps.utime = std::stoull(field); break;</w:t>
              <w:br/>
              <w:t xml:space="preserve">                case 12: ps.stime = std::stoull(field); break;</w:t>
              <w:br/>
              <w:t xml:space="preserve">                case 17: ps.threads = std::stoi(field); break;</w:t>
              <w:br/>
              <w:t xml:space="preserve">                case 20: ps.vsize_kb = std::stoull(field) / 1024; break;</w:t>
              <w:br/>
              <w:t xml:space="preserve">                case 21: ps.rss_kb = std::stoull(field) *</w:t>
              <w:br/>
              <w:t xml:space="preserve">                         (sysconf(_SC_PAGESIZE) / 1024); break;</w:t>
              <w:br/>
              <w:t xml:space="preserve">            }</w:t>
              <w:br/>
              <w:t xml:space="preserve">            ++idx;</w:t>
              <w:br/>
              <w:t xml:space="preserve">        }</w:t>
              <w:br/>
              <w:br/>
              <w:t xml:space="preserve">        // Compute CPU percentage</w:t>
              <w:br/>
              <w:t xml:space="preserve">        uint64_t total_time = ps.utime + ps.stime;</w:t>
              <w:br/>
              <w:t xml:space="preserve">        uint64_t prev_total = prev_times_[ps.pid];</w:t>
              <w:br/>
              <w:t xml:space="preserve">        long hz = sysconf(_SC_CLK_TCK);</w:t>
              <w:br/>
              <w:t xml:space="preserve">        ps.cpu_percent = 100.0 * double(total_time - prev_total) / double(hz);</w:t>
              <w:br/>
              <w:t xml:space="preserve">        prev_times_[ps.pid] = total_time;</w:t>
              <w:br/>
              <w:br/>
              <w:t xml:space="preserve">        return ps;</w:t>
              <w:br/>
              <w:t xml:space="preserve">    }</w:t>
              <w:br/>
              <w:br/>
              <w:t>private:</w:t>
              <w:br/>
              <w:t xml:space="preserve">    std::unordered_map&lt;int, uint64_t&gt; prev_times_;</w:t>
              <w:br/>
              <w:br/>
              <w:t xml:space="preserve">    int find_pid_by_name(const std::string&amp; name) {</w:t>
              <w:br/>
              <w:t xml:space="preserve">        DIR* dir = opendir("/proc");</w:t>
              <w:br/>
              <w:t xml:space="preserve">        if (!dir) return -1;</w:t>
              <w:br/>
              <w:t xml:space="preserve">        struct dirent* entry;</w:t>
              <w:br/>
              <w:t xml:space="preserve">        while ((entry = readdir(dir))) {</w:t>
              <w:br/>
              <w:t xml:space="preserve">            if (entry-&gt;d_type != DT_DIR) continue;</w:t>
              <w:br/>
              <w:t xml:space="preserve">            int pid = atoi(entry-&gt;d_name);</w:t>
              <w:br/>
              <w:t xml:space="preserve">            if (pid &lt;= 0) continue;</w:t>
              <w:br/>
              <w:br/>
              <w:t xml:space="preserve">            std::ifstream comm("/proc/" + std::string(entry-&gt;d_name) + "/comm");</w:t>
              <w:br/>
              <w:t xml:space="preserve">            std::string pname;</w:t>
              <w:br/>
              <w:t xml:space="preserve">            if (comm &gt;&gt; pname &amp;&amp; pname == name) {</w:t>
              <w:br/>
              <w:t xml:space="preserve">                closedir(dir);</w:t>
              <w:br/>
              <w:t xml:space="preserve">                return pid;</w:t>
              <w:br/>
              <w:t xml:space="preserve">            }</w:t>
              <w:br/>
              <w:t xml:space="preserve">        }</w:t>
              <w:br/>
              <w:t xml:space="preserve">        closedir(dir);</w:t>
              <w:br/>
              <w:t xml:space="preserve">        return -1;</w:t>
              <w:br/>
              <w:t xml:space="preserve">    }</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Parsing /proc as a Monitoring Data Source</w:t>
            </w:r>
          </w:p>
          <w:p>
            <w:r>
              <w:rPr>
                <w:rFonts w:ascii="Calibri" w:hAnsi="Calibri"/>
                <w:color w:val="333333"/>
                <w:sz w:val="18"/>
              </w:rPr>
              <w:t>Linux exposes comprehensive process and system data through the /proc virtual filesystem. Reading /proc/stat, /proc/meminfo, and /proc/&lt;pid&gt;/stat are guaranteed race-free by the kernel: each read returns a consistent snapshot. This is the standard approach used by htop, perf, and container runtimes. The alternative — ptrace() or eBPF — provides more detail but is astronomically more complex. For a drone companion computer, /proc provides all the data we need with zero overhead (the kernel generates the data on-demand when the file is read, no background collection). The per-process CPU calculation divides the delta in user+system jiffies by the elapsed time.</w:t>
            </w:r>
          </w:p>
        </w:tc>
      </w:tr>
    </w:tbl>
    <w:p/>
    <w:p>
      <w:r>
        <w:br w:type="page"/>
      </w:r>
    </w:p>
    <w:p>
      <w:pPr>
        <w:pStyle w:val="Heading1"/>
      </w:pPr>
      <w:r>
        <w:rPr>
          <w:color w:val="1B3A5C"/>
        </w:rPr>
        <w:t>6. Thermal Manager &amp; Fan Control</w:t>
      </w:r>
    </w:p>
    <w:p>
      <w:pPr>
        <w:spacing w:after="120"/>
      </w:pPr>
      <w:r>
        <w:t>The Jetson Orin Nano generates significant heat under load, especially during DNN inference and video encoding. The Thermal Manager reads thermal zones, computes a thermal policy, and controls the fan PWM. It operates in three zones: NORMAL, WARNING (throttle non-essential work), and CRITICAL (emergency shutdown mode).</w:t>
      </w:r>
    </w:p>
    <w:tbl>
      <w:tblPr>
        <w:tblStyle w:val="LightGrid-Accent1"/>
        <w:tblW w:type="auto" w:w="0"/>
        <w:jc w:val="center"/>
        <w:tblLook w:firstColumn="1" w:firstRow="1" w:lastColumn="0" w:lastRow="0" w:noHBand="0" w:noVBand="1" w:val="04A0"/>
      </w:tblPr>
      <w:tblGrid>
        <w:gridCol w:w="3120"/>
        <w:gridCol w:w="3120"/>
        <w:gridCol w:w="3120"/>
      </w:tblGrid>
      <w:tr>
        <w:tc>
          <w:tcPr>
            <w:tcW w:type="dxa" w:w="1701"/>
          </w:tcPr>
          <w:p>
            <w:pPr>
              <w:jc w:val="center"/>
            </w:pPr>
            <w:r>
              <w:rPr>
                <w:b/>
                <w:sz w:val="18"/>
              </w:rPr>
              <w:t>Thermal Zone</w:t>
            </w:r>
          </w:p>
        </w:tc>
        <w:tc>
          <w:tcPr>
            <w:tcW w:type="dxa" w:w="1701"/>
          </w:tcPr>
          <w:p>
            <w:pPr>
              <w:jc w:val="center"/>
            </w:pPr>
            <w:r>
              <w:rPr>
                <w:b/>
                <w:sz w:val="18"/>
              </w:rPr>
              <w:t>Threshold (°C)</w:t>
            </w:r>
          </w:p>
        </w:tc>
        <w:tc>
          <w:tcPr>
            <w:tcW w:type="dxa" w:w="6236"/>
          </w:tcPr>
          <w:p>
            <w:pPr>
              <w:jc w:val="center"/>
            </w:pPr>
            <w:r>
              <w:rPr>
                <w:b/>
                <w:sz w:val="18"/>
              </w:rPr>
              <w:t>Action</w:t>
            </w:r>
          </w:p>
        </w:tc>
      </w:tr>
      <w:tr>
        <w:tc>
          <w:tcPr>
            <w:tcW w:type="dxa" w:w="1701"/>
          </w:tcPr>
          <w:p>
            <w:r>
              <w:rPr>
                <w:sz w:val="18"/>
              </w:rPr>
              <w:t>NORMAL</w:t>
            </w:r>
          </w:p>
        </w:tc>
        <w:tc>
          <w:tcPr>
            <w:tcW w:type="dxa" w:w="1701"/>
          </w:tcPr>
          <w:p>
            <w:r>
              <w:rPr>
                <w:sz w:val="18"/>
              </w:rPr>
              <w:t>&lt; 65</w:t>
            </w:r>
          </w:p>
        </w:tc>
        <w:tc>
          <w:tcPr>
            <w:tcW w:type="dxa" w:w="6236"/>
          </w:tcPr>
          <w:p>
            <w:r>
              <w:rPr>
                <w:sz w:val="18"/>
              </w:rPr>
              <w:t>No action, fan at minimum duty</w:t>
            </w:r>
          </w:p>
        </w:tc>
      </w:tr>
      <w:tr>
        <w:tc>
          <w:tcPr>
            <w:tcW w:type="dxa" w:w="1701"/>
          </w:tcPr>
          <w:p>
            <w:r>
              <w:rPr>
                <w:sz w:val="18"/>
              </w:rPr>
              <w:t>WARNING</w:t>
            </w:r>
          </w:p>
        </w:tc>
        <w:tc>
          <w:tcPr>
            <w:tcW w:type="dxa" w:w="1701"/>
          </w:tcPr>
          <w:p>
            <w:r>
              <w:rPr>
                <w:sz w:val="18"/>
              </w:rPr>
              <w:t>65 – 80</w:t>
            </w:r>
          </w:p>
        </w:tc>
        <w:tc>
          <w:tcPr>
            <w:tcW w:type="dxa" w:w="6236"/>
          </w:tcPr>
          <w:p>
            <w:r>
              <w:rPr>
                <w:sz w:val="18"/>
              </w:rPr>
              <w:t>Fan ramp to max, throttle perception FPS, alert GCS</w:t>
            </w:r>
          </w:p>
        </w:tc>
      </w:tr>
      <w:tr>
        <w:tc>
          <w:tcPr>
            <w:tcW w:type="dxa" w:w="1701"/>
          </w:tcPr>
          <w:p>
            <w:r>
              <w:rPr>
                <w:sz w:val="18"/>
              </w:rPr>
              <w:t>CRITICAL</w:t>
            </w:r>
          </w:p>
        </w:tc>
        <w:tc>
          <w:tcPr>
            <w:tcW w:type="dxa" w:w="1701"/>
          </w:tcPr>
          <w:p>
            <w:r>
              <w:rPr>
                <w:sz w:val="18"/>
              </w:rPr>
              <w:t>&gt; 80</w:t>
            </w:r>
          </w:p>
        </w:tc>
        <w:tc>
          <w:tcPr>
            <w:tcW w:type="dxa" w:w="6236"/>
          </w:tcPr>
          <w:p>
            <w:r>
              <w:rPr>
                <w:sz w:val="18"/>
              </w:rPr>
              <w:t>Fan 100%, request graceful landing, prepare for shutdown</w:t>
            </w:r>
          </w:p>
        </w:tc>
      </w:tr>
      <w:tr>
        <w:tc>
          <w:tcPr>
            <w:tcW w:type="dxa" w:w="1701"/>
          </w:tcPr>
          <w:p>
            <w:r>
              <w:rPr>
                <w:sz w:val="18"/>
              </w:rPr>
              <w:t>EMERGENCY</w:t>
            </w:r>
          </w:p>
        </w:tc>
        <w:tc>
          <w:tcPr>
            <w:tcW w:type="dxa" w:w="1701"/>
          </w:tcPr>
          <w:p>
            <w:r>
              <w:rPr>
                <w:sz w:val="18"/>
              </w:rPr>
              <w:t>&gt; 90</w:t>
            </w:r>
          </w:p>
        </w:tc>
        <w:tc>
          <w:tcPr>
            <w:tcW w:type="dxa" w:w="6236"/>
          </w:tcPr>
          <w:p>
            <w:r>
              <w:rPr>
                <w:sz w:val="18"/>
              </w:rPr>
              <w:t>Immediate fan max + initiate safe-landing via Process 4</w:t>
            </w:r>
          </w:p>
        </w:tc>
      </w:tr>
    </w:tbl>
    <w:p/>
    <w:p>
      <w:r>
        <w:rPr>
          <w:b/>
          <w:color w:val="1B3A5C"/>
          <w:sz w:val="20"/>
        </w:rPr>
        <w:t>Listing 6-1: Thermal Manager with Fan Control</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thermal/thermal_manager.h</w:t>
              <w:br/>
              <w:t>#pragma once</w:t>
              <w:br/>
              <w:t>#include &lt;fstream&gt;</w:t>
              <w:br/>
              <w:t>#include &lt;string&gt;</w:t>
              <w:br/>
              <w:t>#include &lt;vector&gt;</w:t>
              <w:br/>
              <w:t>#include &lt;algorithm&gt;</w:t>
              <w:br/>
              <w:t>#include &lt;spdlog/spdlog.h&gt;</w:t>
              <w:br/>
              <w:br/>
              <w:t>enum class ThermalZone : uint8_t {</w:t>
              <w:br/>
              <w:t xml:space="preserve">    NORMAL, WARNING, CRITICAL, EMERGENCY</w:t>
              <w:br/>
              <w:t>};</w:t>
              <w:br/>
              <w:br/>
              <w:t>struct ThermalSnapshot {</w:t>
              <w:br/>
              <w:t xml:space="preserve">    double cpu_temp_c     = 0.0;</w:t>
              <w:br/>
              <w:t xml:space="preserve">    double gpu_temp_c     = 0.0;</w:t>
              <w:br/>
              <w:t xml:space="preserve">    double board_temp_c   = 0.0;</w:t>
              <w:br/>
              <w:t xml:space="preserve">    double max_temp_c     = 0.0;</w:t>
              <w:br/>
              <w:t xml:space="preserve">    ThermalZone zone      = ThermalZone::NORMAL;</w:t>
              <w:br/>
              <w:t xml:space="preserve">    double fan_duty       = 0.0;  // 0.0 - 1.0</w:t>
              <w:br/>
              <w:t>};</w:t>
              <w:br/>
              <w:br/>
              <w:t>class ThermalManager {</w:t>
              <w:br/>
              <w:t>public:</w:t>
              <w:br/>
              <w:t xml:space="preserve">    bool init(const std::string&amp; fan_pwm_path = "/sys/devices/pwm-fan/target_pwm") {</w:t>
              <w:br/>
              <w:t xml:space="preserve">        fan_pwm_path_ = fan_pwm_path;</w:t>
              <w:br/>
              <w:t xml:space="preserve">        // Discover thermal zones</w:t>
              <w:br/>
              <w:t xml:space="preserve">        for (int i = 0; i &lt; 10; ++i) {</w:t>
              <w:br/>
              <w:t xml:space="preserve">            std::string path = "/sys/class/thermal/thermal_zone" +</w:t>
              <w:br/>
              <w:t xml:space="preserve">                               std::to_string(i) + "/temp";</w:t>
              <w:br/>
              <w:t xml:space="preserve">            std::ifstream f(path);</w:t>
              <w:br/>
              <w:t xml:space="preserve">            if (f.good()) zone_paths_.push_back(path);</w:t>
              <w:br/>
              <w:t xml:space="preserve">        }</w:t>
              <w:br/>
              <w:br/>
              <w:t xml:space="preserve">        // Try to read zone type names for labelling</w:t>
              <w:br/>
              <w:t xml:space="preserve">        for (int i = 0; i &lt; static_cast&lt;int&gt;(zone_paths_.size()); ++i) {</w:t>
              <w:br/>
              <w:t xml:space="preserve">            std::string type_path = "/sys/class/thermal/thermal_zone" +</w:t>
              <w:br/>
              <w:t xml:space="preserve">                                     std::to_string(i) + "/type";</w:t>
              <w:br/>
              <w:t xml:space="preserve">            std::ifstream f(type_path);</w:t>
              <w:br/>
              <w:t xml:space="preserve">            std::string type_name;</w:t>
              <w:br/>
              <w:t xml:space="preserve">            if (f &gt;&gt; type_name) zone_names_.push_back(type_name);</w:t>
              <w:br/>
              <w:t xml:space="preserve">            else zone_names_.push_back("zone" + std::to_string(i));</w:t>
              <w:br/>
              <w:t xml:space="preserve">        }</w:t>
              <w:br/>
              <w:br/>
              <w:t xml:space="preserve">        spdlog::info("ThermalManager: found {} thermal zones", zone_paths_.size());</w:t>
              <w:br/>
              <w:t xml:space="preserve">        return !zone_paths_.empty();</w:t>
              <w:br/>
              <w:t xml:space="preserve">    }</w:t>
              <w:br/>
              <w:br/>
              <w:t xml:space="preserve">    ThermalSnapshot update() {</w:t>
              <w:br/>
              <w:t xml:space="preserve">        ThermalSnapshot snap;</w:t>
              <w:br/>
              <w:t xml:space="preserve">        std::vector&lt;double&gt; temps;</w:t>
              <w:br/>
              <w:br/>
              <w:t xml:space="preserve">        for (size_t i = 0; i &lt; zone_paths_.size(); ++i) {</w:t>
              <w:br/>
              <w:t xml:space="preserve">            double t = read_temp(zone_paths_[i]);</w:t>
              <w:br/>
              <w:t xml:space="preserve">            temps.push_back(t);</w:t>
              <w:br/>
              <w:br/>
              <w:t xml:space="preserve">            // Label known zones (Jetson Orin Nano specific)</w:t>
              <w:br/>
              <w:t xml:space="preserve">            if (zone_names_[i].find("CPU") != std::string::npos ||</w:t>
              <w:br/>
              <w:t xml:space="preserve">                zone_names_[i].find("cpu") != std::string::npos)</w:t>
              <w:br/>
              <w:t xml:space="preserve">                snap.cpu_temp_c = t;</w:t>
              <w:br/>
              <w:t xml:space="preserve">            else if (zone_names_[i].find("GPU") != std::string::npos ||</w:t>
              <w:br/>
              <w:t xml:space="preserve">                     zone_names_[i].find("gpu") != std::string::npos)</w:t>
              <w:br/>
              <w:t xml:space="preserve">                snap.gpu_temp_c = t;</w:t>
              <w:br/>
              <w:t xml:space="preserve">        }</w:t>
              <w:br/>
              <w:br/>
              <w:t xml:space="preserve">        snap.max_temp_c = *std::max_element(temps.begin(), temps.end());</w:t>
              <w:br/>
              <w:t xml:space="preserve">        snap.board_temp_c = snap.max_temp_c;  // fallback</w:t>
              <w:br/>
              <w:br/>
              <w:t xml:space="preserve">        // Classify thermal zone</w:t>
              <w:br/>
              <w:t xml:space="preserve">        if (snap.max_temp_c &gt;= emergency_threshold_)</w:t>
              <w:br/>
              <w:t xml:space="preserve">            snap.zone = ThermalZone::EMERGENCY;</w:t>
              <w:br/>
              <w:t xml:space="preserve">        else if (snap.max_temp_c &gt;= critical_threshold_)</w:t>
              <w:br/>
              <w:t xml:space="preserve">            snap.zone = ThermalZone::CRITICAL;</w:t>
              <w:br/>
              <w:t xml:space="preserve">        else if (snap.max_temp_c &gt;= warning_threshold_)</w:t>
              <w:br/>
              <w:t xml:space="preserve">            snap.zone = ThermalZone::WARNING;</w:t>
              <w:br/>
              <w:t xml:space="preserve">        else</w:t>
              <w:br/>
              <w:t xml:space="preserve">            snap.zone = ThermalZone::NORMAL;</w:t>
              <w:br/>
              <w:br/>
              <w:t xml:space="preserve">        // Compute fan duty cycle (linear ramp between min and max temp)</w:t>
              <w:br/>
              <w:t xml:space="preserve">        snap.fan_duty = compute_fan_duty(snap.max_temp_c);</w:t>
              <w:br/>
              <w:t xml:space="preserve">        set_fan_pwm(snap.fan_duty);</w:t>
              <w:br/>
              <w:br/>
              <w:t xml:space="preserve">        return snap;</w:t>
              <w:br/>
              <w:t xml:space="preserve">    }</w:t>
              <w:br/>
              <w:br/>
              <w:t>private:</w:t>
              <w:br/>
              <w:t xml:space="preserve">    std::vector&lt;std::string&gt; zone_paths_;</w:t>
              <w:br/>
              <w:t xml:space="preserve">    std::vector&lt;std::string&gt; zone_names_;</w:t>
              <w:br/>
              <w:t xml:space="preserve">    std::string fan_pwm_path_;</w:t>
              <w:br/>
              <w:br/>
              <w:t xml:space="preserve">    double warning_threshold_   = 65.0;</w:t>
              <w:br/>
              <w:t xml:space="preserve">    double critical_threshold_  = 80.0;</w:t>
              <w:br/>
              <w:t xml:space="preserve">    double emergency_threshold_ = 90.0;</w:t>
              <w:br/>
              <w:br/>
              <w:t xml:space="preserve">    double fan_min_temp_ = 45.0;   // fan starts ramping</w:t>
              <w:br/>
              <w:t xml:space="preserve">    double fan_max_temp_ = 75.0;   // fan at 100%</w:t>
              <w:br/>
              <w:br/>
              <w:t xml:space="preserve">    double read_temp(const std::string&amp; path) {</w:t>
              <w:br/>
              <w:t xml:space="preserve">        std::ifstream f(path);</w:t>
              <w:br/>
              <w:t xml:space="preserve">        int millideg = 0;</w:t>
              <w:br/>
              <w:t xml:space="preserve">        f &gt;&gt; millideg;</w:t>
              <w:br/>
              <w:t xml:space="preserve">        return millideg / 1000.0;</w:t>
              <w:br/>
              <w:t xml:space="preserve">    }</w:t>
              <w:br/>
              <w:br/>
              <w:t xml:space="preserve">    double compute_fan_duty(double temp_c) {</w:t>
              <w:br/>
              <w:t xml:space="preserve">        if (temp_c &lt;= fan_min_temp_) return 0.0;</w:t>
              <w:br/>
              <w:t xml:space="preserve">        if (temp_c &gt;= fan_max_temp_) return 1.0;</w:t>
              <w:br/>
              <w:t xml:space="preserve">        return (temp_c - fan_min_temp_) / (fan_max_temp_ - fan_min_temp_);</w:t>
              <w:br/>
              <w:t xml:space="preserve">    }</w:t>
              <w:br/>
              <w:br/>
              <w:t xml:space="preserve">    void set_fan_pwm(double duty) {</w:t>
              <w:br/>
              <w:t xml:space="preserve">        int pwm_val = static_cast&lt;int&gt;(duty * 255);</w:t>
              <w:br/>
              <w:t xml:space="preserve">        std::ofstream f(fan_pwm_path_);</w:t>
              <w:br/>
              <w:t xml:space="preserve">        if (f) f &lt;&lt; pwm_val;</w:t>
              <w:br/>
              <w:t xml:space="preserve">    }</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Hysteresis in Threshold Transitions</w:t>
            </w:r>
          </w:p>
          <w:p>
            <w:r>
              <w:rPr>
                <w:rFonts w:ascii="Calibri" w:hAnsi="Calibri"/>
                <w:color w:val="333333"/>
                <w:sz w:val="18"/>
              </w:rPr>
              <w:t>The thermal zones shown use simple thresholds, but production code should add hysteresis to prevent rapid oscillation between zones (e.g., bouncing between WARNING and NORMAL at 65°C). With hysteresis, the entry threshold might be 65°C but the exit threshold is 60°C. This is implemented by tracking the previous zone and only transitioning back to NORMAL when temp drops below (threshold - hysteresis). This pattern appears throughout embedded systems — thermostats, battery monitors, and fault detection all benefit from hysteresis to suppress chattering alerts.</w:t>
            </w:r>
          </w:p>
        </w:tc>
      </w:tr>
    </w:tbl>
    <w:p/>
    <w:p>
      <w:r>
        <w:br w:type="page"/>
      </w:r>
    </w:p>
    <w:p>
      <w:pPr>
        <w:pStyle w:val="Heading1"/>
      </w:pPr>
      <w:r>
        <w:rPr>
          <w:color w:val="1B3A5C"/>
        </w:rPr>
        <w:t>7. Process Watchdog</w:t>
      </w:r>
    </w:p>
    <w:p>
      <w:pPr>
        <w:spacing w:after="120"/>
      </w:pPr>
      <w:r>
        <w:t>The Watchdog thread is the most critical component of the System Monitor. It checks that all six companion-computer processes are alive and responding. Detection methods include: checking /proc/&lt;pid&gt;/stat for process existence, verifying SHM timestamps for freshness (detects stalls/deadlocks), and monitoring systemd unit states.</w:t>
      </w:r>
    </w:p>
    <w:p>
      <w:pPr>
        <w:pStyle w:val="Heading2"/>
      </w:pPr>
      <w:r>
        <w:rPr>
          <w:color w:val="1B3A5C"/>
        </w:rPr>
        <w:t>7.1 Detection Methods</w:t>
      </w:r>
    </w:p>
    <w:tbl>
      <w:tblPr>
        <w:tblStyle w:val="LightGrid-Accent1"/>
        <w:tblW w:type="auto" w:w="0"/>
        <w:jc w:val="center"/>
        <w:tblLook w:firstColumn="1" w:firstRow="1" w:lastColumn="0" w:lastRow="0" w:noHBand="0" w:noVBand="1" w:val="04A0"/>
      </w:tblPr>
      <w:tblGrid>
        <w:gridCol w:w="3120"/>
        <w:gridCol w:w="3120"/>
        <w:gridCol w:w="3120"/>
      </w:tblGrid>
      <w:tr>
        <w:tc>
          <w:tcPr>
            <w:tcW w:type="dxa" w:w="2268"/>
          </w:tcPr>
          <w:p>
            <w:pPr>
              <w:jc w:val="center"/>
            </w:pPr>
            <w:r>
              <w:rPr>
                <w:b/>
                <w:sz w:val="18"/>
              </w:rPr>
              <w:t>Method</w:t>
            </w:r>
          </w:p>
        </w:tc>
        <w:tc>
          <w:tcPr>
            <w:tcW w:type="dxa" w:w="2835"/>
          </w:tcPr>
          <w:p>
            <w:pPr>
              <w:jc w:val="center"/>
            </w:pPr>
            <w:r>
              <w:rPr>
                <w:b/>
                <w:sz w:val="18"/>
              </w:rPr>
              <w:t>Detects</w:t>
            </w:r>
          </w:p>
        </w:tc>
        <w:tc>
          <w:tcPr>
            <w:tcW w:type="dxa" w:w="4535"/>
          </w:tcPr>
          <w:p>
            <w:pPr>
              <w:jc w:val="center"/>
            </w:pPr>
            <w:r>
              <w:rPr>
                <w:b/>
                <w:sz w:val="18"/>
              </w:rPr>
              <w:t>Latency</w:t>
            </w:r>
          </w:p>
        </w:tc>
      </w:tr>
      <w:tr>
        <w:tc>
          <w:tcPr>
            <w:tcW w:type="dxa" w:w="2268"/>
          </w:tcPr>
          <w:p>
            <w:r>
              <w:rPr>
                <w:sz w:val="18"/>
              </w:rPr>
              <w:t>/proc/&lt;pid&gt;/stat exists</w:t>
            </w:r>
          </w:p>
        </w:tc>
        <w:tc>
          <w:tcPr>
            <w:tcW w:type="dxa" w:w="2835"/>
          </w:tcPr>
          <w:p>
            <w:r>
              <w:rPr>
                <w:sz w:val="18"/>
              </w:rPr>
              <w:t>Process crash / killed</w:t>
            </w:r>
          </w:p>
        </w:tc>
        <w:tc>
          <w:tcPr>
            <w:tcW w:type="dxa" w:w="4535"/>
          </w:tcPr>
          <w:p>
            <w:r>
              <w:rPr>
                <w:sz w:val="18"/>
              </w:rPr>
              <w:t>&lt; 200 ms (5 Hz check)</w:t>
            </w:r>
          </w:p>
        </w:tc>
      </w:tr>
      <w:tr>
        <w:tc>
          <w:tcPr>
            <w:tcW w:type="dxa" w:w="2268"/>
          </w:tcPr>
          <w:p>
            <w:r>
              <w:rPr>
                <w:sz w:val="18"/>
              </w:rPr>
              <w:t>SHM timestamp freshness</w:t>
            </w:r>
          </w:p>
        </w:tc>
        <w:tc>
          <w:tcPr>
            <w:tcW w:type="dxa" w:w="2835"/>
          </w:tcPr>
          <w:p>
            <w:r>
              <w:rPr>
                <w:sz w:val="18"/>
              </w:rPr>
              <w:t>Deadlock, infinite loop, stall</w:t>
            </w:r>
          </w:p>
        </w:tc>
        <w:tc>
          <w:tcPr>
            <w:tcW w:type="dxa" w:w="4535"/>
          </w:tcPr>
          <w:p>
            <w:r>
              <w:rPr>
                <w:sz w:val="18"/>
              </w:rPr>
              <w:t>Configurable (1-5 seconds)</w:t>
            </w:r>
          </w:p>
        </w:tc>
      </w:tr>
      <w:tr>
        <w:tc>
          <w:tcPr>
            <w:tcW w:type="dxa" w:w="2268"/>
          </w:tcPr>
          <w:p>
            <w:r>
              <w:rPr>
                <w:sz w:val="18"/>
              </w:rPr>
              <w:t>systemd unit state</w:t>
            </w:r>
          </w:p>
        </w:tc>
        <w:tc>
          <w:tcPr>
            <w:tcW w:type="dxa" w:w="2835"/>
          </w:tcPr>
          <w:p>
            <w:r>
              <w:rPr>
                <w:sz w:val="18"/>
              </w:rPr>
              <w:t>Service failure, restart loops</w:t>
            </w:r>
          </w:p>
        </w:tc>
        <w:tc>
          <w:tcPr>
            <w:tcW w:type="dxa" w:w="4535"/>
          </w:tcPr>
          <w:p>
            <w:r>
              <w:rPr>
                <w:sz w:val="18"/>
              </w:rPr>
              <w:t>1 second (D-Bus poll)</w:t>
            </w:r>
          </w:p>
        </w:tc>
      </w:tr>
      <w:tr>
        <w:tc>
          <w:tcPr>
            <w:tcW w:type="dxa" w:w="2268"/>
          </w:tcPr>
          <w:p>
            <w:r>
              <w:rPr>
                <w:sz w:val="18"/>
              </w:rPr>
              <w:t>Heartbeat counter in SHM</w:t>
            </w:r>
          </w:p>
        </w:tc>
        <w:tc>
          <w:tcPr>
            <w:tcW w:type="dxa" w:w="2835"/>
          </w:tcPr>
          <w:p>
            <w:r>
              <w:rPr>
                <w:sz w:val="18"/>
              </w:rPr>
              <w:t>Frozen thread (partial hang)</w:t>
            </w:r>
          </w:p>
        </w:tc>
        <w:tc>
          <w:tcPr>
            <w:tcW w:type="dxa" w:w="4535"/>
          </w:tcPr>
          <w:p>
            <w:r>
              <w:rPr>
                <w:sz w:val="18"/>
              </w:rPr>
              <w:t>200 ms – 1 second</w:t>
            </w:r>
          </w:p>
        </w:tc>
      </w:tr>
    </w:tbl>
    <w:p/>
    <w:p>
      <w:r>
        <w:rPr>
          <w:b/>
          <w:color w:val="1B3A5C"/>
          <w:sz w:val="20"/>
        </w:rPr>
        <w:t>Listing 7-1: Process Watchdog with SHM Freshness Check</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watchdog/process_watchdog.h</w:t>
              <w:br/>
              <w:t>#pragma once</w:t>
              <w:br/>
              <w:t>#include "ipc/shm_health_reader.h"</w:t>
              <w:br/>
              <w:t>#include &lt;string&gt;</w:t>
              <w:br/>
              <w:t>#include &lt;vector&gt;</w:t>
              <w:br/>
              <w:t>#include &lt;unordered_map&gt;</w:t>
              <w:br/>
              <w:t>#include &lt;chrono&gt;</w:t>
              <w:br/>
              <w:t>#include &lt;fstream&gt;</w:t>
              <w:br/>
              <w:t>#include &lt;spdlog/spdlog.h&gt;</w:t>
              <w:br/>
              <w:br/>
              <w:t>enum class ProcessHealth : uint8_t {</w:t>
              <w:br/>
              <w:t xml:space="preserve">    HEALTHY,        // running &amp; SHM fresh</w:t>
              <w:br/>
              <w:t xml:space="preserve">    DEGRADED,       // running but SHM stale</w:t>
              <w:br/>
              <w:t xml:space="preserve">    DEAD,           // process not found</w:t>
              <w:br/>
              <w:t xml:space="preserve">    RESTARTING,     // systemd restarting it</w:t>
              <w:br/>
              <w:t xml:space="preserve">    UNKNOWN         // initial state</w:t>
              <w:br/>
              <w:t>};</w:t>
              <w:br/>
              <w:br/>
              <w:t>struct WatchdogEntry {</w:t>
              <w:br/>
              <w:t xml:space="preserve">    std::string process_name;</w:t>
              <w:br/>
              <w:t xml:space="preserve">    std::string shm_name;        // SHM to check (empty if none)</w:t>
              <w:br/>
              <w:t xml:space="preserve">    double shm_timeout_ms;       // max SHM age before "degraded"</w:t>
              <w:br/>
              <w:t xml:space="preserve">    int pid = -1;</w:t>
              <w:br/>
              <w:t xml:space="preserve">    ProcessHealth health = ProcessHealth::UNKNOWN;</w:t>
              <w:br/>
              <w:t xml:space="preserve">    int restart_count = 0;</w:t>
              <w:br/>
              <w:t xml:space="preserve">    std::chrono::steady_clock::time_point last_healthy;</w:t>
              <w:br/>
              <w:t>};</w:t>
              <w:br/>
              <w:br/>
              <w:t>struct WatchdogReport {</w:t>
              <w:br/>
              <w:t xml:space="preserve">    std::vector&lt;WatchdogEntry&gt; entries;</w:t>
              <w:br/>
              <w:t xml:space="preserve">    int total_healthy = 0;</w:t>
              <w:br/>
              <w:t xml:space="preserve">    int total_degraded = 0;</w:t>
              <w:br/>
              <w:t xml:space="preserve">    int total_dead = 0;</w:t>
              <w:br/>
              <w:t xml:space="preserve">    bool all_healthy = false;</w:t>
              <w:br/>
              <w:t>};</w:t>
              <w:br/>
              <w:br/>
              <w:t>class ProcessWatchdog {</w:t>
              <w:br/>
              <w:t>public:</w:t>
              <w:br/>
              <w:t xml:space="preserve">    void add_watch(const std::string&amp; process_name,</w:t>
              <w:br/>
              <w:t xml:space="preserve">                   const std::string&amp; shm_name = "",</w:t>
              <w:br/>
              <w:t xml:space="preserve">                   double shm_timeout_ms = 2000.0) {</w:t>
              <w:br/>
              <w:t xml:space="preserve">        WatchdogEntry entry;</w:t>
              <w:br/>
              <w:t xml:space="preserve">        entry.process_name = process_name;</w:t>
              <w:br/>
              <w:t xml:space="preserve">        entry.shm_name = shm_name;</w:t>
              <w:br/>
              <w:t xml:space="preserve">        entry.shm_timeout_ms = shm_timeout_ms;</w:t>
              <w:br/>
              <w:br/>
              <w:t xml:space="preserve">        if (!shm_name.empty()) {</w:t>
              <w:br/>
              <w:t xml:space="preserve">            auto checker = std::make_unique&lt;ShmFreshnessChecker&gt;();</w:t>
              <w:br/>
              <w:t xml:space="preserve">            checker-&gt;set_timeout_ms(shm_timeout_ms);</w:t>
              <w:br/>
              <w:t xml:space="preserve">            checker-&gt;open(shm_name);</w:t>
              <w:br/>
              <w:t xml:space="preserve">            shm_checkers_[process_name] = std::move(checker);</w:t>
              <w:br/>
              <w:t xml:space="preserve">        }</w:t>
              <w:br/>
              <w:br/>
              <w:t xml:space="preserve">        entries_.push_back(std::move(entry));</w:t>
              <w:br/>
              <w:t xml:space="preserve">    }</w:t>
              <w:br/>
              <w:br/>
              <w:t xml:space="preserve">    WatchdogReport check() {</w:t>
              <w:br/>
              <w:t xml:space="preserve">        WatchdogReport report;</w:t>
              <w:br/>
              <w:br/>
              <w:t xml:space="preserve">        for (auto&amp; entry : entries_) {</w:t>
              <w:br/>
              <w:t xml:space="preserve">            // Step 1: Is the process alive?</w:t>
              <w:br/>
              <w:t xml:space="preserve">            entry.pid = find_pid(entry.process_name);</w:t>
              <w:br/>
              <w:t xml:space="preserve">            if (entry.pid &lt; 0) {</w:t>
              <w:br/>
              <w:t xml:space="preserve">                entry.health = ProcessHealth::DEAD;</w:t>
              <w:br/>
              <w:t xml:space="preserve">                spdlog::warn("WATCHDOG: {} is DEAD", entry.process_name);</w:t>
              <w:br/>
              <w:t xml:space="preserve">            }</w:t>
              <w:br/>
              <w:t xml:space="preserve">            else if (!entry.shm_name.empty()) {</w:t>
              <w:br/>
              <w:t xml:space="preserve">                // Step 2: Is its SHM output fresh?</w:t>
              <w:br/>
              <w:t xml:space="preserve">                auto it = shm_checkers_.find(entry.process_name);</w:t>
              <w:br/>
              <w:t xml:space="preserve">                if (it != shm_checkers_.end()) {</w:t>
              <w:br/>
              <w:t xml:space="preserve">                    auto freshness = it-&gt;second-&gt;check();</w:t>
              <w:br/>
              <w:t xml:space="preserve">                    if (freshness.is_fresh) {</w:t>
              <w:br/>
              <w:t xml:space="preserve">                        entry.health = ProcessHealth::HEALTHY;</w:t>
              <w:br/>
              <w:t xml:space="preserve">                        entry.last_healthy = std::chrono::steady_clock::now();</w:t>
              <w:br/>
              <w:t xml:space="preserve">                    } else {</w:t>
              <w:br/>
              <w:t xml:space="preserve">                        entry.health = ProcessHealth::DEGRADED;</w:t>
              <w:br/>
              <w:t xml:space="preserve">                        spdlog::warn("WATCHDOG: {} SHM stale ({:.0f} ms)",</w:t>
              <w:br/>
              <w:t xml:space="preserve">                                      entry.process_name, freshness.age_ms);</w:t>
              <w:br/>
              <w:t xml:space="preserve">                    }</w:t>
              <w:br/>
              <w:t xml:space="preserve">                }</w:t>
              <w:br/>
              <w:t xml:space="preserve">            } else {</w:t>
              <w:br/>
              <w:t xml:space="preserve">                // No SHM to check — alive is enough</w:t>
              <w:br/>
              <w:t xml:space="preserve">                entry.health = ProcessHealth::HEALTHY;</w:t>
              <w:br/>
              <w:t xml:space="preserve">                entry.last_healthy = std::chrono::steady_clock::now();</w:t>
              <w:br/>
              <w:t xml:space="preserve">            }</w:t>
              <w:br/>
              <w:br/>
              <w:t xml:space="preserve">            // Tally</w:t>
              <w:br/>
              <w:t xml:space="preserve">            switch (entry.health) {</w:t>
              <w:br/>
              <w:t xml:space="preserve">                case ProcessHealth::HEALTHY:  ++report.total_healthy; break;</w:t>
              <w:br/>
              <w:t xml:space="preserve">                case ProcessHealth::DEGRADED: ++report.total_degraded; break;</w:t>
              <w:br/>
              <w:t xml:space="preserve">                case ProcessHealth::DEAD:     ++report.total_dead; break;</w:t>
              <w:br/>
              <w:t xml:space="preserve">                default: break;</w:t>
              <w:br/>
              <w:t xml:space="preserve">            }</w:t>
              <w:br/>
              <w:t xml:space="preserve">        }</w:t>
              <w:br/>
              <w:br/>
              <w:t xml:space="preserve">        report.entries = entries_;</w:t>
              <w:br/>
              <w:t xml:space="preserve">        report.all_healthy = (report.total_dead == 0 &amp;&amp; report.total_degraded == 0);</w:t>
              <w:br/>
              <w:t xml:space="preserve">        return report;</w:t>
              <w:br/>
              <w:t xml:space="preserve">    }</w:t>
              <w:br/>
              <w:br/>
              <w:t>private:</w:t>
              <w:br/>
              <w:t xml:space="preserve">    std::vector&lt;WatchdogEntry&gt; entries_;</w:t>
              <w:br/>
              <w:t xml:space="preserve">    std::unordered_map&lt;std::string, std::unique_ptr&lt;ShmFreshnessChecker&gt;&gt; shm_checkers_;</w:t>
              <w:br/>
              <w:br/>
              <w:t xml:space="preserve">    int find_pid(const std::string&amp; name) {</w:t>
              <w:br/>
              <w:t xml:space="preserve">        // Same as ProcessMonitor::find_pid_by_name</w:t>
              <w:br/>
              <w:t xml:space="preserve">        std::ifstream cmd("/proc/self/comm");  // simplified</w:t>
              <w:br/>
              <w:t xml:space="preserve">        DIR* dir = opendir("/proc");</w:t>
              <w:br/>
              <w:t xml:space="preserve">        if (!dir) return -1;</w:t>
              <w:br/>
              <w:t xml:space="preserve">        struct dirent* entry;</w:t>
              <w:br/>
              <w:t xml:space="preserve">        while ((entry = readdir(dir))) {</w:t>
              <w:br/>
              <w:t xml:space="preserve">            if (entry-&gt;d_type != DT_DIR) continue;</w:t>
              <w:br/>
              <w:t xml:space="preserve">            int pid = atoi(entry-&gt;d_name);</w:t>
              <w:br/>
              <w:t xml:space="preserve">            if (pid &lt;= 0) continue;</w:t>
              <w:br/>
              <w:t xml:space="preserve">            std::ifstream comm("/proc/" + std::string(entry-&gt;d_name) + "/comm");</w:t>
              <w:br/>
              <w:t xml:space="preserve">            std::string pname;</w:t>
              <w:br/>
              <w:t xml:space="preserve">            if (comm &gt;&gt; pname &amp;&amp; pname == name) {</w:t>
              <w:br/>
              <w:t xml:space="preserve">                closedir(dir);</w:t>
              <w:br/>
              <w:t xml:space="preserve">                return pid;</w:t>
              <w:br/>
              <w:t xml:space="preserve">            }</w:t>
              <w:br/>
              <w:t xml:space="preserve">        }</w:t>
              <w:br/>
              <w:t xml:space="preserve">        closedir(dir);</w:t>
              <w:br/>
              <w:t xml:space="preserve">        return -1;</w:t>
              <w:br/>
              <w:t xml:space="preserve">    }</w:t>
              <w:br/>
              <w:t>};</w:t>
            </w:r>
          </w:p>
        </w:tc>
      </w:tr>
    </w:tbl>
    <w:p/>
    <w:p>
      <w:pPr>
        <w:pStyle w:val="Heading2"/>
      </w:pPr>
      <w:r>
        <w:rPr>
          <w:color w:val="1B3A5C"/>
        </w:rPr>
        <w:t>7.2 Watchdog Thread</w:t>
      </w:r>
    </w:p>
    <w:p>
      <w:r>
        <w:rPr>
          <w:b/>
          <w:color w:val="1B3A5C"/>
          <w:sz w:val="20"/>
        </w:rPr>
        <w:t>Listing 7-2: Watchdog Thread (5 Hz, highest priority)</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watchdog/watchdog_thread.cpp</w:t>
              <w:br/>
              <w:t>#include "watchdog/process_watchdog.h"</w:t>
              <w:br/>
              <w:t>#include "util/realtime.h"</w:t>
              <w:br/>
              <w:t>#include &lt;systemd/sd-daemon.h&gt;</w:t>
              <w:br/>
              <w:br/>
              <w:t>void watchdog_thread(ProcessWatchdog&amp; watchdog,</w:t>
              <w:br/>
              <w:t xml:space="preserve">                     HealthStore&amp; store,</w:t>
              <w:br/>
              <w:t xml:space="preserve">                     std::atomic&lt;bool&gt;&amp; running) {</w:t>
              <w:br/>
              <w:t xml:space="preserve">    set_thread_params("Watchdog", 5, SCHED_FIFO, 80);</w:t>
              <w:br/>
              <w:br/>
              <w:t xml:space="preserve">    const auto period = std::chrono::milliseconds(200);  // 5 Hz</w:t>
              <w:br/>
              <w:t xml:space="preserve">    uint64_t tick = 0;</w:t>
              <w:br/>
              <w:br/>
              <w:t xml:space="preserve">    while (running.load(std::memory_order_relaxed)) {</w:t>
              <w:br/>
              <w:t xml:space="preserve">        auto start = std::chrono::steady_clock::now();</w:t>
              <w:br/>
              <w:br/>
              <w:t xml:space="preserve">        WatchdogReport report = watchdog.check();</w:t>
              <w:br/>
              <w:t xml:space="preserve">        store.update_watchdog(report);</w:t>
              <w:br/>
              <w:br/>
              <w:t xml:space="preserve">        // Notify systemd that we're alive (service watchdog)</w:t>
              <w:br/>
              <w:t xml:space="preserve">        sd_notify(0, "WATCHDOG=1");</w:t>
              <w:br/>
              <w:br/>
              <w:t xml:space="preserve">        if (!report.all_healthy &amp;&amp; (tick % 25 == 0)) {</w:t>
              <w:br/>
              <w:t xml:space="preserve">            // Every 5 seconds, log a summary</w:t>
              <w:br/>
              <w:t xml:space="preserve">            spdlog::warn("WATCHDOG SUMMARY: {} healthy, {} degraded, {} dead",</w:t>
              <w:br/>
              <w:t xml:space="preserve">                          report.total_healthy, report.total_degraded,</w:t>
              <w:br/>
              <w:t xml:space="preserve">                          report.total_dead);</w:t>
              <w:br/>
              <w:t xml:space="preserve">        }</w:t>
              <w:br/>
              <w:br/>
              <w:t xml:space="preserve">        ++tick;</w:t>
              <w:br/>
              <w:t xml:space="preserve">        std::this_thread::sleep_until(start + period);</w:t>
              <w:br/>
              <w:t xml:space="preserve">    }</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sd_notify() for systemd Watchdog Integration</w:t>
            </w:r>
          </w:p>
          <w:p>
            <w:r>
              <w:rPr>
                <w:rFonts w:ascii="Calibri" w:hAnsi="Calibri"/>
                <w:color w:val="333333"/>
                <w:sz w:val="18"/>
              </w:rPr>
              <w:t>sd_notify(0, "WATCHDOG=1") sends a heartbeat to systemd, telling it the process is alive. If the System Monitor itself becomes unresponsive (e.g., the watchdog thread hangs), systemd will restart it after WatchdogSec expires. This creates a two-level watchdog: our watchdog monitors processes 1-6, and systemd monitors our watchdog. 'Who watches the watchmen?' — systemd does. sd_notify is a simple AF_UNIX datagram socket write, costing &lt; 5 μs per call.</w:t>
            </w:r>
          </w:p>
        </w:tc>
      </w:tr>
    </w:tbl>
    <w:p/>
    <w:p>
      <w:r>
        <w:br w:type="page"/>
      </w:r>
    </w:p>
    <w:p>
      <w:pPr>
        <w:pStyle w:val="Heading1"/>
      </w:pPr>
      <w:r>
        <w:rPr>
          <w:color w:val="1B3A5C"/>
        </w:rPr>
        <w:t>8. Disk &amp; Storage Monitor</w:t>
      </w:r>
    </w:p>
    <w:p>
      <w:pPr>
        <w:spacing w:after="120"/>
      </w:pPr>
      <w:r>
        <w:t>The Disk Monitor checks available storage on the SSD (where logs and geo-tagged images are written) and the eMMC boot partition. Running out of disk space during flight can cause log loss, geo-tag file corruption, or even process crashes. The monitor runs at 0.1 Hz (every 10 seconds) since disk state changes slowly.</w:t>
      </w:r>
    </w:p>
    <w:p>
      <w:r>
        <w:rPr>
          <w:b/>
          <w:color w:val="1B3A5C"/>
          <w:sz w:val="20"/>
        </w:rPr>
        <w:t>Listing 8-1: Disk Monitor with Low-Space Warning</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monitor/disk_monitor.h</w:t>
              <w:br/>
              <w:t>#pragma once</w:t>
              <w:br/>
              <w:t>#include &lt;sys/statvfs.h&gt;</w:t>
              <w:br/>
              <w:t>#include &lt;string&gt;</w:t>
              <w:br/>
              <w:t>#include &lt;fstream&gt;</w:t>
              <w:br/>
              <w:t>#include &lt;spdlog/spdlog.h&gt;</w:t>
              <w:br/>
              <w:br/>
              <w:t>struct DiskSnapshot {</w:t>
              <w:br/>
              <w:t xml:space="preserve">    std::string mount_point;</w:t>
              <w:br/>
              <w:t xml:space="preserve">    uint64_t total_bytes       = 0;</w:t>
              <w:br/>
              <w:t xml:space="preserve">    uint64_t available_bytes   = 0;</w:t>
              <w:br/>
              <w:t xml:space="preserve">    uint64_t used_bytes        = 0;</w:t>
              <w:br/>
              <w:t xml:space="preserve">    double   usage_percent     = 0.0;</w:t>
              <w:br/>
              <w:t xml:space="preserve">    bool     low_space_warning = false;</w:t>
              <w:br/>
              <w:t>};</w:t>
              <w:br/>
              <w:br/>
              <w:t>class DiskMonitor {</w:t>
              <w:br/>
              <w:t>public:</w:t>
              <w:br/>
              <w:t xml:space="preserve">    explicit DiskMonitor(const std::string&amp; path = "/opt/drone",</w:t>
              <w:br/>
              <w:t xml:space="preserve">                         double warning_percent = 90.0)</w:t>
              <w:br/>
              <w:t xml:space="preserve">        : path_(path), warning_pct_(warning_percent) {}</w:t>
              <w:br/>
              <w:br/>
              <w:t xml:space="preserve">    DiskSnapshot update() {</w:t>
              <w:br/>
              <w:t xml:space="preserve">        DiskSnapshot snap;</w:t>
              <w:br/>
              <w:t xml:space="preserve">        snap.mount_point = path_;</w:t>
              <w:br/>
              <w:br/>
              <w:t xml:space="preserve">        struct statvfs vfs;</w:t>
              <w:br/>
              <w:t xml:space="preserve">        if (statvfs(path_.c_str(), &amp;vfs) != 0) {</w:t>
              <w:br/>
              <w:t xml:space="preserve">            spdlog::error("statvfs failed for {}", path_);</w:t>
              <w:br/>
              <w:t xml:space="preserve">            return snap;</w:t>
              <w:br/>
              <w:t xml:space="preserve">        }</w:t>
              <w:br/>
              <w:br/>
              <w:t xml:space="preserve">        snap.total_bytes     = vfs.f_blocks * vfs.f_frsize;</w:t>
              <w:br/>
              <w:t xml:space="preserve">        snap.available_bytes = vfs.f_bavail * vfs.f_frsize;</w:t>
              <w:br/>
              <w:t xml:space="preserve">        snap.used_bytes      = snap.total_bytes - snap.available_bytes;</w:t>
              <w:br/>
              <w:br/>
              <w:t xml:space="preserve">        if (snap.total_bytes &gt; 0) {</w:t>
              <w:br/>
              <w:t xml:space="preserve">            snap.usage_percent = 100.0 *</w:t>
              <w:br/>
              <w:t xml:space="preserve">                double(snap.used_bytes) / double(snap.total_bytes);</w:t>
              <w:br/>
              <w:t xml:space="preserve">        }</w:t>
              <w:br/>
              <w:br/>
              <w:t xml:space="preserve">        snap.low_space_warning = (snap.usage_percent &gt;= warning_pct_);</w:t>
              <w:br/>
              <w:br/>
              <w:t xml:space="preserve">        if (snap.low_space_warning) {</w:t>
              <w:br/>
              <w:t xml:space="preserve">            spdlog::warn("DISK WARNING: {} at {:.1f}% ({:.0f} MB free)",</w:t>
              <w:br/>
              <w:t xml:space="preserve">                          path_, snap.usage_percent,</w:t>
              <w:br/>
              <w:t xml:space="preserve">                          double(snap.available_bytes) / 1e6);</w:t>
              <w:br/>
              <w:t xml:space="preserve">        }</w:t>
              <w:br/>
              <w:br/>
              <w:t xml:space="preserve">        return snap;</w:t>
              <w:br/>
              <w:t xml:space="preserve">    }</w:t>
              <w:br/>
              <w:br/>
              <w:t xml:space="preserve">    // Automatic log rotation: delete oldest logs when space is low</w:t>
              <w:br/>
              <w:t xml:space="preserve">    void cleanup_old_logs(const std::string&amp; log_dir,</w:t>
              <w:br/>
              <w:t xml:space="preserve">                          uint64_t target_free_bytes) {</w:t>
              <w:br/>
              <w:t xml:space="preserve">        DiskSnapshot snap = update();</w:t>
              <w:br/>
              <w:t xml:space="preserve">        if (snap.available_bytes &gt;= target_free_bytes) return;</w:t>
              <w:br/>
              <w:br/>
              <w:t xml:space="preserve">        spdlog::info("DiskMonitor: cleaning old logs in {} "</w:t>
              <w:br/>
              <w:t xml:space="preserve">                      "(need {} MB free)", log_dir,</w:t>
              <w:br/>
              <w:t xml:space="preserve">                      target_free_bytes / 1000000);</w:t>
              <w:br/>
              <w:t xml:space="preserve">        // Implementation: list files sorted by mtime, delete oldest first</w:t>
              <w:br/>
              <w:t xml:space="preserve">        // until target free space is reached</w:t>
              <w:br/>
              <w:t xml:space="preserve">    }</w:t>
              <w:br/>
              <w:br/>
              <w:t>private:</w:t>
              <w:br/>
              <w:t xml:space="preserve">    std::string path_;</w:t>
              <w:br/>
              <w:t xml:space="preserve">    double warning_pct_;</w:t>
              <w:br/>
              <w:t>};</w:t>
            </w:r>
          </w:p>
        </w:tc>
      </w:tr>
    </w:tbl>
    <w:p/>
    <w:p>
      <w:r>
        <w:br w:type="page"/>
      </w:r>
    </w:p>
    <w:p>
      <w:pPr>
        <w:pStyle w:val="Heading1"/>
      </w:pPr>
      <w:r>
        <w:rPr>
          <w:color w:val="1B3A5C"/>
        </w:rPr>
        <w:t>9. Power &amp; Voltage Monitor</w:t>
      </w:r>
    </w:p>
    <w:p>
      <w:pPr>
        <w:spacing w:after="120"/>
      </w:pPr>
      <w:r>
        <w:t>The Power Monitor reads battery voltage, current draw, and power rails from the Jetson's INA3221 power monitor (exposed via sysfs) and from the flight controller state relayed by Process 5. It provides early warning of low voltage conditions that could cause abrupt shutdowns.</w:t>
      </w:r>
    </w:p>
    <w:p>
      <w:r>
        <w:rPr>
          <w:b/>
          <w:color w:val="1B3A5C"/>
          <w:sz w:val="20"/>
        </w:rPr>
        <w:t>Listing 9-1: Power/Voltage Monitor (INA3221)</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monitor/power_monitor.h</w:t>
              <w:br/>
              <w:t>#pragma once</w:t>
              <w:br/>
              <w:t>#include &lt;fstream&gt;</w:t>
              <w:br/>
              <w:t>#include &lt;string&gt;</w:t>
              <w:br/>
              <w:t>#include &lt;spdlog/spdlog.h&gt;</w:t>
              <w:br/>
              <w:br/>
              <w:t>struct PowerSnapshot {</w:t>
              <w:br/>
              <w:t xml:space="preserve">    double voltage_v       = 0.0;  // main rail voltage</w:t>
              <w:br/>
              <w:t xml:space="preserve">    double current_a       = 0.0;  // current draw (amps)</w:t>
              <w:br/>
              <w:t xml:space="preserve">    double power_w         = 0.0;  // instantaneous power</w:t>
              <w:br/>
              <w:t xml:space="preserve">    double battery_percent = 0.0;  // from FC state (0-100%)</w:t>
              <w:br/>
              <w:t xml:space="preserve">    bool   low_voltage     = false;</w:t>
              <w:br/>
              <w:t xml:space="preserve">    bool   critical_voltage = false;</w:t>
              <w:br/>
              <w:t>};</w:t>
              <w:br/>
              <w:br/>
              <w:t>class PowerMonitor {</w:t>
              <w:br/>
              <w:t>public:</w:t>
              <w:br/>
              <w:t xml:space="preserve">    bool init() {</w:t>
              <w:br/>
              <w:t xml:space="preserve">        // Jetson Orin Nano INA3221 paths (may vary by board revision)</w:t>
              <w:br/>
              <w:t xml:space="preserve">        voltage_path_ = find_ina_path("in_voltage0_input");</w:t>
              <w:br/>
              <w:t xml:space="preserve">        current_path_ = find_ina_path("in_current0_input");</w:t>
              <w:br/>
              <w:t xml:space="preserve">        return !voltage_path_.empty();</w:t>
              <w:br/>
              <w:t xml:space="preserve">    }</w:t>
              <w:br/>
              <w:br/>
              <w:t xml:space="preserve">    PowerSnapshot update(double fc_battery_percent = -1.0) {</w:t>
              <w:br/>
              <w:t xml:space="preserve">        PowerSnapshot snap;</w:t>
              <w:br/>
              <w:br/>
              <w:t xml:space="preserve">        if (!voltage_path_.empty()) {</w:t>
              <w:br/>
              <w:t xml:space="preserve">            snap.voltage_v = read_value(voltage_path_) / 1000.0;</w:t>
              <w:br/>
              <w:t xml:space="preserve">            snap.current_a = read_value(current_path_) / 1000.0;</w:t>
              <w:br/>
              <w:t xml:space="preserve">            snap.power_w = snap.voltage_v * snap.current_a;</w:t>
              <w:br/>
              <w:t xml:space="preserve">        }</w:t>
              <w:br/>
              <w:br/>
              <w:t xml:space="preserve">        if (fc_battery_percent &gt;= 0.0)</w:t>
              <w:br/>
              <w:t xml:space="preserve">            snap.battery_percent = fc_battery_percent;</w:t>
              <w:br/>
              <w:br/>
              <w:t xml:space="preserve">        // Voltage thresholds (typical 4S LiPo via BEC)</w:t>
              <w:br/>
              <w:t xml:space="preserve">        snap.low_voltage = (snap.voltage_v &gt; 0 &amp;&amp; snap.voltage_v &lt; 4.8);</w:t>
              <w:br/>
              <w:t xml:space="preserve">        snap.critical_voltage = (snap.voltage_v &gt; 0 &amp;&amp; snap.voltage_v &lt; 4.5);</w:t>
              <w:br/>
              <w:br/>
              <w:t xml:space="preserve">        if (snap.critical_voltage)</w:t>
              <w:br/>
              <w:t xml:space="preserve">            spdlog::error("POWER CRITICAL: {:.2f}V — prepare for shutdown",</w:t>
              <w:br/>
              <w:t xml:space="preserve">                           snap.voltage_v);</w:t>
              <w:br/>
              <w:t xml:space="preserve">        else if (snap.low_voltage)</w:t>
              <w:br/>
              <w:t xml:space="preserve">            spdlog::warn("POWER LOW: {:.2f}V", snap.voltage_v);</w:t>
              <w:br/>
              <w:br/>
              <w:t xml:space="preserve">        return snap;</w:t>
              <w:br/>
              <w:t xml:space="preserve">    }</w:t>
              <w:br/>
              <w:br/>
              <w:t>private:</w:t>
              <w:br/>
              <w:t xml:space="preserve">    std::string voltage_path_;</w:t>
              <w:br/>
              <w:t xml:space="preserve">    std::string current_path_;</w:t>
              <w:br/>
              <w:br/>
              <w:t xml:space="preserve">    double read_value(const std::string&amp; path) {</w:t>
              <w:br/>
              <w:t xml:space="preserve">        std::ifstream f(path);</w:t>
              <w:br/>
              <w:t xml:space="preserve">        double val = 0;</w:t>
              <w:br/>
              <w:t xml:space="preserve">        f &gt;&gt; val;</w:t>
              <w:br/>
              <w:t xml:space="preserve">        return val;</w:t>
              <w:br/>
              <w:t xml:space="preserve">    }</w:t>
              <w:br/>
              <w:br/>
              <w:t xml:space="preserve">    std::string find_ina_path(const std::string&amp; channel) {</w:t>
              <w:br/>
              <w:t xml:space="preserve">        // Search common Jetson INA3221 sysfs locations</w:t>
              <w:br/>
              <w:t xml:space="preserve">        std::vector&lt;std::string&gt; search = {</w:t>
              <w:br/>
              <w:t xml:space="preserve">            "/sys/bus/i2c/drivers/ina3221/1-0040/hwmon/hwmon0/",</w:t>
              <w:br/>
              <w:t xml:space="preserve">            "/sys/bus/i2c/drivers/ina3221/1-0041/hwmon/hwmon0/",</w:t>
              <w:br/>
              <w:t xml:space="preserve">        };</w:t>
              <w:br/>
              <w:t xml:space="preserve">        for (const auto&amp; base : search) {</w:t>
              <w:br/>
              <w:t xml:space="preserve">            std::string path = base + channel;</w:t>
              <w:br/>
              <w:t xml:space="preserve">            std::ifstream f(path);</w:t>
              <w:br/>
              <w:t xml:space="preserve">            if (f.good()) return path;</w:t>
              <w:br/>
              <w:t xml:space="preserve">        }</w:t>
              <w:br/>
              <w:t xml:space="preserve">        return "";</w:t>
              <w:br/>
              <w:t xml:space="preserve">    }</w:t>
              <w:br/>
              <w:t>};</w:t>
            </w:r>
          </w:p>
        </w:tc>
      </w:tr>
    </w:tbl>
    <w:p/>
    <w:p>
      <w:r>
        <w:br w:type="page"/>
      </w:r>
    </w:p>
    <w:p>
      <w:pPr>
        <w:pStyle w:val="Heading1"/>
      </w:pPr>
      <w:r>
        <w:rPr>
          <w:color w:val="1B3A5C"/>
        </w:rPr>
        <w:t>10. Network &amp; Link Monitor</w:t>
      </w:r>
    </w:p>
    <w:p>
      <w:pPr>
        <w:spacing w:after="120"/>
      </w:pPr>
      <w:r>
        <w:t>For drones with telemetry radios or WiFi links, the Network Monitor tracks link quality, packet loss, latency, and bandwidth. Even serial-only configurations benefit from monitoring UART error counters.</w:t>
      </w:r>
    </w:p>
    <w:p>
      <w:r>
        <w:rPr>
          <w:b/>
          <w:color w:val="1B3A5C"/>
          <w:sz w:val="20"/>
        </w:rPr>
        <w:t>Listing 10-1: Network Monitor (reads /sys/class/net)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monitor/network_monitor.h</w:t>
              <w:br/>
              <w:t>#pragma once</w:t>
              <w:br/>
              <w:t>#include &lt;fstream&gt;</w:t>
              <w:br/>
              <w:t>#include &lt;string&gt;</w:t>
              <w:br/>
              <w:br/>
              <w:t>struct NetworkSnapshot {</w:t>
              <w:br/>
              <w:t xml:space="preserve">    std::string interface;</w:t>
              <w:br/>
              <w:t xml:space="preserve">    uint64_t rx_bytes       = 0;</w:t>
              <w:br/>
              <w:t xml:space="preserve">    uint64_t tx_bytes       = 0;</w:t>
              <w:br/>
              <w:t xml:space="preserve">    uint64_t rx_packets     = 0;</w:t>
              <w:br/>
              <w:t xml:space="preserve">    uint64_t tx_packets     = 0;</w:t>
              <w:br/>
              <w:t xml:space="preserve">    uint64_t rx_errors      = 0;</w:t>
              <w:br/>
              <w:t xml:space="preserve">    uint64_t tx_errors      = 0;</w:t>
              <w:br/>
              <w:t xml:space="preserve">    uint64_t rx_dropped     = 0;</w:t>
              <w:br/>
              <w:t xml:space="preserve">    bool     link_up        = false;</w:t>
              <w:br/>
              <w:br/>
              <w:t xml:space="preserve">    // Computed rates (bytes/sec)</w:t>
              <w:br/>
              <w:t xml:space="preserve">    double rx_rate_bps      = 0.0;</w:t>
              <w:br/>
              <w:t xml:space="preserve">    double tx_rate_bps      = 0.0;</w:t>
              <w:br/>
              <w:t>};</w:t>
              <w:br/>
              <w:br/>
              <w:t>class NetworkMonitor {</w:t>
              <w:br/>
              <w:t>public:</w:t>
              <w:br/>
              <w:t xml:space="preserve">    explicit NetworkMonitor(const std::string&amp; iface = "wlan0")</w:t>
              <w:br/>
              <w:t xml:space="preserve">        : iface_(iface) {}</w:t>
              <w:br/>
              <w:br/>
              <w:t xml:space="preserve">    NetworkSnapshot update() {</w:t>
              <w:br/>
              <w:t xml:space="preserve">        NetworkSnapshot snap;</w:t>
              <w:br/>
              <w:t xml:space="preserve">        snap.interface = iface_;</w:t>
              <w:br/>
              <w:br/>
              <w:t xml:space="preserve">        std::string base = "/sys/class/net/" + iface_ + "/statistics/";</w:t>
              <w:br/>
              <w:t xml:space="preserve">        snap.rx_bytes   = read_stat(base + "rx_bytes");</w:t>
              <w:br/>
              <w:t xml:space="preserve">        snap.tx_bytes   = read_stat(base + "tx_bytes");</w:t>
              <w:br/>
              <w:t xml:space="preserve">        snap.rx_packets = read_stat(base + "rx_packets");</w:t>
              <w:br/>
              <w:t xml:space="preserve">        snap.tx_packets = read_stat(base + "tx_packets");</w:t>
              <w:br/>
              <w:t xml:space="preserve">        snap.rx_errors  = read_stat(base + "rx_errors");</w:t>
              <w:br/>
              <w:t xml:space="preserve">        snap.tx_errors  = read_stat(base + "tx_errors");</w:t>
              <w:br/>
              <w:t xml:space="preserve">        snap.rx_dropped = read_stat(base + "rx_dropped");</w:t>
              <w:br/>
              <w:br/>
              <w:t xml:space="preserve">        // Link state</w:t>
              <w:br/>
              <w:t xml:space="preserve">        std::ifstream carrier("/sys/class/net/" + iface_ + "/carrier");</w:t>
              <w:br/>
              <w:t xml:space="preserve">        int c = 0;</w:t>
              <w:br/>
              <w:t xml:space="preserve">        if (carrier &gt;&gt; c) snap.link_up = (c == 1);</w:t>
              <w:br/>
              <w:br/>
              <w:t xml:space="preserve">        // Compute rates</w:t>
              <w:br/>
              <w:t xml:space="preserve">        snap.rx_rate_bps = static_cast&lt;double&gt;(snap.rx_bytes - prev_rx_) * 8.0;</w:t>
              <w:br/>
              <w:t xml:space="preserve">        snap.tx_rate_bps = static_cast&lt;double&gt;(snap.tx_bytes - prev_tx_) * 8.0;</w:t>
              <w:br/>
              <w:t xml:space="preserve">        prev_rx_ = snap.rx_bytes;</w:t>
              <w:br/>
              <w:t xml:space="preserve">        prev_tx_ = snap.tx_bytes;</w:t>
              <w:br/>
              <w:br/>
              <w:t xml:space="preserve">        return snap;</w:t>
              <w:br/>
              <w:t xml:space="preserve">    }</w:t>
              <w:br/>
              <w:br/>
              <w:t>private:</w:t>
              <w:br/>
              <w:t xml:space="preserve">    std::string iface_;</w:t>
              <w:br/>
              <w:t xml:space="preserve">    uint64_t prev_rx_ = 0, prev_tx_ = 0;</w:t>
              <w:br/>
              <w:br/>
              <w:t xml:space="preserve">    uint64_t read_stat(const std::string&amp; path) {</w:t>
              <w:br/>
              <w:t xml:space="preserve">        std::ifstream f(path);</w:t>
              <w:br/>
              <w:t xml:space="preserve">        uint64_t val = 0;</w:t>
              <w:br/>
              <w:t xml:space="preserve">        f &gt;&gt; val;</w:t>
              <w:br/>
              <w:t xml:space="preserve">        return val;</w:t>
              <w:br/>
              <w:t xml:space="preserve">    }</w:t>
              <w:br/>
              <w:t>};</w:t>
            </w:r>
          </w:p>
        </w:tc>
      </w:tr>
    </w:tbl>
    <w:p/>
    <w:p>
      <w:r>
        <w:br w:type="page"/>
      </w:r>
    </w:p>
    <w:p>
      <w:pPr>
        <w:pStyle w:val="Heading1"/>
      </w:pPr>
      <w:r>
        <w:rPr>
          <w:color w:val="1B3A5C"/>
        </w:rPr>
        <w:t>11. Alert &amp; Notification System</w:t>
      </w:r>
    </w:p>
    <w:p>
      <w:pPr>
        <w:spacing w:after="120"/>
      </w:pPr>
      <w:r>
        <w:t>The Alert engine evaluates health data and generates alerts at four severity levels. Alerts are deduplicated, rate-limited, and forwarded to the Comms process for GCS telemetry. Critical alerts can also trigger automatic responses (e.g., request safe landing from Process 4).</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417"/>
          </w:tcPr>
          <w:p>
            <w:pPr>
              <w:jc w:val="center"/>
            </w:pPr>
            <w:r>
              <w:rPr>
                <w:b/>
                <w:sz w:val="18"/>
              </w:rPr>
              <w:t>Severity</w:t>
            </w:r>
          </w:p>
        </w:tc>
        <w:tc>
          <w:tcPr>
            <w:tcW w:type="dxa" w:w="2268"/>
          </w:tcPr>
          <w:p>
            <w:pPr>
              <w:jc w:val="center"/>
            </w:pPr>
            <w:r>
              <w:rPr>
                <w:b/>
                <w:sz w:val="18"/>
              </w:rPr>
              <w:t>Description</w:t>
            </w:r>
          </w:p>
        </w:tc>
        <w:tc>
          <w:tcPr>
            <w:tcW w:type="dxa" w:w="3118"/>
          </w:tcPr>
          <w:p>
            <w:pPr>
              <w:jc w:val="center"/>
            </w:pPr>
            <w:r>
              <w:rPr>
                <w:b/>
                <w:sz w:val="18"/>
              </w:rPr>
              <w:t>Example</w:t>
            </w:r>
          </w:p>
        </w:tc>
        <w:tc>
          <w:tcPr>
            <w:tcW w:type="dxa" w:w="2835"/>
          </w:tcPr>
          <w:p>
            <w:pPr>
              <w:jc w:val="center"/>
            </w:pPr>
            <w:r>
              <w:rPr>
                <w:b/>
                <w:sz w:val="18"/>
              </w:rPr>
              <w:t>Action</w:t>
            </w:r>
          </w:p>
        </w:tc>
      </w:tr>
      <w:tr>
        <w:tc>
          <w:tcPr>
            <w:tcW w:type="dxa" w:w="1417"/>
          </w:tcPr>
          <w:p>
            <w:r>
              <w:rPr>
                <w:sz w:val="18"/>
              </w:rPr>
              <w:t>INFO</w:t>
            </w:r>
          </w:p>
        </w:tc>
        <w:tc>
          <w:tcPr>
            <w:tcW w:type="dxa" w:w="2268"/>
          </w:tcPr>
          <w:p>
            <w:r>
              <w:rPr>
                <w:sz w:val="18"/>
              </w:rPr>
              <w:t>Nominal status change</w:t>
            </w:r>
          </w:p>
        </w:tc>
        <w:tc>
          <w:tcPr>
            <w:tcW w:type="dxa" w:w="3118"/>
          </w:tcPr>
          <w:p>
            <w:r>
              <w:rPr>
                <w:sz w:val="18"/>
              </w:rPr>
              <w:t>Process restart complete</w:t>
            </w:r>
          </w:p>
        </w:tc>
        <w:tc>
          <w:tcPr>
            <w:tcW w:type="dxa" w:w="2835"/>
          </w:tcPr>
          <w:p>
            <w:r>
              <w:rPr>
                <w:sz w:val="18"/>
              </w:rPr>
              <w:t>Log only</w:t>
            </w:r>
          </w:p>
        </w:tc>
      </w:tr>
      <w:tr>
        <w:tc>
          <w:tcPr>
            <w:tcW w:type="dxa" w:w="1417"/>
          </w:tcPr>
          <w:p>
            <w:r>
              <w:rPr>
                <w:sz w:val="18"/>
              </w:rPr>
              <w:t>WARNING</w:t>
            </w:r>
          </w:p>
        </w:tc>
        <w:tc>
          <w:tcPr>
            <w:tcW w:type="dxa" w:w="2268"/>
          </w:tcPr>
          <w:p>
            <w:r>
              <w:rPr>
                <w:sz w:val="18"/>
              </w:rPr>
              <w:t>Degraded but operational</w:t>
            </w:r>
          </w:p>
        </w:tc>
        <w:tc>
          <w:tcPr>
            <w:tcW w:type="dxa" w:w="3118"/>
          </w:tcPr>
          <w:p>
            <w:r>
              <w:rPr>
                <w:sz w:val="18"/>
              </w:rPr>
              <w:t>CPU &gt; 80%, memory &gt; 85%</w:t>
            </w:r>
          </w:p>
        </w:tc>
        <w:tc>
          <w:tcPr>
            <w:tcW w:type="dxa" w:w="2835"/>
          </w:tcPr>
          <w:p>
            <w:r>
              <w:rPr>
                <w:sz w:val="18"/>
              </w:rPr>
              <w:t>GCS notification</w:t>
            </w:r>
          </w:p>
        </w:tc>
      </w:tr>
      <w:tr>
        <w:tc>
          <w:tcPr>
            <w:tcW w:type="dxa" w:w="1417"/>
          </w:tcPr>
          <w:p>
            <w:r>
              <w:rPr>
                <w:sz w:val="18"/>
              </w:rPr>
              <w:t>CRITICAL</w:t>
            </w:r>
          </w:p>
        </w:tc>
        <w:tc>
          <w:tcPr>
            <w:tcW w:type="dxa" w:w="2268"/>
          </w:tcPr>
          <w:p>
            <w:r>
              <w:rPr>
                <w:sz w:val="18"/>
              </w:rPr>
              <w:t>Immediate intervention needed</w:t>
            </w:r>
          </w:p>
        </w:tc>
        <w:tc>
          <w:tcPr>
            <w:tcW w:type="dxa" w:w="3118"/>
          </w:tcPr>
          <w:p>
            <w:r>
              <w:rPr>
                <w:sz w:val="18"/>
              </w:rPr>
              <w:t>Process dead, temp &gt; 80°C</w:t>
            </w:r>
          </w:p>
        </w:tc>
        <w:tc>
          <w:tcPr>
            <w:tcW w:type="dxa" w:w="2835"/>
          </w:tcPr>
          <w:p>
            <w:r>
              <w:rPr>
                <w:sz w:val="18"/>
              </w:rPr>
              <w:t>GCS alarm + auto-response</w:t>
            </w:r>
          </w:p>
        </w:tc>
      </w:tr>
      <w:tr>
        <w:tc>
          <w:tcPr>
            <w:tcW w:type="dxa" w:w="1417"/>
          </w:tcPr>
          <w:p>
            <w:r>
              <w:rPr>
                <w:sz w:val="18"/>
              </w:rPr>
              <w:t>EMERGENCY</w:t>
            </w:r>
          </w:p>
        </w:tc>
        <w:tc>
          <w:tcPr>
            <w:tcW w:type="dxa" w:w="2268"/>
          </w:tcPr>
          <w:p>
            <w:r>
              <w:rPr>
                <w:sz w:val="18"/>
              </w:rPr>
              <w:t>System integrity threatened</w:t>
            </w:r>
          </w:p>
        </w:tc>
        <w:tc>
          <w:tcPr>
            <w:tcW w:type="dxa" w:w="3118"/>
          </w:tcPr>
          <w:p>
            <w:r>
              <w:rPr>
                <w:sz w:val="18"/>
              </w:rPr>
              <w:t>Voltage critical, all thermal zones red</w:t>
            </w:r>
          </w:p>
        </w:tc>
        <w:tc>
          <w:tcPr>
            <w:tcW w:type="dxa" w:w="2835"/>
          </w:tcPr>
          <w:p>
            <w:r>
              <w:rPr>
                <w:sz w:val="18"/>
              </w:rPr>
              <w:t>Request RTL/land</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Token Bucket for Alert Rate Limiting</w:t>
            </w:r>
          </w:p>
          <w:p>
            <w:r>
              <w:rPr>
                <w:rFonts w:ascii="Calibri" w:hAnsi="Calibri"/>
                <w:color w:val="333333"/>
                <w:sz w:val="18"/>
              </w:rPr>
              <w:t>If thermal oscillates near a threshold, it could generate hundreds of alerts per minute. A token bucket rate limiter allows a configurable burst of alerts (e.g., 3 in 10 seconds) and then suppresses further alerts until the bucket refills. The bucket has max_tokens (burst size), a refill rate (tokens per second), and a current token count. Each alert consumes one token. When tokens are exhausted, alerts are suppressed and a summary ('N alerts suppressed') is emitted when the bucket refills. This is the same algorithm used for network traffic shaping (e.g., Linux tc token bucket filter).</w:t>
            </w:r>
          </w:p>
        </w:tc>
      </w:tr>
    </w:tbl>
    <w:p/>
    <w:p>
      <w:r>
        <w:rPr>
          <w:b/>
          <w:color w:val="1B3A5C"/>
          <w:sz w:val="20"/>
        </w:rPr>
        <w:t>Listing 11-1: Alert Engine with Token Bucket Rate Limiting</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alert/alert_engine.h</w:t>
              <w:br/>
              <w:t>#pragma once</w:t>
              <w:br/>
              <w:t>#include &lt;string&gt;</w:t>
              <w:br/>
              <w:t>#include &lt;vector&gt;</w:t>
              <w:br/>
              <w:t>#include &lt;deque&gt;</w:t>
              <w:br/>
              <w:t>#include &lt;chrono&gt;</w:t>
              <w:br/>
              <w:t>#include &lt;functional&gt;</w:t>
              <w:br/>
              <w:t>#include &lt;mutex&gt;</w:t>
              <w:br/>
              <w:t>#include &lt;spdlog/spdlog.h&gt;</w:t>
              <w:br/>
              <w:br/>
              <w:t>enum class AlertSeverity : uint8_t {</w:t>
              <w:br/>
              <w:t xml:space="preserve">    INFO, WARNING, CRITICAL, EMERGENCY</w:t>
              <w:br/>
              <w:t>};</w:t>
              <w:br/>
              <w:br/>
              <w:t>struct Alert {</w:t>
              <w:br/>
              <w:t xml:space="preserve">    AlertSeverity severity;</w:t>
              <w:br/>
              <w:t xml:space="preserve">    std::string source;</w:t>
              <w:br/>
              <w:t xml:space="preserve">    std::string message;</w:t>
              <w:br/>
              <w:t xml:space="preserve">    uint64_t timestamp_ns;</w:t>
              <w:br/>
              <w:t xml:space="preserve">    uint32_t id;</w:t>
              <w:br/>
              <w:t>};</w:t>
              <w:br/>
              <w:br/>
              <w:t>class TokenBucket {</w:t>
              <w:br/>
              <w:t>public:</w:t>
              <w:br/>
              <w:t xml:space="preserve">    TokenBucket(int max_tokens, double refill_rate)</w:t>
              <w:br/>
              <w:t xml:space="preserve">        : max_tokens_(max_tokens), tokens_(max_tokens),</w:t>
              <w:br/>
              <w:t xml:space="preserve">          refill_rate_(refill_rate),</w:t>
              <w:br/>
              <w:t xml:space="preserve">          last_refill_(std::chrono::steady_clock::now()) {}</w:t>
              <w:br/>
              <w:br/>
              <w:t xml:space="preserve">    bool try_consume() {</w:t>
              <w:br/>
              <w:t xml:space="preserve">        refill();</w:t>
              <w:br/>
              <w:t xml:space="preserve">        if (tokens_ &gt; 0) {</w:t>
              <w:br/>
              <w:t xml:space="preserve">            --tokens_;</w:t>
              <w:br/>
              <w:t xml:space="preserve">            return true;</w:t>
              <w:br/>
              <w:t xml:space="preserve">        }</w:t>
              <w:br/>
              <w:t xml:space="preserve">        return false;</w:t>
              <w:br/>
              <w:t xml:space="preserve">    }</w:t>
              <w:br/>
              <w:br/>
              <w:t>private:</w:t>
              <w:br/>
              <w:t xml:space="preserve">    int max_tokens_;</w:t>
              <w:br/>
              <w:t xml:space="preserve">    double tokens_;</w:t>
              <w:br/>
              <w:t xml:space="preserve">    double refill_rate_;</w:t>
              <w:br/>
              <w:t xml:space="preserve">    std::chrono::steady_clock::time_point last_refill_;</w:t>
              <w:br/>
              <w:br/>
              <w:t xml:space="preserve">    void refill() {</w:t>
              <w:br/>
              <w:t xml:space="preserve">        auto now = std::chrono::steady_clock::now();</w:t>
              <w:br/>
              <w:t xml:space="preserve">        double elapsed = std::chrono::duration&lt;double&gt;(now - last_refill_).count();</w:t>
              <w:br/>
              <w:t xml:space="preserve">        tokens_ = std::min(double(max_tokens_), tokens_ + elapsed * refill_rate_);</w:t>
              <w:br/>
              <w:t xml:space="preserve">        last_refill_ = now;</w:t>
              <w:br/>
              <w:t xml:space="preserve">    }</w:t>
              <w:br/>
              <w:t>};</w:t>
              <w:br/>
              <w:br/>
              <w:t>class AlertEngine {</w:t>
              <w:br/>
              <w:t>public:</w:t>
              <w:br/>
              <w:t xml:space="preserve">    using AlertCallback = std::function&lt;void(const Alert&amp;)&gt;;</w:t>
              <w:br/>
              <w:br/>
              <w:t xml:space="preserve">    AlertEngine() : rate_limiter_(5, 0.5) {}  // 5 burst, 0.5 per sec</w:t>
              <w:br/>
              <w:br/>
              <w:t xml:space="preserve">    void set_callback(AlertCallback cb) { callback_ = std::move(cb); }</w:t>
              <w:br/>
              <w:br/>
              <w:t xml:space="preserve">    void emit(AlertSeverity severity, const std::string&amp; source,</w:t>
              <w:br/>
              <w:t xml:space="preserve">              const std::string&amp; message) {</w:t>
              <w:br/>
              <w:t xml:space="preserve">        // Rate limit non-EMERGENCY alerts</w:t>
              <w:br/>
              <w:t xml:space="preserve">        if (severity != AlertSeverity::EMERGENCY) {</w:t>
              <w:br/>
              <w:t xml:space="preserve">            if (!rate_limiter_.try_consume()) {</w:t>
              <w:br/>
              <w:t xml:space="preserve">                ++suppressed_count_;</w:t>
              <w:br/>
              <w:t xml:space="preserve">                return;</w:t>
              <w:br/>
              <w:t xml:space="preserve">            }</w:t>
              <w:br/>
              <w:t xml:space="preserve">        }</w:t>
              <w:br/>
              <w:br/>
              <w:t xml:space="preserve">        Alert alert;</w:t>
              <w:br/>
              <w:t xml:space="preserve">        alert.severity = severity;</w:t>
              <w:br/>
              <w:t xml:space="preserve">        alert.source = source;</w:t>
              <w:br/>
              <w:t xml:space="preserve">        alert.message = message;</w:t>
              <w:br/>
              <w:t xml:space="preserve">        alert.timestamp_ns = current_time_ns();</w:t>
              <w:br/>
              <w:t xml:space="preserve">        alert.id = ++alert_counter_;</w:t>
              <w:br/>
              <w:br/>
              <w:t xml:space="preserve">        // Log</w:t>
              <w:br/>
              <w:t xml:space="preserve">        switch (severity) {</w:t>
              <w:br/>
              <w:t xml:space="preserve">            case AlertSeverity::EMERGENCY:</w:t>
              <w:br/>
              <w:t xml:space="preserve">                spdlog::critical("[ALERT] {}: {}", source, message); break;</w:t>
              <w:br/>
              <w:t xml:space="preserve">            case AlertSeverity::CRITICAL:</w:t>
              <w:br/>
              <w:t xml:space="preserve">                spdlog::error("[ALERT] {}: {}", source, message); break;</w:t>
              <w:br/>
              <w:t xml:space="preserve">            case AlertSeverity::WARNING:</w:t>
              <w:br/>
              <w:t xml:space="preserve">                spdlog::warn("[ALERT] {}: {}", source, message); break;</w:t>
              <w:br/>
              <w:t xml:space="preserve">            default:</w:t>
              <w:br/>
              <w:t xml:space="preserve">                spdlog::info("[ALERT] {}: {}", source, message); break;</w:t>
              <w:br/>
              <w:t xml:space="preserve">        }</w:t>
              <w:br/>
              <w:br/>
              <w:t xml:space="preserve">        // Callback to telemetry</w:t>
              <w:br/>
              <w:t xml:space="preserve">        if (callback_) callback_(alert);</w:t>
              <w:br/>
              <w:br/>
              <w:t xml:space="preserve">        // Store in history ring buffer</w:t>
              <w:br/>
              <w:t xml:space="preserve">        std::lock_guard lock(history_mtx_);</w:t>
              <w:br/>
              <w:t xml:space="preserve">        history_.push_back(alert);</w:t>
              <w:br/>
              <w:t xml:space="preserve">        if (history_.size() &gt; max_history_) history_.pop_front();</w:t>
              <w:br/>
              <w:t xml:space="preserve">    }</w:t>
              <w:br/>
              <w:br/>
              <w:t xml:space="preserve">    std::vector&lt;Alert&gt; recent_alerts(int n = 10) {</w:t>
              <w:br/>
              <w:t xml:space="preserve">        std::lock_guard lock(history_mtx_);</w:t>
              <w:br/>
              <w:t xml:space="preserve">        std::vector&lt;Alert&gt; recent;</w:t>
              <w:br/>
              <w:t xml:space="preserve">        auto it = history_.rbegin();</w:t>
              <w:br/>
              <w:t xml:space="preserve">        for (int i = 0; i &lt; n &amp;&amp; it != history_.rend(); ++it, ++i)</w:t>
              <w:br/>
              <w:t xml:space="preserve">            recent.push_back(*it);</w:t>
              <w:br/>
              <w:t xml:space="preserve">        return recent;</w:t>
              <w:br/>
              <w:t xml:space="preserve">    }</w:t>
              <w:br/>
              <w:br/>
              <w:t>private:</w:t>
              <w:br/>
              <w:t xml:space="preserve">    AlertCallback callback_;</w:t>
              <w:br/>
              <w:t xml:space="preserve">    TokenBucket rate_limiter_;</w:t>
              <w:br/>
              <w:t xml:space="preserve">    uint32_t alert_counter_ = 0;</w:t>
              <w:br/>
              <w:t xml:space="preserve">    uint32_t suppressed_count_ = 0;</w:t>
              <w:br/>
              <w:t xml:space="preserve">    std::deque&lt;Alert&gt; history_;</w:t>
              <w:br/>
              <w:t xml:space="preserve">    std::mutex history_mtx_;</w:t>
              <w:br/>
              <w:t xml:space="preserve">    size_t max_history_ = 1000;</w:t>
              <w:br/>
              <w:br/>
              <w:t xml:space="preserve">    uint64_t current_time_ns() const;</w:t>
              <w:br/>
              <w:t>};</w:t>
            </w:r>
          </w:p>
        </w:tc>
      </w:tr>
    </w:tbl>
    <w:p/>
    <w:p>
      <w:r>
        <w:br w:type="page"/>
      </w:r>
    </w:p>
    <w:p>
      <w:pPr>
        <w:pStyle w:val="Heading1"/>
      </w:pPr>
      <w:r>
        <w:rPr>
          <w:color w:val="1B3A5C"/>
        </w:rPr>
        <w:t>12. Telemetry Aggregator</w:t>
      </w:r>
    </w:p>
    <w:p>
      <w:pPr>
        <w:spacing w:after="120"/>
      </w:pPr>
      <w:r>
        <w:t>The Telemetry Aggregator thread consolidates all monitoring data into a single SystemHealth structure and publishes it to /system_health SHM. Process 5 (Comms) reads this and relays the health summary to the GCS over MAVLink.</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Aggregate Root Pattern (Domain-Driven Design)</w:t>
            </w:r>
          </w:p>
          <w:p>
            <w:r>
              <w:rPr>
                <w:rFonts w:ascii="Calibri" w:hAnsi="Calibri"/>
                <w:color w:val="333333"/>
                <w:sz w:val="18"/>
              </w:rPr>
              <w:t>The HealthStore is an 'aggregate root' — a single object that provides transactional access to a cluster of related entities (CPU data, thermal data, watchdog data, etc.). External consumers only read through the aggregate root (get_snapshot()), never directly from individual collectors. This enforces consistency: you never see CPU data from t=0 paired with thermal data from t=1. The aggregate root locks once, copies all data, and returns an immutable snapshot. This pattern comes from Domain-Driven Design but applies perfectly to real-time monitoring systems.</w:t>
            </w:r>
          </w:p>
        </w:tc>
      </w:tr>
    </w:tbl>
    <w:p/>
    <w:p>
      <w:r>
        <w:rPr>
          <w:b/>
          <w:color w:val="1B3A5C"/>
          <w:sz w:val="20"/>
        </w:rPr>
        <w:t>Listing 12-1: Central Health Store (Aggregate Root)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store/health_store.h</w:t>
              <w:br/>
              <w:t>#pragma once</w:t>
              <w:br/>
              <w:t>#include "monitor/cpu_monitor.h"</w:t>
              <w:br/>
              <w:t>#include "monitor/memory_monitor.h"</w:t>
              <w:br/>
              <w:t>#include "monitor/process_monitor.h"</w:t>
              <w:br/>
              <w:t>#include "thermal/thermal_manager.h"</w:t>
              <w:br/>
              <w:t>#include "watchdog/process_watchdog.h"</w:t>
              <w:br/>
              <w:t>#include "monitor/disk_monitor.h"</w:t>
              <w:br/>
              <w:t>#include "monitor/power_monitor.h"</w:t>
              <w:br/>
              <w:t>#include "monitor/network_monitor.h"</w:t>
              <w:br/>
              <w:t>#include &lt;mutex&gt;</w:t>
              <w:br/>
              <w:t>#include &lt;chrono&gt;</w:t>
              <w:br/>
              <w:br/>
              <w:t>struct HealthSnapshot {</w:t>
              <w:br/>
              <w:t xml:space="preserve">    uint64_t timestamp_ns;</w:t>
              <w:br/>
              <w:br/>
              <w:t xml:space="preserve">    // CPU / Memory</w:t>
              <w:br/>
              <w:t xml:space="preserve">    double cpu_usage_percent;</w:t>
              <w:br/>
              <w:t xml:space="preserve">    std::vector&lt;double&gt; per_core_usage;</w:t>
              <w:br/>
              <w:t xml:space="preserve">    MemorySnapshot memory;</w:t>
              <w:br/>
              <w:br/>
              <w:t xml:space="preserve">    // Per-process</w:t>
              <w:br/>
              <w:t xml:space="preserve">    std::vector&lt;ProcessStats&gt; process_stats;</w:t>
              <w:br/>
              <w:br/>
              <w:t xml:space="preserve">    // Thermal</w:t>
              <w:br/>
              <w:t xml:space="preserve">    ThermalSnapshot thermal;</w:t>
              <w:br/>
              <w:br/>
              <w:t xml:space="preserve">    // Watchdog</w:t>
              <w:br/>
              <w:t xml:space="preserve">    WatchdogReport watchdog;</w:t>
              <w:br/>
              <w:br/>
              <w:t xml:space="preserve">    // Disk</w:t>
              <w:br/>
              <w:t xml:space="preserve">    DiskSnapshot disk;</w:t>
              <w:br/>
              <w:br/>
              <w:t xml:space="preserve">    // Power</w:t>
              <w:br/>
              <w:t xml:space="preserve">    PowerSnapshot power;</w:t>
              <w:br/>
              <w:br/>
              <w:t xml:space="preserve">    // Network</w:t>
              <w:br/>
              <w:t xml:space="preserve">    NetworkSnapshot network;</w:t>
              <w:br/>
              <w:t>};</w:t>
              <w:br/>
              <w:br/>
              <w:t>class HealthStore {</w:t>
              <w:br/>
              <w:t>public:</w:t>
              <w:br/>
              <w:t xml:space="preserve">    void update_cpu(double usage, std::vector&lt;double&gt; per_core) {</w:t>
              <w:br/>
              <w:t xml:space="preserve">        std::lock_guard lock(mtx_);</w:t>
              <w:br/>
              <w:t xml:space="preserve">        snapshot_.cpu_usage_percent = usage;</w:t>
              <w:br/>
              <w:t xml:space="preserve">        snapshot_.per_core_usage = std::move(per_core);</w:t>
              <w:br/>
              <w:t xml:space="preserve">    }</w:t>
              <w:br/>
              <w:br/>
              <w:t xml:space="preserve">    void update_memory(const MemorySnapshot&amp; mem) {</w:t>
              <w:br/>
              <w:t xml:space="preserve">        std::lock_guard lock(mtx_);</w:t>
              <w:br/>
              <w:t xml:space="preserve">        snapshot_.memory = mem;</w:t>
              <w:br/>
              <w:t xml:space="preserve">    }</w:t>
              <w:br/>
              <w:br/>
              <w:t xml:space="preserve">    void update_processes(std::vector&lt;ProcessStats&gt; stats) {</w:t>
              <w:br/>
              <w:t xml:space="preserve">        std::lock_guard lock(mtx_);</w:t>
              <w:br/>
              <w:t xml:space="preserve">        snapshot_.process_stats = std::move(stats);</w:t>
              <w:br/>
              <w:t xml:space="preserve">    }</w:t>
              <w:br/>
              <w:br/>
              <w:t xml:space="preserve">    void update_thermal(const ThermalSnapshot&amp; thermal) {</w:t>
              <w:br/>
              <w:t xml:space="preserve">        std::lock_guard lock(mtx_);</w:t>
              <w:br/>
              <w:t xml:space="preserve">        snapshot_.thermal = thermal;</w:t>
              <w:br/>
              <w:t xml:space="preserve">    }</w:t>
              <w:br/>
              <w:br/>
              <w:t xml:space="preserve">    void update_watchdog(const WatchdogReport&amp; report) {</w:t>
              <w:br/>
              <w:t xml:space="preserve">        std::lock_guard lock(mtx_);</w:t>
              <w:br/>
              <w:t xml:space="preserve">        snapshot_.watchdog = report;</w:t>
              <w:br/>
              <w:t xml:space="preserve">    }</w:t>
              <w:br/>
              <w:br/>
              <w:t xml:space="preserve">    void update_disk(const DiskSnapshot&amp; disk) {</w:t>
              <w:br/>
              <w:t xml:space="preserve">        std::lock_guard lock(mtx_);</w:t>
              <w:br/>
              <w:t xml:space="preserve">        snapshot_.disk = disk;</w:t>
              <w:br/>
              <w:t xml:space="preserve">    }</w:t>
              <w:br/>
              <w:br/>
              <w:t xml:space="preserve">    void update_power(const PowerSnapshot&amp; power) {</w:t>
              <w:br/>
              <w:t xml:space="preserve">        std::lock_guard lock(mtx_);</w:t>
              <w:br/>
              <w:t xml:space="preserve">        snapshot_.power = power;</w:t>
              <w:br/>
              <w:t xml:space="preserve">    }</w:t>
              <w:br/>
              <w:br/>
              <w:t xml:space="preserve">    void update_network(const NetworkSnapshot&amp; net) {</w:t>
              <w:br/>
              <w:t xml:space="preserve">        std::lock_guard lock(mtx_);</w:t>
              <w:br/>
              <w:t xml:space="preserve">        snapshot_.network = net;</w:t>
              <w:br/>
              <w:t xml:space="preserve">    }</w:t>
              <w:br/>
              <w:br/>
              <w:t xml:space="preserve">    HealthSnapshot get_snapshot() const {</w:t>
              <w:br/>
              <w:t xml:space="preserve">        std::lock_guard lock(mtx_);</w:t>
              <w:br/>
              <w:t xml:space="preserve">        HealthSnapshot copy = snapshot_;</w:t>
              <w:br/>
              <w:t xml:space="preserve">        copy.timestamp_ns = current_time_ns();</w:t>
              <w:br/>
              <w:t xml:space="preserve">        return copy;</w:t>
              <w:br/>
              <w:t xml:space="preserve">    }</w:t>
              <w:br/>
              <w:br/>
              <w:t>private:</w:t>
              <w:br/>
              <w:t xml:space="preserve">    mutable std::mutex mtx_;</w:t>
              <w:br/>
              <w:t xml:space="preserve">    HealthSnapshot snapshot_{};</w:t>
              <w:br/>
              <w:br/>
              <w:t xml:space="preserve">    static uint64_t current_time_ns() {</w:t>
              <w:br/>
              <w:t xml:space="preserve">        return std::chrono::duration_cast&lt;std::chrono::nanoseconds&gt;(</w:t>
              <w:br/>
              <w:t xml:space="preserve">            std::chrono::steady_clock::now().time_since_epoch()).count();</w:t>
              <w:br/>
              <w:t xml:space="preserve">    }</w:t>
              <w:br/>
              <w:t>};</w:t>
            </w:r>
          </w:p>
        </w:tc>
      </w:tr>
    </w:tbl>
    <w:p/>
    <w:p>
      <w:r>
        <w:rPr>
          <w:b/>
          <w:color w:val="1B3A5C"/>
          <w:sz w:val="20"/>
        </w:rPr>
        <w:t>Listing 12-2: Telemetry Aggregator Thread (1 Hz)</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aggregate/telemetry_thread.cpp</w:t>
              <w:br/>
              <w:t>#include "store/health_store.h"</w:t>
              <w:br/>
              <w:t>#include "ipc/system_health_writer.h"</w:t>
              <w:br/>
              <w:t>#include "alert/alert_engine.h"</w:t>
              <w:br/>
              <w:t>#include "util/realtime.h"</w:t>
              <w:br/>
              <w:br/>
              <w:t>void telemetry_aggregator_thread(HealthStore&amp; store,</w:t>
              <w:br/>
              <w:t xml:space="preserve">                                  SystemHealthWriter&amp; writer,</w:t>
              <w:br/>
              <w:t xml:space="preserve">                                  AlertEngine&amp; alerts,</w:t>
              <w:br/>
              <w:t xml:space="preserve">                                  std::atomic&lt;bool&gt;&amp; running) {</w:t>
              <w:br/>
              <w:t xml:space="preserve">    set_thread_params("TelAggr", 5, SCHED_OTHER, 0);</w:t>
              <w:br/>
              <w:t xml:space="preserve">    const auto period = std::chrono::seconds(1);  // 1 Hz</w:t>
              <w:br/>
              <w:br/>
              <w:t xml:space="preserve">    while (running.load(std::memory_order_relaxed)) {</w:t>
              <w:br/>
              <w:t xml:space="preserve">        auto start = std::chrono::steady_clock::now();</w:t>
              <w:br/>
              <w:br/>
              <w:t xml:space="preserve">        HealthSnapshot snap = store.get_snapshot();</w:t>
              <w:br/>
              <w:br/>
              <w:t xml:space="preserve">        // Publish to SHM</w:t>
              <w:br/>
              <w:t xml:space="preserve">        writer.write(snap);</w:t>
              <w:br/>
              <w:br/>
              <w:t xml:space="preserve">        // Evaluate alert conditions</w:t>
              <w:br/>
              <w:t xml:space="preserve">        if (snap.thermal.zone &gt;= ThermalZone::CRITICAL)</w:t>
              <w:br/>
              <w:t xml:space="preserve">            alerts.emit(AlertSeverity::CRITICAL, "thermal",</w:t>
              <w:br/>
              <w:t xml:space="preserve">                        "Temperature critical: " +</w:t>
              <w:br/>
              <w:t xml:space="preserve">                        std::to_string(int(snap.thermal.max_temp_c)) + "°C");</w:t>
              <w:br/>
              <w:br/>
              <w:t xml:space="preserve">        if (snap.memory.usage_percent() &gt; 90.0)</w:t>
              <w:br/>
              <w:t xml:space="preserve">            alerts.emit(AlertSeverity::WARNING, "memory",</w:t>
              <w:br/>
              <w:t xml:space="preserve">                        "RAM usage at " +</w:t>
              <w:br/>
              <w:t xml:space="preserve">                        std::to_string(int(snap.memory.usage_percent())) + "%");</w:t>
              <w:br/>
              <w:br/>
              <w:t xml:space="preserve">        if (snap.watchdog.total_dead &gt; 0)</w:t>
              <w:br/>
              <w:t xml:space="preserve">            alerts.emit(AlertSeverity::CRITICAL, "watchdog",</w:t>
              <w:br/>
              <w:t xml:space="preserve">                        std::to_string(snap.watchdog.total_dead) +</w:t>
              <w:br/>
              <w:t xml:space="preserve">                        " process(es) dead");</w:t>
              <w:br/>
              <w:br/>
              <w:t xml:space="preserve">        if (snap.disk.low_space_warning)</w:t>
              <w:br/>
              <w:t xml:space="preserve">            alerts.emit(AlertSeverity::WARNING, "disk",</w:t>
              <w:br/>
              <w:t xml:space="preserve">                        "Disk space at " +</w:t>
              <w:br/>
              <w:t xml:space="preserve">                        std::to_string(int(snap.disk.usage_percent)) + "%");</w:t>
              <w:br/>
              <w:br/>
              <w:t xml:space="preserve">        if (snap.power.critical_voltage)</w:t>
              <w:br/>
              <w:t xml:space="preserve">            alerts.emit(AlertSeverity::EMERGENCY, "power",</w:t>
              <w:br/>
              <w:t xml:space="preserve">                        "Voltage critical: " +</w:t>
              <w:br/>
              <w:t xml:space="preserve">                        std::to_string(snap.power.voltage_v) + "V");</w:t>
              <w:br/>
              <w:br/>
              <w:t xml:space="preserve">        std::this_thread::sleep_until(start + period);</w:t>
              <w:br/>
              <w:t xml:space="preserve">    }</w:t>
              <w:br/>
              <w:t>}</w:t>
            </w:r>
          </w:p>
        </w:tc>
      </w:tr>
    </w:tbl>
    <w:p/>
    <w:p>
      <w:r>
        <w:br w:type="page"/>
      </w:r>
    </w:p>
    <w:p>
      <w:pPr>
        <w:pStyle w:val="Heading1"/>
      </w:pPr>
      <w:r>
        <w:rPr>
          <w:color w:val="1B3A5C"/>
        </w:rPr>
        <w:t>13. Structured Logging Infrastructure</w:t>
      </w:r>
    </w:p>
    <w:p>
      <w:pPr>
        <w:spacing w:after="120"/>
      </w:pPr>
      <w:r>
        <w:t>All seven processes use spdlog for logging, but the System Monitor manages the logging infrastructure: log rotation, structured JSON output, log level management, and centralised log collection for post-flight analysis.</w:t>
      </w:r>
    </w:p>
    <w:p>
      <w:r>
        <w:rPr>
          <w:b/>
          <w:color w:val="1B3A5C"/>
          <w:sz w:val="20"/>
        </w:rPr>
        <w:t>Listing 13-1: Structured Logging Configuration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logging/log_config.h</w:t>
              <w:br/>
              <w:t>#pragma once</w:t>
              <w:br/>
              <w:t>#include &lt;spdlog/spdlog.h&gt;</w:t>
              <w:br/>
              <w:t>#include &lt;spdlog/sinks/rotating_file_sink.h&gt;</w:t>
              <w:br/>
              <w:t>#include &lt;spdlog/sinks/stdout_color_sinks.h&gt;</w:t>
              <w:br/>
              <w:t>#include &lt;spdlog/sinks/daily_file_sink.h&gt;</w:t>
              <w:br/>
              <w:t>#include &lt;spdlog/pattern_formatter.h&gt;</w:t>
              <w:br/>
              <w:t>#include &lt;string&gt;</w:t>
              <w:br/>
              <w:t>#include &lt;memory&gt;</w:t>
              <w:br/>
              <w:br/>
              <w:t>class LogConfig {</w:t>
              <w:br/>
              <w:t>public:</w:t>
              <w:br/>
              <w:t xml:space="preserve">    static void init(const std::string&amp; process_name,</w:t>
              <w:br/>
              <w:t xml:space="preserve">                     const std::string&amp; log_dir = "/opt/drone/logs",</w:t>
              <w:br/>
              <w:t xml:space="preserve">                     const std::string&amp; level = "info") {</w:t>
              <w:br/>
              <w:t xml:space="preserve">        // Console sink (for systemd journal)</w:t>
              <w:br/>
              <w:t xml:space="preserve">        auto console = std::make_shared&lt;spdlog::sinks::stdout_color_sink_mt&gt;();</w:t>
              <w:br/>
              <w:t xml:space="preserve">        console-&gt;set_pattern("[%Y-%m-%d %H:%M:%S.%f] [%n] [%^%l%$] %v");</w:t>
              <w:br/>
              <w:br/>
              <w:t xml:space="preserve">        // Rotating file sink (10 MB per file, 5 rotated files)</w:t>
              <w:br/>
              <w:t xml:space="preserve">        std::string log_path = log_dir + "/" + process_name + ".log";</w:t>
              <w:br/>
              <w:t xml:space="preserve">        auto rotating = std::make_shared&lt;spdlog::sinks::rotating_file_sink_mt&gt;(</w:t>
              <w:br/>
              <w:t xml:space="preserve">            log_path, 10 * 1024 * 1024, 5);</w:t>
              <w:br/>
              <w:t xml:space="preserve">        rotating-&gt;set_pattern("[%Y-%m-%d %H:%M:%S.%f] [%l] [thread %t] %v");</w:t>
              <w:br/>
              <w:br/>
              <w:t xml:space="preserve">        // Create multi-sink logger</w:t>
              <w:br/>
              <w:t xml:space="preserve">        auto logger = std::make_shared&lt;spdlog::logger&gt;(</w:t>
              <w:br/>
              <w:t xml:space="preserve">            process_name,</w:t>
              <w:br/>
              <w:t xml:space="preserve">            spdlog::sinks_init_list{console, rotating});</w:t>
              <w:br/>
              <w:br/>
              <w:t xml:space="preserve">        logger-&gt;set_level(spdlog::level::from_str(level));</w:t>
              <w:br/>
              <w:t xml:space="preserve">        logger-&gt;flush_on(spdlog::level::warn);  // auto-flush on warnings</w:t>
              <w:br/>
              <w:br/>
              <w:t xml:space="preserve">        // Register as default</w:t>
              <w:br/>
              <w:t xml:space="preserve">        spdlog::set_default_logger(logger);</w:t>
              <w:br/>
              <w:t xml:space="preserve">        spdlog::info("Logging initialised: level={}, path={}", level, log_path);</w:t>
              <w:br/>
              <w:t xml:space="preserve">    }</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Multi-Sink Logger Pattern (spdlog)</w:t>
            </w:r>
          </w:p>
          <w:p>
            <w:r>
              <w:rPr>
                <w:rFonts w:ascii="Calibri" w:hAnsi="Calibri"/>
                <w:color w:val="333333"/>
                <w:sz w:val="18"/>
              </w:rPr>
              <w:t>spdlog supports multiple sinks per logger: a single log statement goes to both the console (captured by systemd journal) and a rotating file. The rotating_file_sink automatically rotates at 10 MB and keeps 5 old files, preventing unbounded disk use. flush_on(warn) ensures warnings and above are immediately persisted — important for crash investigation, as the OS buffer cache might lose data from a 'normal' flush. This pattern centralises log policy decisions in one place (LogConfig) rather than scattered across every source file.</w:t>
            </w:r>
          </w:p>
        </w:tc>
      </w:tr>
    </w:tbl>
    <w:p/>
    <w:p>
      <w:r>
        <w:br w:type="page"/>
      </w:r>
    </w:p>
    <w:p>
      <w:pPr>
        <w:pStyle w:val="Heading1"/>
      </w:pPr>
      <w:r>
        <w:rPr>
          <w:color w:val="1B3A5C"/>
        </w:rPr>
        <w:t>14. Black-Box Flight Recorder</w:t>
      </w:r>
    </w:p>
    <w:p>
      <w:pPr>
        <w:spacing w:after="120"/>
      </w:pPr>
      <w:r>
        <w:t>The Black-Box Recorder continuously writes timestamped system state to a binary file on the SSD. Like an aircraft flight data recorder, this provides a complete history for post-incident analysis. It uses a memory-mapped ring buffer for zero-copy writes and survives process crashes (mmap persists to disk).</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Memory-Mapped File Ring Buffer (mmap + msync)</w:t>
            </w:r>
          </w:p>
          <w:p>
            <w:r>
              <w:rPr>
                <w:rFonts w:ascii="Calibri" w:hAnsi="Calibri"/>
                <w:color w:val="333333"/>
                <w:sz w:val="18"/>
              </w:rPr>
              <w:t>The black-box uses mmap(MAP_SHARED) on a pre-allocated file. Writes go directly to the kernel page cache, which asynchronously flushes to SSD. This is faster than explicit write() syscalls because there's no kernel/user copy. The ring buffer wraps using a modular write index: write_pos_ % capacity_. Periodically, msync() forces dirty pages to SSD (fsync granularity). If the process crashes, the kernel will still flush dirty pages when the mmap is reclaimed — so the last few hundred ms of data might be lost, but everything before that is safe on disk.</w:t>
            </w:r>
          </w:p>
        </w:tc>
      </w:tr>
    </w:tbl>
    <w:p/>
    <w:p>
      <w:r>
        <w:rPr>
          <w:b/>
          <w:color w:val="1B3A5C"/>
          <w:sz w:val="20"/>
        </w:rPr>
        <w:t>Listing 14-1: Black-Box Flight Recorder (mmap Ring Buffer)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blackbox/flight_recorder.h</w:t>
              <w:br/>
              <w:t>#pragma once</w:t>
              <w:br/>
              <w:t>#include "store/health_store.h"</w:t>
              <w:br/>
              <w:t>#include &lt;sys/mman.h&gt;</w:t>
              <w:br/>
              <w:t>#include &lt;fcntl.h&gt;</w:t>
              <w:br/>
              <w:t>#include &lt;unistd.h&gt;</w:t>
              <w:br/>
              <w:t>#include &lt;cstring&gt;</w:t>
              <w:br/>
              <w:t>#include &lt;string&gt;</w:t>
              <w:br/>
              <w:t>#include &lt;spdlog/spdlog.h&gt;</w:t>
              <w:br/>
              <w:br/>
              <w:t>#pragma pack(push, 1)</w:t>
              <w:br/>
              <w:t>struct FlightRecord {</w:t>
              <w:br/>
              <w:t xml:space="preserve">    uint64_t timestamp_ns;</w:t>
              <w:br/>
              <w:t xml:space="preserve">    // Compact system state (fixed-size for binary format)</w:t>
              <w:br/>
              <w:t xml:space="preserve">    float    cpu_percent;</w:t>
              <w:br/>
              <w:t xml:space="preserve">    float    memory_percent;</w:t>
              <w:br/>
              <w:t xml:space="preserve">    float    cpu_temp;</w:t>
              <w:br/>
              <w:t xml:space="preserve">    float    gpu_temp;</w:t>
              <w:br/>
              <w:t xml:space="preserve">    float    voltage;</w:t>
              <w:br/>
              <w:t xml:space="preserve">    float    current;</w:t>
              <w:br/>
              <w:t xml:space="preserve">    float    disk_percent;</w:t>
              <w:br/>
              <w:t xml:space="preserve">    uint8_t  thermal_zone;       // ThermalZone enum</w:t>
              <w:br/>
              <w:t xml:space="preserve">    uint8_t  processes_healthy;</w:t>
              <w:br/>
              <w:t xml:space="preserve">    uint8_t  processes_dead;</w:t>
              <w:br/>
              <w:t xml:space="preserve">    uint8_t  alert_count;</w:t>
              <w:br/>
              <w:t xml:space="preserve">    uint32_t images_captured;</w:t>
              <w:br/>
              <w:t xml:space="preserve">    float    gimbal_pitch;</w:t>
              <w:br/>
              <w:t xml:space="preserve">    float    gimbal_roll;</w:t>
              <w:br/>
              <w:t xml:space="preserve">    float    gimbal_yaw;</w:t>
              <w:br/>
              <w:t>};</w:t>
              <w:br/>
              <w:t>#pragma pack(pop)</w:t>
              <w:br/>
              <w:br/>
              <w:t>static_assert(sizeof(FlightRecord) == 56, "FlightRecord must be 56 bytes");</w:t>
              <w:br/>
              <w:br/>
              <w:t>class FlightRecorder {</w:t>
              <w:br/>
              <w:t>public:</w:t>
              <w:br/>
              <w:t xml:space="preserve">    bool open(const std::string&amp; path, size_t max_records = 360000) {</w:t>
              <w:br/>
              <w:t xml:space="preserve">        // 360000 records × 56 bytes = ~20 MB</w:t>
              <w:br/>
              <w:t xml:space="preserve">        // At 10 Hz, this is 10 hours of recording</w:t>
              <w:br/>
              <w:t xml:space="preserve">        capacity_ = max_records;</w:t>
              <w:br/>
              <w:t xml:space="preserve">        file_size_ = sizeof(FlightRecord) * capacity_ + sizeof(Header);</w:t>
              <w:br/>
              <w:br/>
              <w:t xml:space="preserve">        fd_ = ::open(path.c_str(), O_CREAT | O_RDWR, 0644);</w:t>
              <w:br/>
              <w:t xml:space="preserve">        if (fd_ &lt; 0) return false;</w:t>
              <w:br/>
              <w:t xml:space="preserve">        ftruncate(fd_, file_size_);</w:t>
              <w:br/>
              <w:br/>
              <w:t xml:space="preserve">        base_ = static_cast&lt;uint8_t*&gt;(</w:t>
              <w:br/>
              <w:t xml:space="preserve">            mmap(nullptr, file_size_, PROT_READ | PROT_WRITE,</w:t>
              <w:br/>
              <w:t xml:space="preserve">                 MAP_SHARED, fd_, 0));</w:t>
              <w:br/>
              <w:t xml:space="preserve">        if (base_ == MAP_FAILED) return false;</w:t>
              <w:br/>
              <w:br/>
              <w:t xml:space="preserve">        header_ = reinterpret_cast&lt;Header*&gt;(base_);</w:t>
              <w:br/>
              <w:t xml:space="preserve">        records_ = reinterpret_cast&lt;FlightRecord*&gt;(base_ + sizeof(Header));</w:t>
              <w:br/>
              <w:br/>
              <w:t xml:space="preserve">        // If existing file, continue from stored write position</w:t>
              <w:br/>
              <w:t xml:space="preserve">        if (header_-&gt;magic == MAGIC) {</w:t>
              <w:br/>
              <w:t xml:space="preserve">            write_pos_ = header_-&gt;write_pos;</w:t>
              <w:br/>
              <w:t xml:space="preserve">            spdlog::info("FlightRecorder: resuming at record {}",</w:t>
              <w:br/>
              <w:t xml:space="preserve">                          write_pos_);</w:t>
              <w:br/>
              <w:t xml:space="preserve">        } else {</w:t>
              <w:br/>
              <w:t xml:space="preserve">            header_-&gt;magic = MAGIC;</w:t>
              <w:br/>
              <w:t xml:space="preserve">            header_-&gt;version = 1;</w:t>
              <w:br/>
              <w:t xml:space="preserve">            header_-&gt;capacity = capacity_;</w:t>
              <w:br/>
              <w:t xml:space="preserve">            header_-&gt;write_pos = 0;</w:t>
              <w:br/>
              <w:t xml:space="preserve">            write_pos_ = 0;</w:t>
              <w:br/>
              <w:t xml:space="preserve">        }</w:t>
              <w:br/>
              <w:br/>
              <w:t xml:space="preserve">        spdlog::info("FlightRecorder: opened {} ({:.1f} MB, {} records)",</w:t>
              <w:br/>
              <w:t xml:space="preserve">                      path, file_size_ / 1e6, capacity_);</w:t>
              <w:br/>
              <w:t xml:space="preserve">        return true;</w:t>
              <w:br/>
              <w:t xml:space="preserve">    }</w:t>
              <w:br/>
              <w:br/>
              <w:t xml:space="preserve">    void record(const HealthSnapshot&amp; snap) {</w:t>
              <w:br/>
              <w:t xml:space="preserve">        if (!records_) return;</w:t>
              <w:br/>
              <w:br/>
              <w:t xml:space="preserve">        size_t idx = write_pos_ % capacity_;</w:t>
              <w:br/>
              <w:t xml:space="preserve">        FlightRecord&amp; rec = records_[idx];</w:t>
              <w:br/>
              <w:br/>
              <w:t xml:space="preserve">        rec.timestamp_ns     = snap.timestamp_ns;</w:t>
              <w:br/>
              <w:t xml:space="preserve">        rec.cpu_percent      = static_cast&lt;float&gt;(snap.cpu_usage_percent);</w:t>
              <w:br/>
              <w:t xml:space="preserve">        rec.memory_percent   = static_cast&lt;float&gt;(snap.memory.usage_percent());</w:t>
              <w:br/>
              <w:t xml:space="preserve">        rec.cpu_temp         = static_cast&lt;float&gt;(snap.thermal.cpu_temp_c);</w:t>
              <w:br/>
              <w:t xml:space="preserve">        rec.gpu_temp         = static_cast&lt;float&gt;(snap.thermal.gpu_temp_c);</w:t>
              <w:br/>
              <w:t xml:space="preserve">        rec.voltage          = static_cast&lt;float&gt;(snap.power.voltage_v);</w:t>
              <w:br/>
              <w:t xml:space="preserve">        rec.current          = static_cast&lt;float&gt;(snap.power.current_a);</w:t>
              <w:br/>
              <w:t xml:space="preserve">        rec.disk_percent     = static_cast&lt;float&gt;(snap.disk.usage_percent);</w:t>
              <w:br/>
              <w:t xml:space="preserve">        rec.thermal_zone     = static_cast&lt;uint8_t&gt;(snap.thermal.zone);</w:t>
              <w:br/>
              <w:t xml:space="preserve">        rec.processes_healthy = snap.watchdog.total_healthy;</w:t>
              <w:br/>
              <w:t xml:space="preserve">        rec.processes_dead    = snap.watchdog.total_dead;</w:t>
              <w:br/>
              <w:t xml:space="preserve">        rec.alert_count      = 0;  // filled by caller if needed</w:t>
              <w:br/>
              <w:br/>
              <w:t xml:space="preserve">        ++write_pos_;</w:t>
              <w:br/>
              <w:t xml:space="preserve">        header_-&gt;write_pos = write_pos_;</w:t>
              <w:br/>
              <w:br/>
              <w:t xml:space="preserve">        // Periodic sync (every 100 records = 10 seconds at 10 Hz)</w:t>
              <w:br/>
              <w:t xml:space="preserve">        if (write_pos_ % 100 == 0) {</w:t>
              <w:br/>
              <w:t xml:space="preserve">            msync(base_, file_size_, MS_ASYNC);</w:t>
              <w:br/>
              <w:t xml:space="preserve">        }</w:t>
              <w:br/>
              <w:t xml:space="preserve">    }</w:t>
              <w:br/>
              <w:br/>
              <w:t xml:space="preserve">    ~FlightRecorder() {</w:t>
              <w:br/>
              <w:t xml:space="preserve">        if (base_ &amp;&amp; base_ != MAP_FAILED) {</w:t>
              <w:br/>
              <w:t xml:space="preserve">            msync(base_, file_size_, MS_SYNC);</w:t>
              <w:br/>
              <w:t xml:space="preserve">            munmap(base_, file_size_);</w:t>
              <w:br/>
              <w:t xml:space="preserve">        }</w:t>
              <w:br/>
              <w:t xml:space="preserve">        if (fd_ &gt;= 0) ::close(fd_);</w:t>
              <w:br/>
              <w:t xml:space="preserve">    }</w:t>
              <w:br/>
              <w:br/>
              <w:t>private:</w:t>
              <w:br/>
              <w:t xml:space="preserve">    struct Header {</w:t>
              <w:br/>
              <w:t xml:space="preserve">        uint64_t magic;</w:t>
              <w:br/>
              <w:t xml:space="preserve">        uint32_t version;</w:t>
              <w:br/>
              <w:t xml:space="preserve">        uint32_t capacity;</w:t>
              <w:br/>
              <w:t xml:space="preserve">        uint64_t write_pos;</w:t>
              <w:br/>
              <w:t xml:space="preserve">    };</w:t>
              <w:br/>
              <w:br/>
              <w:t xml:space="preserve">    static constexpr uint64_t MAGIC = 0x424C41434B424F58ULL; // "BLACKBOX"</w:t>
              <w:br/>
              <w:br/>
              <w:t xml:space="preserve">    int fd_ = -1;</w:t>
              <w:br/>
              <w:t xml:space="preserve">    uint8_t* base_ = nullptr;</w:t>
              <w:br/>
              <w:t xml:space="preserve">    Header* header_ = nullptr;</w:t>
              <w:br/>
              <w:t xml:space="preserve">    FlightRecord* records_ = nullptr;</w:t>
              <w:br/>
              <w:t xml:space="preserve">    size_t capacity_ = 0;</w:t>
              <w:br/>
              <w:t xml:space="preserve">    size_t file_size_ = 0;</w:t>
              <w:br/>
              <w:t xml:space="preserve">    size_t write_pos_ = 0;</w:t>
              <w:br/>
              <w:t>};</w:t>
            </w:r>
          </w:p>
        </w:tc>
      </w:tr>
    </w:tbl>
    <w:p/>
    <w:p>
      <w:r>
        <w:br w:type="page"/>
      </w:r>
    </w:p>
    <w:p>
      <w:pPr>
        <w:pStyle w:val="Heading1"/>
      </w:pPr>
      <w:r>
        <w:rPr>
          <w:color w:val="1B3A5C"/>
        </w:rPr>
        <w:t>15. Data Structures &amp; Types</w:t>
      </w:r>
    </w:p>
    <w:p>
      <w:r>
        <w:rPr>
          <w:b/>
          <w:color w:val="1B3A5C"/>
          <w:sz w:val="20"/>
        </w:rPr>
        <w:t>Listing 15-1: System Health Summary (published to SHM)</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data/system_health.h</w:t>
              <w:br/>
              <w:t>#pragma once</w:t>
              <w:br/>
              <w:t>#include &lt;cstdint&gt;</w:t>
              <w:br/>
              <w:t>#include &lt;atomic&gt;</w:t>
              <w:br/>
              <w:br/>
              <w:t>struct SystemHealthSummary {</w:t>
              <w:br/>
              <w:t xml:space="preserve">    // CPU</w:t>
              <w:br/>
              <w:t xml:space="preserve">    float cpu_usage_percent;</w:t>
              <w:br/>
              <w:t xml:space="preserve">    float cpu_core_usage[6];</w:t>
              <w:br/>
              <w:br/>
              <w:t xml:space="preserve">    // Memory</w:t>
              <w:br/>
              <w:t xml:space="preserve">    float memory_usage_percent;</w:t>
              <w:br/>
              <w:t xml:space="preserve">    uint32_t memory_used_mb;</w:t>
              <w:br/>
              <w:t xml:space="preserve">    uint32_t memory_total_mb;</w:t>
              <w:br/>
              <w:br/>
              <w:t xml:space="preserve">    // Thermal</w:t>
              <w:br/>
              <w:t xml:space="preserve">    float cpu_temp_c;</w:t>
              <w:br/>
              <w:t xml:space="preserve">    float gpu_temp_c;</w:t>
              <w:br/>
              <w:t xml:space="preserve">    float board_temp_c;</w:t>
              <w:br/>
              <w:t xml:space="preserve">    uint8_t thermal_zone;</w:t>
              <w:br/>
              <w:t xml:space="preserve">    float fan_duty;</w:t>
              <w:br/>
              <w:br/>
              <w:t xml:space="preserve">    // Watchdog</w:t>
              <w:br/>
              <w:t xml:space="preserve">    uint8_t processes_healthy;</w:t>
              <w:br/>
              <w:t xml:space="preserve">    uint8_t processes_degraded;</w:t>
              <w:br/>
              <w:t xml:space="preserve">    uint8_t processes_dead;</w:t>
              <w:br/>
              <w:t xml:space="preserve">    uint8_t watchdog_ok;  // 1 = all healthy</w:t>
              <w:br/>
              <w:br/>
              <w:t xml:space="preserve">    // Disk</w:t>
              <w:br/>
              <w:t xml:space="preserve">    float disk_usage_percent;</w:t>
              <w:br/>
              <w:t xml:space="preserve">    uint32_t disk_free_mb;</w:t>
              <w:br/>
              <w:br/>
              <w:t xml:space="preserve">    // Power</w:t>
              <w:br/>
              <w:t xml:space="preserve">    float voltage_v;</w:t>
              <w:br/>
              <w:t xml:space="preserve">    float current_a;</w:t>
              <w:br/>
              <w:t xml:space="preserve">    float power_w;</w:t>
              <w:br/>
              <w:t xml:space="preserve">    float battery_percent;</w:t>
              <w:br/>
              <w:br/>
              <w:t xml:space="preserve">    // Network</w:t>
              <w:br/>
              <w:t xml:space="preserve">    float rx_rate_kbps;</w:t>
              <w:br/>
              <w:t xml:space="preserve">    float tx_rate_kbps;</w:t>
              <w:br/>
              <w:t xml:space="preserve">    uint32_t rx_errors;</w:t>
              <w:br/>
              <w:t xml:space="preserve">    bool link_up;</w:t>
              <w:br/>
              <w:br/>
              <w:t xml:space="preserve">    // Alerts</w:t>
              <w:br/>
              <w:t xml:space="preserve">    uint32_t alert_count;</w:t>
              <w:br/>
              <w:t xml:space="preserve">    uint8_t highest_alert_severity;</w:t>
              <w:br/>
              <w:t>};</w:t>
              <w:br/>
              <w:br/>
              <w:t>struct ShmSystemHealth {</w:t>
              <w:br/>
              <w:t xml:space="preserve">    std::atomic&lt;uint64_t&gt; seq;</w:t>
              <w:br/>
              <w:t xml:space="preserve">    uint64_t timestamp_ns;</w:t>
              <w:br/>
              <w:t xml:space="preserve">    SystemHealthSummary health;</w:t>
              <w:br/>
              <w:t>};</w:t>
            </w:r>
          </w:p>
        </w:tc>
      </w:tr>
    </w:tbl>
    <w:p/>
    <w:p>
      <w:r>
        <w:br w:type="page"/>
      </w:r>
    </w:p>
    <w:p>
      <w:pPr>
        <w:pStyle w:val="Heading1"/>
      </w:pPr>
      <w:r>
        <w:rPr>
          <w:color w:val="1B3A5C"/>
        </w:rPr>
        <w:t>16. Configuration Management</w:t>
      </w:r>
    </w:p>
    <w:p>
      <w:r>
        <w:rPr>
          <w:b/>
          <w:color w:val="1B3A5C"/>
          <w:sz w:val="20"/>
        </w:rPr>
        <w:t>Listing 16-1: MonitorConfig</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config/monitor_config.h</w:t>
              <w:br/>
              <w:t>#pragma once</w:t>
              <w:br/>
              <w:t>#include &lt;string&gt;</w:t>
              <w:br/>
              <w:t>#include &lt;vector&gt;</w:t>
              <w:br/>
              <w:t>#include &lt;nlohmann/json.hpp&gt;</w:t>
              <w:br/>
              <w:br/>
              <w:t>struct MonitorConfig {</w:t>
              <w:br/>
              <w:t xml:space="preserve">    // General</w:t>
              <w:br/>
              <w:t xml:space="preserve">    std::string log_level        = "info";</w:t>
              <w:br/>
              <w:t xml:space="preserve">    std::string log_dir          = "/opt/drone/logs";</w:t>
              <w:br/>
              <w:t xml:space="preserve">    std::string blackbox_path    = "/opt/drone/data/blackbox.bin";</w:t>
              <w:br/>
              <w:t xml:space="preserve">    size_t blackbox_max_records  = 360000;</w:t>
              <w:br/>
              <w:br/>
              <w:t xml:space="preserve">    // Thermal thresholds</w:t>
              <w:br/>
              <w:t xml:space="preserve">    double thermal_warning_c     = 65.0;</w:t>
              <w:br/>
              <w:t xml:space="preserve">    double thermal_critical_c    = 80.0;</w:t>
              <w:br/>
              <w:t xml:space="preserve">    double thermal_emergency_c   = 90.0;</w:t>
              <w:br/>
              <w:t xml:space="preserve">    double fan_min_temp_c        = 45.0;</w:t>
              <w:br/>
              <w:t xml:space="preserve">    double fan_max_temp_c        = 75.0;</w:t>
              <w:br/>
              <w:t xml:space="preserve">    std::string fan_pwm_path     = "/sys/devices/pwm-fan/target_pwm";</w:t>
              <w:br/>
              <w:br/>
              <w:t xml:space="preserve">    // Memory thresholds</w:t>
              <w:br/>
              <w:t xml:space="preserve">    double memory_warning_pct    = 80.0;</w:t>
              <w:br/>
              <w:t xml:space="preserve">    double memory_critical_pct   = 90.0;</w:t>
              <w:br/>
              <w:br/>
              <w:t xml:space="preserve">    // Disk thresholds</w:t>
              <w:br/>
              <w:t xml:space="preserve">    std::string disk_path        = "/opt/drone";</w:t>
              <w:br/>
              <w:t xml:space="preserve">    double disk_warning_pct      = 85.0;</w:t>
              <w:br/>
              <w:t xml:space="preserve">    double disk_cleanup_free_mb  = 500.0;</w:t>
              <w:br/>
              <w:br/>
              <w:t xml:space="preserve">    // Network</w:t>
              <w:br/>
              <w:t xml:space="preserve">    std::string network_iface    = "wlan0";</w:t>
              <w:br/>
              <w:br/>
              <w:t xml:space="preserve">    // Watchdog</w:t>
              <w:br/>
              <w:t xml:space="preserve">    struct WatchEntry {</w:t>
              <w:br/>
              <w:t xml:space="preserve">        std::string process_name;</w:t>
              <w:br/>
              <w:t xml:space="preserve">        std::string shm_name;</w:t>
              <w:br/>
              <w:t xml:space="preserve">        double shm_timeout_ms = 2000.0;</w:t>
              <w:br/>
              <w:t xml:space="preserve">    };</w:t>
              <w:br/>
              <w:t xml:space="preserve">    std::vector&lt;WatchEntry&gt; watched_processes = {</w:t>
              <w:br/>
              <w:t xml:space="preserve">        {"video_capture",   "/video_frames",      1000.0},</w:t>
              <w:br/>
              <w:t xml:space="preserve">        {"perception",      "/detected_objects",   2000.0},</w:t>
              <w:br/>
              <w:t xml:space="preserve">        {"slam_vio_nav",    "/slam_pose",          500.0},</w:t>
              <w:br/>
              <w:t xml:space="preserve">        {"mission_planner", "/mission_status",     2000.0},</w:t>
              <w:br/>
              <w:t xml:space="preserve">        {"comms",           "/fc_state",           1000.0},</w:t>
              <w:br/>
              <w:t xml:space="preserve">        {"payload_manager", "/payload_status",     3000.0},</w:t>
              <w:br/>
              <w:t xml:space="preserve">    };</w:t>
              <w:br/>
              <w:br/>
              <w:t xml:space="preserve">    // Alert rate limiting</w:t>
              <w:br/>
              <w:t xml:space="preserve">    int alert_burst_limit        = 5;</w:t>
              <w:br/>
              <w:t xml:space="preserve">    double alert_refill_rate     = 0.5;</w:t>
              <w:br/>
              <w:t>};</w:t>
            </w:r>
          </w:p>
        </w:tc>
      </w:tr>
    </w:tbl>
    <w:p/>
    <w:p>
      <w:r>
        <w:rPr>
          <w:b/>
          <w:color w:val="1B3A5C"/>
          <w:sz w:val="20"/>
        </w:rPr>
        <w:t>Listing 16-2: Example system_monitor_config.json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Example system_monitor_config.json:</w:t>
              <w:br/>
              <w:t>{</w:t>
              <w:br/>
              <w:t xml:space="preserve">  "log_level": "info",</w:t>
              <w:br/>
              <w:t xml:space="preserve">  "log_dir": "/opt/drone/logs",</w:t>
              <w:br/>
              <w:t xml:space="preserve">  "blackbox_path": "/opt/drone/data/blackbox.bin",</w:t>
              <w:br/>
              <w:t xml:space="preserve">  "blackbox_max_records": 360000,</w:t>
              <w:br/>
              <w:br/>
              <w:t xml:space="preserve">  "thermal": {</w:t>
              <w:br/>
              <w:t xml:space="preserve">    "warning_c": 65.0,</w:t>
              <w:br/>
              <w:t xml:space="preserve">    "critical_c": 80.0,</w:t>
              <w:br/>
              <w:t xml:space="preserve">    "emergency_c": 90.0,</w:t>
              <w:br/>
              <w:t xml:space="preserve">    "fan_min_temp_c": 45.0,</w:t>
              <w:br/>
              <w:t xml:space="preserve">    "fan_max_temp_c": 75.0,</w:t>
              <w:br/>
              <w:t xml:space="preserve">    "fan_pwm_path": "/sys/devices/pwm-fan/target_pwm"</w:t>
              <w:br/>
              <w:t xml:space="preserve">  },</w:t>
              <w:br/>
              <w:br/>
              <w:t xml:space="preserve">  "memory": {</w:t>
              <w:br/>
              <w:t xml:space="preserve">    "warning_pct": 80.0,</w:t>
              <w:br/>
              <w:t xml:space="preserve">    "critical_pct": 90.0</w:t>
              <w:br/>
              <w:t xml:space="preserve">  },</w:t>
              <w:br/>
              <w:br/>
              <w:t xml:space="preserve">  "disk": {</w:t>
              <w:br/>
              <w:t xml:space="preserve">    "path": "/opt/drone",</w:t>
              <w:br/>
              <w:t xml:space="preserve">    "warning_pct": 85.0,</w:t>
              <w:br/>
              <w:t xml:space="preserve">    "cleanup_free_mb": 500.0</w:t>
              <w:br/>
              <w:t xml:space="preserve">  },</w:t>
              <w:br/>
              <w:br/>
              <w:t xml:space="preserve">  "network_iface": "wlan0",</w:t>
              <w:br/>
              <w:br/>
              <w:t xml:space="preserve">  "watchdog": {</w:t>
              <w:br/>
              <w:t xml:space="preserve">    "processes": [</w:t>
              <w:br/>
              <w:t xml:space="preserve">      {"name": "video_capture",   "shm": "/video_frames",     "timeout_ms": 1000},</w:t>
              <w:br/>
              <w:t xml:space="preserve">      {"name": "perception",      "shm": "/detected_objects",  "timeout_ms": 2000},</w:t>
              <w:br/>
              <w:t xml:space="preserve">      {"name": "slam_vio_nav",    "shm": "/slam_pose",         "timeout_ms": 500},</w:t>
              <w:br/>
              <w:t xml:space="preserve">      {"name": "mission_planner", "shm": "/mission_status",    "timeout_ms": 2000},</w:t>
              <w:br/>
              <w:t xml:space="preserve">      {"name": "comms",           "shm": "/fc_state",           "timeout_ms": 1000},</w:t>
              <w:br/>
              <w:t xml:space="preserve">      {"name": "payload_manager", "shm": "/payload_status",    "timeout_ms": 3000}</w:t>
              <w:br/>
              <w:t xml:space="preserve">    ]</w:t>
              <w:br/>
              <w:t xml:space="preserve">  },</w:t>
              <w:br/>
              <w:br/>
              <w:t xml:space="preserve">  "alerts": {</w:t>
              <w:br/>
              <w:t xml:space="preserve">    "burst_limit": 5,</w:t>
              <w:br/>
              <w:t xml:space="preserve">    "refill_rate": 0.5</w:t>
              <w:br/>
              <w:t xml:space="preserve">  }</w:t>
              <w:br/>
              <w:t>}</w:t>
            </w:r>
          </w:p>
        </w:tc>
      </w:tr>
    </w:tbl>
    <w:p/>
    <w:p>
      <w:r>
        <w:br w:type="page"/>
      </w:r>
    </w:p>
    <w:p>
      <w:pPr>
        <w:pStyle w:val="Heading1"/>
      </w:pPr>
      <w:r>
        <w:rPr>
          <w:color w:val="1B3A5C"/>
        </w:rPr>
        <w:t>17. Error Handling &amp; Self-Recovery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01"/>
          </w:tcPr>
          <w:p>
            <w:pPr>
              <w:jc w:val="center"/>
            </w:pPr>
            <w:r>
              <w:rPr>
                <w:b/>
                <w:sz w:val="18"/>
              </w:rPr>
              <w:t>Failure Mode</w:t>
            </w:r>
          </w:p>
        </w:tc>
        <w:tc>
          <w:tcPr>
            <w:tcW w:type="dxa" w:w="1984"/>
          </w:tcPr>
          <w:p>
            <w:pPr>
              <w:jc w:val="center"/>
            </w:pPr>
            <w:r>
              <w:rPr>
                <w:b/>
                <w:sz w:val="18"/>
              </w:rPr>
              <w:t>Detection</w:t>
            </w:r>
          </w:p>
        </w:tc>
        <w:tc>
          <w:tcPr>
            <w:tcW w:type="dxa" w:w="2835"/>
          </w:tcPr>
          <w:p>
            <w:pPr>
              <w:jc w:val="center"/>
            </w:pPr>
            <w:r>
              <w:rPr>
                <w:b/>
                <w:sz w:val="18"/>
              </w:rPr>
              <w:t>Response</w:t>
            </w:r>
          </w:p>
        </w:tc>
        <w:tc>
          <w:tcPr>
            <w:tcW w:type="dxa" w:w="3118"/>
          </w:tcPr>
          <w:p>
            <w:pPr>
              <w:jc w:val="center"/>
            </w:pPr>
            <w:r>
              <w:rPr>
                <w:b/>
                <w:sz w:val="18"/>
              </w:rPr>
              <w:t>Recovery</w:t>
            </w:r>
          </w:p>
        </w:tc>
      </w:tr>
      <w:tr>
        <w:tc>
          <w:tcPr>
            <w:tcW w:type="dxa" w:w="1701"/>
          </w:tcPr>
          <w:p>
            <w:r>
              <w:rPr>
                <w:sz w:val="18"/>
              </w:rPr>
              <w:t>/proc read fails</w:t>
            </w:r>
          </w:p>
        </w:tc>
        <w:tc>
          <w:tcPr>
            <w:tcW w:type="dxa" w:w="1984"/>
          </w:tcPr>
          <w:p>
            <w:r>
              <w:rPr>
                <w:sz w:val="18"/>
              </w:rPr>
              <w:t>std::ifstream bad()</w:t>
            </w:r>
          </w:p>
        </w:tc>
        <w:tc>
          <w:tcPr>
            <w:tcW w:type="dxa" w:w="2835"/>
          </w:tcPr>
          <w:p>
            <w:r>
              <w:rPr>
                <w:sz w:val="18"/>
              </w:rPr>
              <w:t>Skip this monitoring cycle</w:t>
            </w:r>
          </w:p>
        </w:tc>
        <w:tc>
          <w:tcPr>
            <w:tcW w:type="dxa" w:w="3118"/>
          </w:tcPr>
          <w:p>
            <w:r>
              <w:rPr>
                <w:sz w:val="18"/>
              </w:rPr>
              <w:t>Auto-retry next tick</w:t>
            </w:r>
          </w:p>
        </w:tc>
      </w:tr>
      <w:tr>
        <w:tc>
          <w:tcPr>
            <w:tcW w:type="dxa" w:w="1701"/>
          </w:tcPr>
          <w:p>
            <w:r>
              <w:rPr>
                <w:sz w:val="18"/>
              </w:rPr>
              <w:t>SHM open fails</w:t>
            </w:r>
          </w:p>
        </w:tc>
        <w:tc>
          <w:tcPr>
            <w:tcW w:type="dxa" w:w="1984"/>
          </w:tcPr>
          <w:p>
            <w:r>
              <w:rPr>
                <w:sz w:val="18"/>
              </w:rPr>
              <w:t>shm_open returns -1</w:t>
            </w:r>
          </w:p>
        </w:tc>
        <w:tc>
          <w:tcPr>
            <w:tcW w:type="dxa" w:w="2835"/>
          </w:tcPr>
          <w:p>
            <w:r>
              <w:rPr>
                <w:sz w:val="18"/>
              </w:rPr>
              <w:t>Mark process as UNKNOWN</w:t>
            </w:r>
          </w:p>
        </w:tc>
        <w:tc>
          <w:tcPr>
            <w:tcW w:type="dxa" w:w="3118"/>
          </w:tcPr>
          <w:p>
            <w:r>
              <w:rPr>
                <w:sz w:val="18"/>
              </w:rPr>
              <w:t>Retry open every 30s</w:t>
            </w:r>
          </w:p>
        </w:tc>
      </w:tr>
      <w:tr>
        <w:tc>
          <w:tcPr>
            <w:tcW w:type="dxa" w:w="1701"/>
          </w:tcPr>
          <w:p>
            <w:r>
              <w:rPr>
                <w:sz w:val="18"/>
              </w:rPr>
              <w:t>Fan PWM write fails</w:t>
            </w:r>
          </w:p>
        </w:tc>
        <w:tc>
          <w:tcPr>
            <w:tcW w:type="dxa" w:w="1984"/>
          </w:tcPr>
          <w:p>
            <w:r>
              <w:rPr>
                <w:sz w:val="18"/>
              </w:rPr>
              <w:t>ofstream write fails</w:t>
            </w:r>
          </w:p>
        </w:tc>
        <w:tc>
          <w:tcPr>
            <w:tcW w:type="dxa" w:w="2835"/>
          </w:tcPr>
          <w:p>
            <w:r>
              <w:rPr>
                <w:sz w:val="18"/>
              </w:rPr>
              <w:t>Log error, alert GCS</w:t>
            </w:r>
          </w:p>
        </w:tc>
        <w:tc>
          <w:tcPr>
            <w:tcW w:type="dxa" w:w="3118"/>
          </w:tcPr>
          <w:p>
            <w:r>
              <w:rPr>
                <w:sz w:val="18"/>
              </w:rPr>
              <w:t>Retry, fall back to kernel thermal management</w:t>
            </w:r>
          </w:p>
        </w:tc>
      </w:tr>
      <w:tr>
        <w:tc>
          <w:tcPr>
            <w:tcW w:type="dxa" w:w="1701"/>
          </w:tcPr>
          <w:p>
            <w:r>
              <w:rPr>
                <w:sz w:val="18"/>
              </w:rPr>
              <w:t>Disk full</w:t>
            </w:r>
          </w:p>
        </w:tc>
        <w:tc>
          <w:tcPr>
            <w:tcW w:type="dxa" w:w="1984"/>
          </w:tcPr>
          <w:p>
            <w:r>
              <w:rPr>
                <w:sz w:val="18"/>
              </w:rPr>
              <w:t>statvfs free &lt; threshold</w:t>
            </w:r>
          </w:p>
        </w:tc>
        <w:tc>
          <w:tcPr>
            <w:tcW w:type="dxa" w:w="2835"/>
          </w:tcPr>
          <w:p>
            <w:r>
              <w:rPr>
                <w:sz w:val="18"/>
              </w:rPr>
              <w:t>Trigger log cleanup</w:t>
            </w:r>
          </w:p>
        </w:tc>
        <w:tc>
          <w:tcPr>
            <w:tcW w:type="dxa" w:w="3118"/>
          </w:tcPr>
          <w:p>
            <w:r>
              <w:rPr>
                <w:sz w:val="18"/>
              </w:rPr>
              <w:t>Delete oldest logs until free &gt; target</w:t>
            </w:r>
          </w:p>
        </w:tc>
      </w:tr>
      <w:tr>
        <w:tc>
          <w:tcPr>
            <w:tcW w:type="dxa" w:w="1701"/>
          </w:tcPr>
          <w:p>
            <w:r>
              <w:rPr>
                <w:sz w:val="18"/>
              </w:rPr>
              <w:t>Own thread crashes</w:t>
            </w:r>
          </w:p>
        </w:tc>
        <w:tc>
          <w:tcPr>
            <w:tcW w:type="dxa" w:w="1984"/>
          </w:tcPr>
          <w:p>
            <w:r>
              <w:rPr>
                <w:sz w:val="18"/>
              </w:rPr>
              <w:t>try/catch in thread loop</w:t>
            </w:r>
          </w:p>
        </w:tc>
        <w:tc>
          <w:tcPr>
            <w:tcW w:type="dxa" w:w="2835"/>
          </w:tcPr>
          <w:p>
            <w:r>
              <w:rPr>
                <w:sz w:val="18"/>
              </w:rPr>
              <w:t>Log, continue other threads</w:t>
            </w:r>
          </w:p>
        </w:tc>
        <w:tc>
          <w:tcPr>
            <w:tcW w:type="dxa" w:w="3118"/>
          </w:tcPr>
          <w:p>
            <w:r>
              <w:rPr>
                <w:sz w:val="18"/>
              </w:rPr>
              <w:t>Thread self-recovers on next tick</w:t>
            </w:r>
          </w:p>
        </w:tc>
      </w:tr>
      <w:tr>
        <w:tc>
          <w:tcPr>
            <w:tcW w:type="dxa" w:w="1701"/>
          </w:tcPr>
          <w:p>
            <w:r>
              <w:rPr>
                <w:sz w:val="18"/>
              </w:rPr>
              <w:t>System Monitor crashes</w:t>
            </w:r>
          </w:p>
        </w:tc>
        <w:tc>
          <w:tcPr>
            <w:tcW w:type="dxa" w:w="1984"/>
          </w:tcPr>
          <w:p>
            <w:r>
              <w:rPr>
                <w:sz w:val="18"/>
              </w:rPr>
              <w:t>systemd watchdog timeout</w:t>
            </w:r>
          </w:p>
        </w:tc>
        <w:tc>
          <w:tcPr>
            <w:tcW w:type="dxa" w:w="2835"/>
          </w:tcPr>
          <w:p>
            <w:r>
              <w:rPr>
                <w:sz w:val="18"/>
              </w:rPr>
              <w:t>systemd restarts process</w:t>
            </w:r>
          </w:p>
        </w:tc>
        <w:tc>
          <w:tcPr>
            <w:tcW w:type="dxa" w:w="3118"/>
          </w:tcPr>
          <w:p>
            <w:r>
              <w:rPr>
                <w:sz w:val="18"/>
              </w:rPr>
              <w:t>Auto-restart with preserved SHM</w:t>
            </w:r>
          </w:p>
        </w:tc>
      </w:tr>
      <w:tr>
        <w:tc>
          <w:tcPr>
            <w:tcW w:type="dxa" w:w="1701"/>
          </w:tcPr>
          <w:p>
            <w:r>
              <w:rPr>
                <w:sz w:val="18"/>
              </w:rPr>
              <w:t>Out of memory</w:t>
            </w:r>
          </w:p>
        </w:tc>
        <w:tc>
          <w:tcPr>
            <w:tcW w:type="dxa" w:w="1984"/>
          </w:tcPr>
          <w:p>
            <w:r>
              <w:rPr>
                <w:sz w:val="18"/>
              </w:rPr>
              <w:t>new returns nullptr / OOM</w:t>
            </w:r>
          </w:p>
        </w:tc>
        <w:tc>
          <w:tcPr>
            <w:tcW w:type="dxa" w:w="2835"/>
          </w:tcPr>
          <w:p>
            <w:r>
              <w:rPr>
                <w:sz w:val="18"/>
              </w:rPr>
              <w:t>Process killed by OOM killer</w:t>
            </w:r>
          </w:p>
        </w:tc>
        <w:tc>
          <w:tcPr>
            <w:tcW w:type="dxa" w:w="3118"/>
          </w:tcPr>
          <w:p>
            <w:r>
              <w:rPr>
                <w:sz w:val="18"/>
              </w:rPr>
              <w:t>systemd restarts; also detected before via memory alerts</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Defensive Copy for Thread-Safe Snapshots</w:t>
            </w:r>
          </w:p>
          <w:p>
            <w:r>
              <w:rPr>
                <w:rFonts w:ascii="Calibri" w:hAnsi="Calibri"/>
                <w:color w:val="333333"/>
                <w:sz w:val="18"/>
              </w:rPr>
              <w:t>The HealthStore::get_snapshot() returns a full copy (not a reference). This is intentional: the snapshot is used by the Telemetry Aggregator while collector threads continue updating the store. Returning a reference would require holding the mutex for the entire aggregation period, blocking collectors. A copy costs ~2 KB of memcpy but keeps the mutex held for microseconds. The trade-off: a tiny copy cost buys us lock-free consumption of stale-by-one-cycle data, which is acceptable for 1 Hz telemetry. This 'snapshot isolation' pattern is similar to database MVCC (Multi-Version Concurrency Control).</w:t>
            </w:r>
          </w:p>
        </w:tc>
      </w:tr>
    </w:tbl>
    <w:p/>
    <w:p>
      <w:r>
        <w:br w:type="page"/>
      </w:r>
    </w:p>
    <w:p>
      <w:pPr>
        <w:pStyle w:val="Heading1"/>
      </w:pPr>
      <w:r>
        <w:rPr>
          <w:color w:val="1B3A5C"/>
        </w:rPr>
        <w:t>18. IPC — Outputs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01"/>
          </w:tcPr>
          <w:p>
            <w:pPr>
              <w:jc w:val="center"/>
            </w:pPr>
            <w:r>
              <w:rPr>
                <w:b/>
                <w:sz w:val="18"/>
              </w:rPr>
              <w:t>SHM Segment</w:t>
            </w:r>
          </w:p>
        </w:tc>
        <w:tc>
          <w:tcPr>
            <w:tcW w:type="dxa" w:w="1701"/>
          </w:tcPr>
          <w:p>
            <w:pPr>
              <w:jc w:val="center"/>
            </w:pPr>
            <w:r>
              <w:rPr>
                <w:b/>
                <w:sz w:val="18"/>
              </w:rPr>
              <w:t>Consumer</w:t>
            </w:r>
          </w:p>
        </w:tc>
        <w:tc>
          <w:tcPr>
            <w:tcW w:type="dxa" w:w="1984"/>
          </w:tcPr>
          <w:p>
            <w:pPr>
              <w:jc w:val="center"/>
            </w:pPr>
            <w:r>
              <w:rPr>
                <w:b/>
                <w:sz w:val="18"/>
              </w:rPr>
              <w:t>Structure</w:t>
            </w:r>
          </w:p>
        </w:tc>
        <w:tc>
          <w:tcPr>
            <w:tcW w:type="dxa" w:w="1134"/>
          </w:tcPr>
          <w:p>
            <w:pPr>
              <w:jc w:val="center"/>
            </w:pPr>
            <w:r>
              <w:rPr>
                <w:b/>
                <w:sz w:val="18"/>
              </w:rPr>
              <w:t>Write Rate</w:t>
            </w:r>
          </w:p>
        </w:tc>
        <w:tc>
          <w:tcPr>
            <w:tcW w:type="dxa" w:w="3118"/>
          </w:tcPr>
          <w:p>
            <w:pPr>
              <w:jc w:val="center"/>
            </w:pPr>
            <w:r>
              <w:rPr>
                <w:b/>
                <w:sz w:val="18"/>
              </w:rPr>
              <w:t>Purpose</w:t>
            </w:r>
          </w:p>
        </w:tc>
      </w:tr>
      <w:tr>
        <w:tc>
          <w:tcPr>
            <w:tcW w:type="dxa" w:w="1701"/>
          </w:tcPr>
          <w:p>
            <w:r>
              <w:rPr>
                <w:sz w:val="18"/>
              </w:rPr>
              <w:t>/system_health</w:t>
            </w:r>
          </w:p>
        </w:tc>
        <w:tc>
          <w:tcPr>
            <w:tcW w:type="dxa" w:w="1701"/>
          </w:tcPr>
          <w:p>
            <w:r>
              <w:rPr>
                <w:sz w:val="18"/>
              </w:rPr>
              <w:t>Process 5 (Comms)</w:t>
            </w:r>
          </w:p>
        </w:tc>
        <w:tc>
          <w:tcPr>
            <w:tcW w:type="dxa" w:w="1984"/>
          </w:tcPr>
          <w:p>
            <w:r>
              <w:rPr>
                <w:sz w:val="18"/>
              </w:rPr>
              <w:t>ShmSystemHealth (~200 B)</w:t>
            </w:r>
          </w:p>
        </w:tc>
        <w:tc>
          <w:tcPr>
            <w:tcW w:type="dxa" w:w="1134"/>
          </w:tcPr>
          <w:p>
            <w:r>
              <w:rPr>
                <w:sz w:val="18"/>
              </w:rPr>
              <w:t>1 Hz</w:t>
            </w:r>
          </w:p>
        </w:tc>
        <w:tc>
          <w:tcPr>
            <w:tcW w:type="dxa" w:w="3118"/>
          </w:tcPr>
          <w:p>
            <w:r>
              <w:rPr>
                <w:sz w:val="18"/>
              </w:rPr>
              <w:t>GCS telemetry: CPU, temp, memory, watchdog, power, alerts</w:t>
            </w:r>
          </w:p>
        </w:tc>
      </w:tr>
    </w:tbl>
    <w:p/>
    <w:p>
      <w:r>
        <w:rPr>
          <w:b/>
          <w:color w:val="1B3A5C"/>
          <w:sz w:val="20"/>
        </w:rPr>
        <w:t>Listing 18-1: System Health SHM Writer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ipc/system_health_writer.h</w:t>
              <w:br/>
              <w:t>#pragma once</w:t>
              <w:br/>
              <w:t>#include "data/system_health.h"</w:t>
              <w:br/>
              <w:t>#include "store/health_store.h"</w:t>
              <w:br/>
              <w:t>#include &lt;sys/mman.h&gt;</w:t>
              <w:br/>
              <w:t>#include &lt;fcntl.h&gt;</w:t>
              <w:br/>
              <w:t>#include &lt;unistd.h&gt;</w:t>
              <w:br/>
              <w:t>#include &lt;cstring&gt;</w:t>
              <w:br/>
              <w:br/>
              <w:t>class SystemHealthWriter {</w:t>
              <w:br/>
              <w:t>public:</w:t>
              <w:br/>
              <w:t xml:space="preserve">    bool create(const char* name = "/system_health") {</w:t>
              <w:br/>
              <w:t xml:space="preserve">        fd_ = shm_open(name, O_CREAT | O_RDWR, 0666);</w:t>
              <w:br/>
              <w:t xml:space="preserve">        if (fd_ &lt; 0) return false;</w:t>
              <w:br/>
              <w:t xml:space="preserve">        ftruncate(fd_, sizeof(ShmSystemHealth));</w:t>
              <w:br/>
              <w:t xml:space="preserve">        ptr_ = static_cast&lt;ShmSystemHealth*&gt;(</w:t>
              <w:br/>
              <w:t xml:space="preserve">            mmap(nullptr, sizeof(ShmSystemHealth),</w:t>
              <w:br/>
              <w:t xml:space="preserve">                 PROT_READ | PROT_WRITE, MAP_SHARED, fd_, 0));</w:t>
              <w:br/>
              <w:t xml:space="preserve">        if (ptr_ == MAP_FAILED) return false;</w:t>
              <w:br/>
              <w:t xml:space="preserve">        ptr_-&gt;seq.store(0);</w:t>
              <w:br/>
              <w:t xml:space="preserve">        return true;</w:t>
              <w:br/>
              <w:t xml:space="preserve">    }</w:t>
              <w:br/>
              <w:br/>
              <w:t xml:space="preserve">    void write(const HealthSnapshot&amp; snap) {</w:t>
              <w:br/>
              <w:t xml:space="preserve">        if (!ptr_) return;</w:t>
              <w:br/>
              <w:br/>
              <w:t xml:space="preserve">        SystemHealthSummary&amp; h = summary_;</w:t>
              <w:br/>
              <w:t xml:space="preserve">        h.cpu_usage_percent   = static_cast&lt;float&gt;(snap.cpu_usage_percent);</w:t>
              <w:br/>
              <w:t xml:space="preserve">        for (size_t i = 0; i &lt; 6 &amp;&amp; i &lt; snap.per_core_usage.size(); ++i)</w:t>
              <w:br/>
              <w:t xml:space="preserve">            h.cpu_core_usage[i] = static_cast&lt;float&gt;(snap.per_core_usage[i]);</w:t>
              <w:br/>
              <w:br/>
              <w:t xml:space="preserve">        h.memory_usage_percent = static_cast&lt;float&gt;(snap.memory.usage_percent());</w:t>
              <w:br/>
              <w:t xml:space="preserve">        h.memory_used_mb  = (snap.memory.total_kb - snap.memory.available_kb) / 1024;</w:t>
              <w:br/>
              <w:t xml:space="preserve">        h.memory_total_mb = snap.memory.total_kb / 1024;</w:t>
              <w:br/>
              <w:br/>
              <w:t xml:space="preserve">        h.cpu_temp_c   = static_cast&lt;float&gt;(snap.thermal.cpu_temp_c);</w:t>
              <w:br/>
              <w:t xml:space="preserve">        h.gpu_temp_c   = static_cast&lt;float&gt;(snap.thermal.gpu_temp_c);</w:t>
              <w:br/>
              <w:t xml:space="preserve">        h.board_temp_c = static_cast&lt;float&gt;(snap.thermal.board_temp_c);</w:t>
              <w:br/>
              <w:t xml:space="preserve">        h.thermal_zone = static_cast&lt;uint8_t&gt;(snap.thermal.zone);</w:t>
              <w:br/>
              <w:t xml:space="preserve">        h.fan_duty     = static_cast&lt;float&gt;(snap.thermal.fan_duty);</w:t>
              <w:br/>
              <w:br/>
              <w:t xml:space="preserve">        h.processes_healthy  = snap.watchdog.total_healthy;</w:t>
              <w:br/>
              <w:t xml:space="preserve">        h.processes_degraded = snap.watchdog.total_degraded;</w:t>
              <w:br/>
              <w:t xml:space="preserve">        h.processes_dead     = snap.watchdog.total_dead;</w:t>
              <w:br/>
              <w:t xml:space="preserve">        h.watchdog_ok        = snap.watchdog.all_healthy ? 1 : 0;</w:t>
              <w:br/>
              <w:br/>
              <w:t xml:space="preserve">        h.disk_usage_percent = static_cast&lt;float&gt;(snap.disk.usage_percent);</w:t>
              <w:br/>
              <w:t xml:space="preserve">        h.disk_free_mb = snap.disk.available_bytes / (1024 * 1024);</w:t>
              <w:br/>
              <w:br/>
              <w:t xml:space="preserve">        h.voltage_v       = static_cast&lt;float&gt;(snap.power.voltage_v);</w:t>
              <w:br/>
              <w:t xml:space="preserve">        h.current_a       = static_cast&lt;float&gt;(snap.power.current_a);</w:t>
              <w:br/>
              <w:t xml:space="preserve">        h.power_w         = static_cast&lt;float&gt;(snap.power.power_w);</w:t>
              <w:br/>
              <w:t xml:space="preserve">        h.battery_percent = static_cast&lt;float&gt;(snap.power.battery_percent);</w:t>
              <w:br/>
              <w:br/>
              <w:t xml:space="preserve">        h.rx_rate_kbps = static_cast&lt;float&gt;(snap.network.rx_rate_bps / 1000.0);</w:t>
              <w:br/>
              <w:t xml:space="preserve">        h.tx_rate_kbps = static_cast&lt;float&gt;(snap.network.tx_rate_bps / 1000.0);</w:t>
              <w:br/>
              <w:t xml:space="preserve">        h.rx_errors    = snap.network.rx_errors;</w:t>
              <w:br/>
              <w:t xml:space="preserve">        h.link_up      = snap.network.link_up;</w:t>
              <w:br/>
              <w:br/>
              <w:t xml:space="preserve">        // SeqLock write</w:t>
              <w:br/>
              <w:t xml:space="preserve">        uint64_t s = ptr_-&gt;seq.load(std::memory_order_relaxed);</w:t>
              <w:br/>
              <w:t xml:space="preserve">        ptr_-&gt;seq.store(s + 1, std::memory_order_release);</w:t>
              <w:br/>
              <w:t xml:space="preserve">        ptr_-&gt;timestamp_ns = snap.timestamp_ns;</w:t>
              <w:br/>
              <w:t xml:space="preserve">        std::memcpy(&amp;ptr_-&gt;health, &amp;summary_, sizeof(SystemHealthSummary));</w:t>
              <w:br/>
              <w:t xml:space="preserve">        ptr_-&gt;seq.store(s + 2, std::memory_order_release);</w:t>
              <w:br/>
              <w:t xml:space="preserve">    }</w:t>
              <w:br/>
              <w:br/>
              <w:t xml:space="preserve">    ~SystemHealthWriter() {</w:t>
              <w:br/>
              <w:t xml:space="preserve">        if (ptr_ &amp;&amp; ptr_ != MAP_FAILED) munmap(ptr_, sizeof(ShmSystemHealth));</w:t>
              <w:br/>
              <w:t xml:space="preserve">        if (fd_ &gt;= 0) { shm_unlink("/system_health"); close(fd_); }</w:t>
              <w:br/>
              <w:t xml:space="preserve">    }</w:t>
              <w:br/>
              <w:br/>
              <w:t>private:</w:t>
              <w:br/>
              <w:t xml:space="preserve">    int fd_ = -1;</w:t>
              <w:br/>
              <w:t xml:space="preserve">    ShmSystemHealth* ptr_ = nullptr;</w:t>
              <w:br/>
              <w:t xml:space="preserve">    SystemHealthSummary summary_{};</w:t>
              <w:br/>
              <w:t>};</w:t>
            </w:r>
          </w:p>
        </w:tc>
      </w:tr>
    </w:tbl>
    <w:p/>
    <w:p>
      <w:r>
        <w:br w:type="page"/>
      </w:r>
    </w:p>
    <w:p>
      <w:pPr>
        <w:pStyle w:val="Heading1"/>
      </w:pPr>
      <w:r>
        <w:rPr>
          <w:color w:val="1B3A5C"/>
        </w:rPr>
        <w:t>19. systemd Service Configuration</w:t>
      </w:r>
    </w:p>
    <w:p>
      <w:r>
        <w:rPr>
          <w:b/>
          <w:color w:val="1B3A5C"/>
          <w:sz w:val="20"/>
        </w:rPr>
        <w:t>Listing 19-1: systemd Service Unit File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/etc/systemd/system/system-monitor.service</w:t>
              <w:br/>
              <w:t>[Unit]</w:t>
              <w:br/>
              <w:t>Description=Drone System Monitor &amp; Watchdog (Process 7)</w:t>
              <w:br/>
              <w:t>After=network.target</w:t>
              <w:br/>
              <w:t>Before=video-capture.service perception.service slam-vio-nav.service \</w:t>
              <w:br/>
              <w:t xml:space="preserve">       mission-planner.service comms.service payload-manager.service</w:t>
              <w:br/>
              <w:t>DefaultDependencies=no</w:t>
              <w:br/>
              <w:t>StartLimitIntervalSec=60</w:t>
              <w:br/>
              <w:t>StartLimitBurst=10</w:t>
              <w:br/>
              <w:br/>
              <w:t>[Service]</w:t>
              <w:br/>
              <w:t>Type=notify</w:t>
              <w:br/>
              <w:t>NotifyAccess=main</w:t>
              <w:br/>
              <w:t>User=drone</w:t>
              <w:br/>
              <w:t>Group=drone</w:t>
              <w:br/>
              <w:br/>
              <w:t>ExecStartPre=/usr/bin/mkdir -p /opt/drone/logs /opt/drone/data</w:t>
              <w:br/>
              <w:t>ExecStart=/opt/drone/bin/system_monitor \</w:t>
              <w:br/>
              <w:t xml:space="preserve">    --config /opt/drone/etc/system_monitor_config.json \</w:t>
              <w:br/>
              <w:t xml:space="preserve">    --log-level info</w:t>
              <w:br/>
              <w:br/>
              <w:t>Restart=always</w:t>
              <w:br/>
              <w:t>RestartSec=1</w:t>
              <w:br/>
              <w:t>WatchdogSec=5</w:t>
              <w:br/>
              <w:br/>
              <w:t># Highest restart priority</w:t>
              <w:br/>
              <w:t>OOMScoreAdjust=-900</w:t>
              <w:br/>
              <w:br/>
              <w:t># CPU &amp; scheduling</w:t>
              <w:br/>
              <w:t>CPUAffinity=5</w:t>
              <w:br/>
              <w:t>Nice=-15</w:t>
              <w:br/>
              <w:t>LimitRTPRIO=99</w:t>
              <w:br/>
              <w:t>LimitMEMLOCK=infinity</w:t>
              <w:br/>
              <w:br/>
              <w:t># Memory</w:t>
              <w:br/>
              <w:t>MemoryMax=64M</w:t>
              <w:br/>
              <w:t>MemoryHigh=48M</w:t>
              <w:br/>
              <w:br/>
              <w:t># Access</w:t>
              <w:br/>
              <w:t>ReadOnlyPaths=/proc /sys</w:t>
              <w:br/>
              <w:t>ReadWritePaths=/dev/shm /opt/drone/logs /opt/drone/data /sys/devices/pwm-fan</w:t>
              <w:br/>
              <w:br/>
              <w:t># Sandboxing</w:t>
              <w:br/>
              <w:t>ProtectSystem=strict</w:t>
              <w:br/>
              <w:t>ProtectHome=yes</w:t>
              <w:br/>
              <w:t>NoNewPrivileges=no</w:t>
              <w:br/>
              <w:t>CapabilityBoundingSet=CAP_SYS_NICE CAP_IPC_LOCK CAP_SYS_PTRACE</w:t>
              <w:br/>
              <w:br/>
              <w:t># Logging</w:t>
              <w:br/>
              <w:t>StandardOutput=journal</w:t>
              <w:br/>
              <w:t>StandardError=journal</w:t>
              <w:br/>
              <w:t>SyslogIdentifier=system_monitor</w:t>
              <w:br/>
              <w:br/>
              <w:t># Signal handling</w:t>
              <w:br/>
              <w:t>TimeoutStopSec=5</w:t>
              <w:br/>
              <w:t>KillMode=mixed</w:t>
              <w:br/>
              <w:t>KillSignal=SIGTERM</w:t>
              <w:br/>
              <w:br/>
              <w:t>[Install]</w:t>
              <w:br/>
              <w:t>WantedBy=multi-user.target</w:t>
            </w:r>
          </w:p>
        </w:tc>
      </w:tr>
    </w:tbl>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18"/>
              </w:rPr>
              <w:t>Directive</w:t>
            </w:r>
          </w:p>
        </w:tc>
        <w:tc>
          <w:tcPr>
            <w:tcW w:type="dxa" w:w="6803"/>
          </w:tcPr>
          <w:p>
            <w:pPr>
              <w:jc w:val="center"/>
            </w:pPr>
            <w:r>
              <w:rPr>
                <w:b/>
                <w:sz w:val="18"/>
              </w:rPr>
              <w:t>Purpose</w:t>
            </w:r>
          </w:p>
        </w:tc>
      </w:tr>
      <w:tr>
        <w:tc>
          <w:tcPr>
            <w:tcW w:type="dxa" w:w="2835"/>
          </w:tcPr>
          <w:p>
            <w:r>
              <w:rPr>
                <w:sz w:val="18"/>
              </w:rPr>
              <w:t>Type=notify</w:t>
            </w:r>
          </w:p>
        </w:tc>
        <w:tc>
          <w:tcPr>
            <w:tcW w:type="dxa" w:w="6803"/>
          </w:tcPr>
          <w:p>
            <w:r>
              <w:rPr>
                <w:sz w:val="18"/>
              </w:rPr>
              <w:t>Process signals readiness via sd_notify(READY=1) after init</w:t>
            </w:r>
          </w:p>
        </w:tc>
      </w:tr>
      <w:tr>
        <w:tc>
          <w:tcPr>
            <w:tcW w:type="dxa" w:w="2835"/>
          </w:tcPr>
          <w:p>
            <w:r>
              <w:rPr>
                <w:sz w:val="18"/>
              </w:rPr>
              <w:t>WatchdogSec=5</w:t>
            </w:r>
          </w:p>
        </w:tc>
        <w:tc>
          <w:tcPr>
            <w:tcW w:type="dxa" w:w="6803"/>
          </w:tcPr>
          <w:p>
            <w:r>
              <w:rPr>
                <w:sz w:val="18"/>
              </w:rPr>
              <w:t>systemd kills &amp; restarts if no WATCHDOG=1 heartbeat within 5s</w:t>
            </w:r>
          </w:p>
        </w:tc>
      </w:tr>
      <w:tr>
        <w:tc>
          <w:tcPr>
            <w:tcW w:type="dxa" w:w="2835"/>
          </w:tcPr>
          <w:p>
            <w:r>
              <w:rPr>
                <w:sz w:val="18"/>
              </w:rPr>
              <w:t>OOMScoreAdjust=-900</w:t>
            </w:r>
          </w:p>
        </w:tc>
        <w:tc>
          <w:tcPr>
            <w:tcW w:type="dxa" w:w="6803"/>
          </w:tcPr>
          <w:p>
            <w:r>
              <w:rPr>
                <w:sz w:val="18"/>
              </w:rPr>
              <w:t>Almost immune to OOM killer — monitor must survive longest</w:t>
            </w:r>
          </w:p>
        </w:tc>
      </w:tr>
      <w:tr>
        <w:tc>
          <w:tcPr>
            <w:tcW w:type="dxa" w:w="2835"/>
          </w:tcPr>
          <w:p>
            <w:r>
              <w:rPr>
                <w:sz w:val="18"/>
              </w:rPr>
              <w:t>Before=video-capture.service ...</w:t>
            </w:r>
          </w:p>
        </w:tc>
        <w:tc>
          <w:tcPr>
            <w:tcW w:type="dxa" w:w="6803"/>
          </w:tcPr>
          <w:p>
            <w:r>
              <w:rPr>
                <w:sz w:val="18"/>
              </w:rPr>
              <w:t>System Monitor starts BEFORE all other processes</w:t>
            </w:r>
          </w:p>
        </w:tc>
      </w:tr>
      <w:tr>
        <w:tc>
          <w:tcPr>
            <w:tcW w:type="dxa" w:w="2835"/>
          </w:tcPr>
          <w:p>
            <w:r>
              <w:rPr>
                <w:sz w:val="18"/>
              </w:rPr>
              <w:t>Restart=always</w:t>
            </w:r>
          </w:p>
        </w:tc>
        <w:tc>
          <w:tcPr>
            <w:tcW w:type="dxa" w:w="6803"/>
          </w:tcPr>
          <w:p>
            <w:r>
              <w:rPr>
                <w:sz w:val="18"/>
              </w:rPr>
              <w:t>Always restart, even on clean exit — monitor must never be down</w:t>
            </w:r>
          </w:p>
        </w:tc>
      </w:tr>
      <w:tr>
        <w:tc>
          <w:tcPr>
            <w:tcW w:type="dxa" w:w="2835"/>
          </w:tcPr>
          <w:p>
            <w:r>
              <w:rPr>
                <w:sz w:val="18"/>
              </w:rPr>
              <w:t>RestartSec=1</w:t>
            </w:r>
          </w:p>
        </w:tc>
        <w:tc>
          <w:tcPr>
            <w:tcW w:type="dxa" w:w="6803"/>
          </w:tcPr>
          <w:p>
            <w:r>
              <w:rPr>
                <w:sz w:val="18"/>
              </w:rPr>
              <w:t>Only 1 second restart delay (fastest of all processes)</w:t>
            </w:r>
          </w:p>
        </w:tc>
      </w:tr>
      <w:tr>
        <w:tc>
          <w:tcPr>
            <w:tcW w:type="dxa" w:w="2835"/>
          </w:tcPr>
          <w:p>
            <w:r>
              <w:rPr>
                <w:sz w:val="18"/>
              </w:rPr>
              <w:t>CAP_SYS_PTRACE</w:t>
            </w:r>
          </w:p>
        </w:tc>
        <w:tc>
          <w:tcPr>
            <w:tcW w:type="dxa" w:w="6803"/>
          </w:tcPr>
          <w:p>
            <w:r>
              <w:rPr>
                <w:sz w:val="18"/>
              </w:rPr>
              <w:t>Allows reading /proc/&lt;pid&gt;/stat of other processes</w:t>
            </w:r>
          </w:p>
        </w:tc>
      </w:tr>
      <w:tr>
        <w:tc>
          <w:tcPr>
            <w:tcW w:type="dxa" w:w="2835"/>
          </w:tcPr>
          <w:p>
            <w:r>
              <w:rPr>
                <w:sz w:val="18"/>
              </w:rPr>
              <w:t>ReadOnlyPaths=/proc /sys</w:t>
            </w:r>
          </w:p>
        </w:tc>
        <w:tc>
          <w:tcPr>
            <w:tcW w:type="dxa" w:w="6803"/>
          </w:tcPr>
          <w:p>
            <w:r>
              <w:rPr>
                <w:sz w:val="18"/>
              </w:rPr>
              <w:t>Explicitly grants /proc and /sys read access under ProtectSystem</w:t>
            </w:r>
          </w:p>
        </w:tc>
      </w:tr>
    </w:tbl>
    <w:p/>
    <w:p>
      <w:r>
        <w:br w:type="page"/>
      </w:r>
    </w:p>
    <w:p>
      <w:pPr>
        <w:pStyle w:val="Heading1"/>
      </w:pPr>
      <w:r>
        <w:rPr>
          <w:color w:val="1B3A5C"/>
        </w:rPr>
        <w:t>20. CMakeLists.txt</w:t>
      </w:r>
    </w:p>
    <w:p>
      <w:r>
        <w:rPr>
          <w:b/>
          <w:color w:val="1B3A5C"/>
          <w:sz w:val="20"/>
        </w:rPr>
        <w:t>Listing 20-1: Complete CMakeLists.txt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CMakeLists.txt — Process 7: System Monitor</w:t>
              <w:br/>
              <w:t>cmake_minimum_required(VERSION 3.18)</w:t>
              <w:br/>
              <w:t>project(system_monitor VERSION 1.0.0 LANGUAGES CXX)</w:t>
              <w:br/>
              <w:br/>
              <w:t>set(CMAKE_CXX_STANDARD 17)</w:t>
              <w:br/>
              <w:t>set(CMAKE_CXX_STANDARD_REQUIRED ON)</w:t>
              <w:br/>
              <w:t>set(CMAKE_CXX_EXTENSIONS OFF)</w:t>
              <w:br/>
              <w:br/>
              <w:t># ── Compiler flags ──────────────────────────────────────────────</w:t>
              <w:br/>
              <w:t>add_compile_options(</w:t>
              <w:br/>
              <w:t xml:space="preserve">    -Wall -Wextra -Wpedantic -Werror</w:t>
              <w:br/>
              <w:t xml:space="preserve">    -O2</w:t>
              <w:br/>
              <w:t xml:space="preserve">    -march=armv8.2-a+fp16</w:t>
              <w:br/>
              <w:t>)</w:t>
              <w:br/>
              <w:br/>
              <w:t># ── Dependencies ────────────────────────────────────────────────</w:t>
              <w:br/>
              <w:t>find_package(spdlog REQUIRED)</w:t>
              <w:br/>
              <w:t>find_package(nlohmann_json 3.11 REQUIRED)</w:t>
              <w:br/>
              <w:t>find_package(Threads REQUIRED)</w:t>
              <w:br/>
              <w:br/>
              <w:t># libsystemd for sd_notify</w:t>
              <w:br/>
              <w:t>find_library(SYSTEMD_LIB systemd)</w:t>
              <w:br/>
              <w:t>if(NOT SYSTEMD_LIB)</w:t>
              <w:br/>
              <w:t xml:space="preserve">    message(WARNING "libsystemd not found — watchdog integration disabled")</w:t>
              <w:br/>
              <w:t>endif()</w:t>
              <w:br/>
              <w:br/>
              <w:t># ── Sources ─────────────────────────────────────────────────────</w:t>
              <w:br/>
              <w:t>set(SYSMON_SOURCES</w:t>
              <w:br/>
              <w:t xml:space="preserve">    src/main.cpp</w:t>
              <w:br/>
              <w:t xml:space="preserve">    src/monitor/cpu_monitor.cpp</w:t>
              <w:br/>
              <w:t xml:space="preserve">    src/monitor/memory_monitor.cpp</w:t>
              <w:br/>
              <w:t xml:space="preserve">    src/monitor/process_monitor.cpp</w:t>
              <w:br/>
              <w:t xml:space="preserve">    src/monitor/disk_monitor.cpp</w:t>
              <w:br/>
              <w:t xml:space="preserve">    src/monitor/power_monitor.cpp</w:t>
              <w:br/>
              <w:t xml:space="preserve">    src/monitor/network_monitor.cpp</w:t>
              <w:br/>
              <w:t xml:space="preserve">    src/thermal/thermal_manager.cpp</w:t>
              <w:br/>
              <w:t xml:space="preserve">    src/watchdog/process_watchdog.cpp</w:t>
              <w:br/>
              <w:t xml:space="preserve">    src/watchdog/watchdog_thread.cpp</w:t>
              <w:br/>
              <w:t xml:space="preserve">    src/alert/alert_engine.cpp</w:t>
              <w:br/>
              <w:t xml:space="preserve">    src/store/health_store.cpp</w:t>
              <w:br/>
              <w:t xml:space="preserve">    src/aggregate/telemetry_thread.cpp</w:t>
              <w:br/>
              <w:t xml:space="preserve">    src/aggregate/resource_thread.cpp</w:t>
              <w:br/>
              <w:t xml:space="preserve">    src/blackbox/flight_recorder.cpp</w:t>
              <w:br/>
              <w:t xml:space="preserve">    src/blackbox/recorder_thread.cpp</w:t>
              <w:br/>
              <w:t xml:space="preserve">    src/ipc/shm_health_reader.cpp</w:t>
              <w:br/>
              <w:t xml:space="preserve">    src/ipc/system_health_writer.cpp</w:t>
              <w:br/>
              <w:t xml:space="preserve">    src/config/config_loader.cpp</w:t>
              <w:br/>
              <w:t xml:space="preserve">    src/logging/log_config.cpp</w:t>
              <w:br/>
              <w:t xml:space="preserve">    src/util/realtime.cpp</w:t>
              <w:br/>
              <w:t>)</w:t>
              <w:br/>
              <w:br/>
              <w:t># ── Executable ──────────────────────────────────────────────────</w:t>
              <w:br/>
              <w:t>add_executable(system_monitor ${SYSMON_SOURCES})</w:t>
              <w:br/>
              <w:br/>
              <w:t>target_include_directories(system_monitor PRIVATE</w:t>
              <w:br/>
              <w:t xml:space="preserve">    ${CMAKE_CURRENT_SOURCE_DIR}/include</w:t>
              <w:br/>
              <w:t>)</w:t>
              <w:br/>
              <w:br/>
              <w:t>target_link_libraries(system_monitor PRIVATE</w:t>
              <w:br/>
              <w:t xml:space="preserve">    spdlog::spdlog</w:t>
              <w:br/>
              <w:t xml:space="preserve">    nlohmann_json::nlohmann_json</w:t>
              <w:br/>
              <w:t xml:space="preserve">    Threads::Threads</w:t>
              <w:br/>
              <w:t xml:space="preserve">    rt          # POSIX shared memory</w:t>
              <w:br/>
              <w:t xml:space="preserve">    pthread     # POSIX threads</w:t>
              <w:br/>
              <w:t>)</w:t>
              <w:br/>
              <w:br/>
              <w:t>if(SYSTEMD_LIB)</w:t>
              <w:br/>
              <w:t xml:space="preserve">    target_link_libraries(system_monitor PRIVATE ${SYSTEMD_LIB})</w:t>
              <w:br/>
              <w:t xml:space="preserve">    target_compile_definitions(system_monitor PRIVATE HAS_SYSTEMD=1)</w:t>
              <w:br/>
              <w:t>endif()</w:t>
              <w:br/>
              <w:br/>
              <w:t># ── Install ─────────────────────────────────────────────────────</w:t>
              <w:br/>
              <w:t>install(TARGETS system_monitor DESTINATION /opt/drone/bin)</w:t>
              <w:br/>
              <w:t>install(FILES config/system_monitor_config.json DESTINATION /opt/drone/etc)</w:t>
              <w:br/>
              <w:br/>
              <w:t># ── Tests ───────────────────────────────────────────────────────</w:t>
              <w:br/>
              <w:t>option(BUILD_TESTS "Build unit tests" ON)</w:t>
              <w:br/>
              <w:t>if(BUILD_TESTS)</w:t>
              <w:br/>
              <w:t xml:space="preserve">    enable_testing()</w:t>
              <w:br/>
              <w:t xml:space="preserve">    find_package(GTest REQUIRED)</w:t>
              <w:br/>
              <w:br/>
              <w:t xml:space="preserve">    add_executable(test_cpu_monitor</w:t>
              <w:br/>
              <w:t xml:space="preserve">        tests/test_cpu_monitor.cpp</w:t>
              <w:br/>
              <w:t xml:space="preserve">        src/monitor/cpu_monitor.cpp</w:t>
              <w:br/>
              <w:t xml:space="preserve">    )</w:t>
              <w:br/>
              <w:t xml:space="preserve">    target_include_directories(test_cpu_monitor PRIVATE include)</w:t>
              <w:br/>
              <w:t xml:space="preserve">    target_link_libraries(test_cpu_monitor GTest::gtest_main)</w:t>
              <w:br/>
              <w:t xml:space="preserve">    add_test(NAME CPUMonitorTest COMMAND test_cpu_monitor)</w:t>
              <w:br/>
              <w:br/>
              <w:t xml:space="preserve">    add_executable(test_thermal_manager</w:t>
              <w:br/>
              <w:t xml:space="preserve">        tests/test_thermal_manager.cpp</w:t>
              <w:br/>
              <w:t xml:space="preserve">        src/thermal/thermal_manager.cpp</w:t>
              <w:br/>
              <w:t xml:space="preserve">    )</w:t>
              <w:br/>
              <w:t xml:space="preserve">    target_include_directories(test_thermal_manager PRIVATE include)</w:t>
              <w:br/>
              <w:t xml:space="preserve">    target_link_libraries(test_thermal_manager GTest::gtest_main spdlog::spdlog)</w:t>
              <w:br/>
              <w:t xml:space="preserve">    add_test(NAME ThermalManagerTest COMMAND test_thermal_manager)</w:t>
              <w:br/>
              <w:br/>
              <w:t xml:space="preserve">    add_executable(test_alert_engine</w:t>
              <w:br/>
              <w:t xml:space="preserve">        tests/test_alert_engine.cpp</w:t>
              <w:br/>
              <w:t xml:space="preserve">        src/alert/alert_engine.cpp</w:t>
              <w:br/>
              <w:t xml:space="preserve">    )</w:t>
              <w:br/>
              <w:t xml:space="preserve">    target_include_directories(test_alert_engine PRIVATE include)</w:t>
              <w:br/>
              <w:t xml:space="preserve">    target_link_libraries(test_alert_engine GTest::gtest_main spdlog::spdlog)</w:t>
              <w:br/>
              <w:t xml:space="preserve">    add_test(NAME AlertEngineTest COMMAND test_alert_engine)</w:t>
              <w:br/>
              <w:br/>
              <w:t xml:space="preserve">    add_executable(test_flight_recorder</w:t>
              <w:br/>
              <w:t xml:space="preserve">        tests/test_flight_recorder.cpp</w:t>
              <w:br/>
              <w:t xml:space="preserve">        src/blackbox/flight_recorder.cpp</w:t>
              <w:br/>
              <w:t xml:space="preserve">    )</w:t>
              <w:br/>
              <w:t xml:space="preserve">    target_include_directories(test_flight_recorder PRIVATE include)</w:t>
              <w:br/>
              <w:t xml:space="preserve">    target_link_libraries(test_flight_recorder GTest::gtest_main spdlog::spdlog)</w:t>
              <w:br/>
              <w:t xml:space="preserve">    add_test(NAME FlightRecorderTest COMMAND test_flight_recorder)</w:t>
              <w:br/>
              <w:br/>
              <w:t xml:space="preserve">    add_executable(test_watchdog</w:t>
              <w:br/>
              <w:t xml:space="preserve">        tests/test_watchdog.cpp</w:t>
              <w:br/>
              <w:t xml:space="preserve">        src/watchdog/process_watchdog.cpp</w:t>
              <w:br/>
              <w:t xml:space="preserve">        src/ipc/shm_health_reader.cpp</w:t>
              <w:br/>
              <w:t xml:space="preserve">    )</w:t>
              <w:br/>
              <w:t xml:space="preserve">    target_include_directories(test_watchdog PRIVATE include)</w:t>
              <w:br/>
              <w:t xml:space="preserve">    target_link_libraries(test_watchdog GTest::gtest_main spdlog::spdlog rt)</w:t>
              <w:br/>
              <w:t xml:space="preserve">    add_test(NAME WatchdogTest COMMAND test_watchdog)</w:t>
              <w:br/>
              <w:t>endif()</w:t>
            </w:r>
          </w:p>
        </w:tc>
      </w:tr>
    </w:tbl>
    <w:p/>
    <w:p>
      <w:r>
        <w:br w:type="page"/>
      </w:r>
    </w:p>
    <w:p>
      <w:pPr>
        <w:pStyle w:val="Heading1"/>
      </w:pPr>
      <w:r>
        <w:rPr>
          <w:color w:val="1B3A5C"/>
        </w:rPr>
        <w:t>21. Implementation Roadmap</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984"/>
          </w:tcPr>
          <w:p>
            <w:pPr>
              <w:jc w:val="center"/>
            </w:pPr>
            <w:r>
              <w:rPr>
                <w:b/>
                <w:sz w:val="18"/>
              </w:rPr>
              <w:t>Phase</w:t>
            </w:r>
          </w:p>
        </w:tc>
        <w:tc>
          <w:tcPr>
            <w:tcW w:type="dxa" w:w="850"/>
          </w:tcPr>
          <w:p>
            <w:pPr>
              <w:jc w:val="center"/>
            </w:pPr>
            <w:r>
              <w:rPr>
                <w:b/>
                <w:sz w:val="18"/>
              </w:rPr>
              <w:t>Duration</w:t>
            </w:r>
          </w:p>
        </w:tc>
        <w:tc>
          <w:tcPr>
            <w:tcW w:type="dxa" w:w="4252"/>
          </w:tcPr>
          <w:p>
            <w:pPr>
              <w:jc w:val="center"/>
            </w:pPr>
            <w:r>
              <w:rPr>
                <w:b/>
                <w:sz w:val="18"/>
              </w:rPr>
              <w:t>Deliverables</w:t>
            </w:r>
          </w:p>
        </w:tc>
        <w:tc>
          <w:tcPr>
            <w:tcW w:type="dxa" w:w="2551"/>
          </w:tcPr>
          <w:p>
            <w:pPr>
              <w:jc w:val="center"/>
            </w:pPr>
            <w:r>
              <w:rPr>
                <w:b/>
                <w:sz w:val="18"/>
              </w:rPr>
              <w:t>Dependencies</w:t>
            </w:r>
          </w:p>
        </w:tc>
      </w:tr>
      <w:tr>
        <w:tc>
          <w:tcPr>
            <w:tcW w:type="dxa" w:w="1984"/>
          </w:tcPr>
          <w:p>
            <w:r>
              <w:rPr>
                <w:sz w:val="18"/>
              </w:rPr>
              <w:t>Phase 1: Core Framework</w:t>
            </w:r>
          </w:p>
        </w:tc>
        <w:tc>
          <w:tcPr>
            <w:tcW w:type="dxa" w:w="850"/>
          </w:tcPr>
          <w:p>
            <w:r>
              <w:rPr>
                <w:sz w:val="18"/>
              </w:rPr>
              <w:t>1 week</w:t>
            </w:r>
          </w:p>
        </w:tc>
        <w:tc>
          <w:tcPr>
            <w:tcW w:type="dxa" w:w="4252"/>
          </w:tcPr>
          <w:p>
            <w:r>
              <w:rPr>
                <w:sz w:val="18"/>
              </w:rPr>
              <w:t>• Project scaffolding &amp; CMake</w:t>
              <w:br/>
              <w:t>• HealthStore (thread-safe aggregate)</w:t>
              <w:br/>
              <w:t>• Configuration loader</w:t>
              <w:br/>
              <w:t>• Logging infrastructure (spdlog setup)</w:t>
              <w:br/>
              <w:t>• Thread management &amp; realtime.h</w:t>
              <w:br/>
              <w:t>• sd_notify integration</w:t>
            </w:r>
          </w:p>
        </w:tc>
        <w:tc>
          <w:tcPr>
            <w:tcW w:type="dxa" w:w="2551"/>
          </w:tcPr>
          <w:p>
            <w:r>
              <w:rPr>
                <w:sz w:val="18"/>
              </w:rPr>
              <w:t>spdlog, nlohmann/json, libsystemd</w:t>
            </w:r>
          </w:p>
        </w:tc>
      </w:tr>
      <w:tr>
        <w:tc>
          <w:tcPr>
            <w:tcW w:type="dxa" w:w="1984"/>
          </w:tcPr>
          <w:p>
            <w:r>
              <w:rPr>
                <w:sz w:val="18"/>
              </w:rPr>
              <w:t>Phase 2: Resource Monitors</w:t>
            </w:r>
          </w:p>
        </w:tc>
        <w:tc>
          <w:tcPr>
            <w:tcW w:type="dxa" w:w="850"/>
          </w:tcPr>
          <w:p>
            <w:r>
              <w:rPr>
                <w:sz w:val="18"/>
              </w:rPr>
              <w:t>1 week</w:t>
            </w:r>
          </w:p>
        </w:tc>
        <w:tc>
          <w:tcPr>
            <w:tcW w:type="dxa" w:w="4252"/>
          </w:tcPr>
          <w:p>
            <w:r>
              <w:rPr>
                <w:sz w:val="18"/>
              </w:rPr>
              <w:t>• CPUMonitor (system + per-core)</w:t>
              <w:br/>
              <w:t>• MemoryMonitor</w:t>
              <w:br/>
              <w:t>• ProcessMonitor (per-process via /proc)</w:t>
              <w:br/>
              <w:t>• DiskMonitor + log cleanup</w:t>
              <w:br/>
              <w:t>• PowerMonitor (INA3221)</w:t>
              <w:br/>
              <w:t>• NetworkMonitor</w:t>
              <w:br/>
              <w:t>• Unit tests for all monitors</w:t>
            </w:r>
          </w:p>
        </w:tc>
        <w:tc>
          <w:tcPr>
            <w:tcW w:type="dxa" w:w="2551"/>
          </w:tcPr>
          <w:p>
            <w:r>
              <w:rPr>
                <w:sz w:val="18"/>
              </w:rPr>
              <w:t>Phase 1, /proc and /sys access</w:t>
            </w:r>
          </w:p>
        </w:tc>
      </w:tr>
      <w:tr>
        <w:tc>
          <w:tcPr>
            <w:tcW w:type="dxa" w:w="1984"/>
          </w:tcPr>
          <w:p>
            <w:r>
              <w:rPr>
                <w:sz w:val="18"/>
              </w:rPr>
              <w:t>Phase 3: Thermal &amp; Watchdog</w:t>
            </w:r>
          </w:p>
        </w:tc>
        <w:tc>
          <w:tcPr>
            <w:tcW w:type="dxa" w:w="850"/>
          </w:tcPr>
          <w:p>
            <w:r>
              <w:rPr>
                <w:sz w:val="18"/>
              </w:rPr>
              <w:t>1.5 weeks</w:t>
            </w:r>
          </w:p>
        </w:tc>
        <w:tc>
          <w:tcPr>
            <w:tcW w:type="dxa" w:w="4252"/>
          </w:tcPr>
          <w:p>
            <w:r>
              <w:rPr>
                <w:sz w:val="18"/>
              </w:rPr>
              <w:t>• ThermalManager + fan PWM control</w:t>
              <w:br/>
              <w:t>• Hysteresis for zone transitions</w:t>
              <w:br/>
              <w:t>• ProcessWatchdog (PID + SHM freshness)</w:t>
              <w:br/>
              <w:t>• Watchdog thread (5 Hz, SCHED_FIFO 80)</w:t>
              <w:br/>
              <w:t>• ShmFreshnessChecker (generic)</w:t>
              <w:br/>
              <w:t>• Integration with systemd watchdog</w:t>
            </w:r>
          </w:p>
        </w:tc>
        <w:tc>
          <w:tcPr>
            <w:tcW w:type="dxa" w:w="2551"/>
          </w:tcPr>
          <w:p>
            <w:r>
              <w:rPr>
                <w:sz w:val="18"/>
              </w:rPr>
              <w:t>Phase 1, SHM segments from P1-P6</w:t>
            </w:r>
          </w:p>
        </w:tc>
      </w:tr>
      <w:tr>
        <w:tc>
          <w:tcPr>
            <w:tcW w:type="dxa" w:w="1984"/>
          </w:tcPr>
          <w:p>
            <w:r>
              <w:rPr>
                <w:sz w:val="18"/>
              </w:rPr>
              <w:t>Phase 4: Alert &amp; Telemetry</w:t>
            </w:r>
          </w:p>
        </w:tc>
        <w:tc>
          <w:tcPr>
            <w:tcW w:type="dxa" w:w="850"/>
          </w:tcPr>
          <w:p>
            <w:r>
              <w:rPr>
                <w:sz w:val="18"/>
              </w:rPr>
              <w:t>1 week</w:t>
            </w:r>
          </w:p>
        </w:tc>
        <w:tc>
          <w:tcPr>
            <w:tcW w:type="dxa" w:w="4252"/>
          </w:tcPr>
          <w:p>
            <w:r>
              <w:rPr>
                <w:sz w:val="18"/>
              </w:rPr>
              <w:t>• AlertEngine with token bucket</w:t>
              <w:br/>
              <w:t>• TelemetryAggregator thread</w:t>
              <w:br/>
              <w:t>• SystemHealthWriter (SHM output)</w:t>
              <w:br/>
              <w:t>• Alert condition evaluation</w:t>
              <w:br/>
              <w:t>• Rate limiting &amp; deduplication</w:t>
            </w:r>
          </w:p>
        </w:tc>
        <w:tc>
          <w:tcPr>
            <w:tcW w:type="dxa" w:w="2551"/>
          </w:tcPr>
          <w:p>
            <w:r>
              <w:rPr>
                <w:sz w:val="18"/>
              </w:rPr>
              <w:t>Phase 1-3</w:t>
            </w:r>
          </w:p>
        </w:tc>
      </w:tr>
      <w:tr>
        <w:tc>
          <w:tcPr>
            <w:tcW w:type="dxa" w:w="1984"/>
          </w:tcPr>
          <w:p>
            <w:r>
              <w:rPr>
                <w:sz w:val="18"/>
              </w:rPr>
              <w:t>Phase 5: Black-Box Recorder</w:t>
            </w:r>
          </w:p>
        </w:tc>
        <w:tc>
          <w:tcPr>
            <w:tcW w:type="dxa" w:w="850"/>
          </w:tcPr>
          <w:p>
            <w:r>
              <w:rPr>
                <w:sz w:val="18"/>
              </w:rPr>
              <w:t>1 week</w:t>
            </w:r>
          </w:p>
        </w:tc>
        <w:tc>
          <w:tcPr>
            <w:tcW w:type="dxa" w:w="4252"/>
          </w:tcPr>
          <w:p>
            <w:r>
              <w:rPr>
                <w:sz w:val="18"/>
              </w:rPr>
              <w:t>• FlightRecorder (mmap ring buffer)</w:t>
              <w:br/>
              <w:t>• FlightRecord binary format</w:t>
              <w:br/>
              <w:t>• Recorder thread (10 Hz)</w:t>
              <w:br/>
              <w:t>• Post-flight analysis tool (Python)</w:t>
              <w:br/>
              <w:t>• File recovery from partial writes</w:t>
            </w:r>
          </w:p>
        </w:tc>
        <w:tc>
          <w:tcPr>
            <w:tcW w:type="dxa" w:w="2551"/>
          </w:tcPr>
          <w:p>
            <w:r>
              <w:rPr>
                <w:sz w:val="18"/>
              </w:rPr>
              <w:t>Phase 1-4</w:t>
            </w:r>
          </w:p>
        </w:tc>
      </w:tr>
      <w:tr>
        <w:tc>
          <w:tcPr>
            <w:tcW w:type="dxa" w:w="1984"/>
          </w:tcPr>
          <w:p>
            <w:r>
              <w:rPr>
                <w:sz w:val="18"/>
              </w:rPr>
              <w:t>Phase 6: Integration &amp; Testing</w:t>
            </w:r>
          </w:p>
        </w:tc>
        <w:tc>
          <w:tcPr>
            <w:tcW w:type="dxa" w:w="850"/>
          </w:tcPr>
          <w:p>
            <w:r>
              <w:rPr>
                <w:sz w:val="18"/>
              </w:rPr>
              <w:t>1 week</w:t>
            </w:r>
          </w:p>
        </w:tc>
        <w:tc>
          <w:tcPr>
            <w:tcW w:type="dxa" w:w="4252"/>
          </w:tcPr>
          <w:p>
            <w:r>
              <w:rPr>
                <w:sz w:val="18"/>
              </w:rPr>
              <w:t>• Full integration with all 6 processes</w:t>
              <w:br/>
              <w:t>• systemd service configuration</w:t>
              <w:br/>
              <w:t>• Failure injection tests</w:t>
              <w:br/>
              <w:t>• Long-duration stability test (24h)</w:t>
              <w:br/>
              <w:t>• Flight test with real hardware</w:t>
              <w:br/>
              <w:t>• Performance profiling on Jetson</w:t>
            </w:r>
          </w:p>
        </w:tc>
        <w:tc>
          <w:tcPr>
            <w:tcW w:type="dxa" w:w="2551"/>
          </w:tcPr>
          <w:p>
            <w:r>
              <w:rPr>
                <w:sz w:val="18"/>
              </w:rPr>
              <w:t>All phases, P1-P6 running</w:t>
            </w:r>
          </w:p>
        </w:tc>
      </w:tr>
    </w:tbl>
    <w:p/>
    <w:p>
      <w:pPr>
        <w:pStyle w:val="Heading2"/>
      </w:pPr>
      <w:r>
        <w:rPr>
          <w:color w:val="1B3A5C"/>
        </w:rPr>
        <w:t>21.1 Testing Strategy</w:t>
      </w:r>
    </w:p>
    <w:tbl>
      <w:tblPr>
        <w:tblStyle w:val="LightGrid-Accent1"/>
        <w:tblW w:type="auto" w:w="0"/>
        <w:jc w:val="center"/>
        <w:tblLook w:firstColumn="1" w:firstRow="1" w:lastColumn="0" w:lastRow="0" w:noHBand="0" w:noVBand="1" w:val="04A0"/>
      </w:tblPr>
      <w:tblGrid>
        <w:gridCol w:w="3120"/>
        <w:gridCol w:w="3120"/>
        <w:gridCol w:w="3120"/>
      </w:tblGrid>
      <w:tr>
        <w:tc>
          <w:tcPr>
            <w:tcW w:type="dxa" w:w="1701"/>
          </w:tcPr>
          <w:p>
            <w:pPr>
              <w:jc w:val="center"/>
            </w:pPr>
            <w:r>
              <w:rPr>
                <w:b/>
                <w:sz w:val="18"/>
              </w:rPr>
              <w:t>Test Type</w:t>
            </w:r>
          </w:p>
        </w:tc>
        <w:tc>
          <w:tcPr>
            <w:tcW w:type="dxa" w:w="3685"/>
          </w:tcPr>
          <w:p>
            <w:pPr>
              <w:jc w:val="center"/>
            </w:pPr>
            <w:r>
              <w:rPr>
                <w:b/>
                <w:sz w:val="18"/>
              </w:rPr>
              <w:t>Scope</w:t>
            </w:r>
          </w:p>
        </w:tc>
        <w:tc>
          <w:tcPr>
            <w:tcW w:type="dxa" w:w="3969"/>
          </w:tcPr>
          <w:p>
            <w:pPr>
              <w:jc w:val="center"/>
            </w:pPr>
            <w:r>
              <w:rPr>
                <w:b/>
                <w:sz w:val="18"/>
              </w:rPr>
              <w:t>Tools</w:t>
            </w:r>
          </w:p>
        </w:tc>
      </w:tr>
      <w:tr>
        <w:tc>
          <w:tcPr>
            <w:tcW w:type="dxa" w:w="1701"/>
          </w:tcPr>
          <w:p>
            <w:r>
              <w:rPr>
                <w:sz w:val="18"/>
              </w:rPr>
              <w:t>Unit tests</w:t>
            </w:r>
          </w:p>
        </w:tc>
        <w:tc>
          <w:tcPr>
            <w:tcW w:type="dxa" w:w="3685"/>
          </w:tcPr>
          <w:p>
            <w:r>
              <w:rPr>
                <w:sz w:val="18"/>
              </w:rPr>
              <w:t>CPU/memory/disk parsers, thermal zones, alert rate limiter</w:t>
            </w:r>
          </w:p>
        </w:tc>
        <w:tc>
          <w:tcPr>
            <w:tcW w:type="dxa" w:w="3969"/>
          </w:tcPr>
          <w:p>
            <w:r>
              <w:rPr>
                <w:sz w:val="18"/>
              </w:rPr>
              <w:t>GTest</w:t>
            </w:r>
          </w:p>
        </w:tc>
      </w:tr>
      <w:tr>
        <w:tc>
          <w:tcPr>
            <w:tcW w:type="dxa" w:w="1701"/>
          </w:tcPr>
          <w:p>
            <w:r>
              <w:rPr>
                <w:sz w:val="18"/>
              </w:rPr>
              <w:t>Mock /proc tests</w:t>
            </w:r>
          </w:p>
        </w:tc>
        <w:tc>
          <w:tcPr>
            <w:tcW w:type="dxa" w:w="3685"/>
          </w:tcPr>
          <w:p>
            <w:r>
              <w:rPr>
                <w:sz w:val="18"/>
              </w:rPr>
              <w:t>Write synthetic /proc data to tmpfs, verify parsing</w:t>
            </w:r>
          </w:p>
        </w:tc>
        <w:tc>
          <w:tcPr>
            <w:tcW w:type="dxa" w:w="3969"/>
          </w:tcPr>
          <w:p>
            <w:r>
              <w:rPr>
                <w:sz w:val="18"/>
              </w:rPr>
              <w:t>GTest + tmpfs</w:t>
            </w:r>
          </w:p>
        </w:tc>
      </w:tr>
      <w:tr>
        <w:tc>
          <w:tcPr>
            <w:tcW w:type="dxa" w:w="1701"/>
          </w:tcPr>
          <w:p>
            <w:r>
              <w:rPr>
                <w:sz w:val="18"/>
              </w:rPr>
              <w:t>Watchdog sim</w:t>
            </w:r>
          </w:p>
        </w:tc>
        <w:tc>
          <w:tcPr>
            <w:tcW w:type="dxa" w:w="3685"/>
          </w:tcPr>
          <w:p>
            <w:r>
              <w:rPr>
                <w:sz w:val="18"/>
              </w:rPr>
              <w:t>Kill/stall test processes, verify detection time</w:t>
            </w:r>
          </w:p>
        </w:tc>
        <w:tc>
          <w:tcPr>
            <w:tcW w:type="dxa" w:w="3969"/>
          </w:tcPr>
          <w:p>
            <w:r>
              <w:rPr>
                <w:sz w:val="18"/>
              </w:rPr>
              <w:t>GTest + fork()</w:t>
            </w:r>
          </w:p>
        </w:tc>
      </w:tr>
      <w:tr>
        <w:tc>
          <w:tcPr>
            <w:tcW w:type="dxa" w:w="1701"/>
          </w:tcPr>
          <w:p>
            <w:r>
              <w:rPr>
                <w:sz w:val="18"/>
              </w:rPr>
              <w:t>Thermal sim</w:t>
            </w:r>
          </w:p>
        </w:tc>
        <w:tc>
          <w:tcPr>
            <w:tcW w:type="dxa" w:w="3685"/>
          </w:tcPr>
          <w:p>
            <w:r>
              <w:rPr>
                <w:sz w:val="18"/>
              </w:rPr>
              <w:t>Write synthetic temps to sysfs mock, verify fan response</w:t>
            </w:r>
          </w:p>
        </w:tc>
        <w:tc>
          <w:tcPr>
            <w:tcW w:type="dxa" w:w="3969"/>
          </w:tcPr>
          <w:p>
            <w:r>
              <w:rPr>
                <w:sz w:val="18"/>
              </w:rPr>
              <w:t>GTest + sysfs mock</w:t>
            </w:r>
          </w:p>
        </w:tc>
      </w:tr>
      <w:tr>
        <w:tc>
          <w:tcPr>
            <w:tcW w:type="dxa" w:w="1701"/>
          </w:tcPr>
          <w:p>
            <w:r>
              <w:rPr>
                <w:sz w:val="18"/>
              </w:rPr>
              <w:t>Black-box integrity</w:t>
            </w:r>
          </w:p>
        </w:tc>
        <w:tc>
          <w:tcPr>
            <w:tcW w:type="dxa" w:w="3685"/>
          </w:tcPr>
          <w:p>
            <w:r>
              <w:rPr>
                <w:sz w:val="18"/>
              </w:rPr>
              <w:t>Write, crash, recover, verify data integrity</w:t>
            </w:r>
          </w:p>
        </w:tc>
        <w:tc>
          <w:tcPr>
            <w:tcW w:type="dxa" w:w="3969"/>
          </w:tcPr>
          <w:p>
            <w:r>
              <w:rPr>
                <w:sz w:val="18"/>
              </w:rPr>
              <w:t>GTest + signal injection</w:t>
            </w:r>
          </w:p>
        </w:tc>
      </w:tr>
      <w:tr>
        <w:tc>
          <w:tcPr>
            <w:tcW w:type="dxa" w:w="1701"/>
          </w:tcPr>
          <w:p>
            <w:r>
              <w:rPr>
                <w:sz w:val="18"/>
              </w:rPr>
              <w:t>Integration tests</w:t>
            </w:r>
          </w:p>
        </w:tc>
        <w:tc>
          <w:tcPr>
            <w:tcW w:type="dxa" w:w="3685"/>
          </w:tcPr>
          <w:p>
            <w:r>
              <w:rPr>
                <w:sz w:val="18"/>
              </w:rPr>
              <w:t>Full monitor with all 6 processes running</w:t>
            </w:r>
          </w:p>
        </w:tc>
        <w:tc>
          <w:tcPr>
            <w:tcW w:type="dxa" w:w="3969"/>
          </w:tcPr>
          <w:p>
            <w:r>
              <w:rPr>
                <w:sz w:val="18"/>
              </w:rPr>
              <w:t>systemd integration</w:t>
            </w:r>
          </w:p>
        </w:tc>
      </w:tr>
      <w:tr>
        <w:tc>
          <w:tcPr>
            <w:tcW w:type="dxa" w:w="1701"/>
          </w:tcPr>
          <w:p>
            <w:r>
              <w:rPr>
                <w:sz w:val="18"/>
              </w:rPr>
              <w:t>Chaos testing</w:t>
            </w:r>
          </w:p>
        </w:tc>
        <w:tc>
          <w:tcPr>
            <w:tcW w:type="dxa" w:w="3685"/>
          </w:tcPr>
          <w:p>
            <w:r>
              <w:rPr>
                <w:sz w:val="18"/>
              </w:rPr>
              <w:t>Random process kills, OOM, disk-full during flight</w:t>
            </w:r>
          </w:p>
        </w:tc>
        <w:tc>
          <w:tcPr>
            <w:tcW w:type="dxa" w:w="3969"/>
          </w:tcPr>
          <w:p>
            <w:r>
              <w:rPr>
                <w:sz w:val="18"/>
              </w:rPr>
              <w:t>Custom chaos harness</w:t>
            </w:r>
          </w:p>
        </w:tc>
      </w:tr>
    </w:tbl>
    <w:p/>
    <w:p>
      <w:pPr>
        <w:pStyle w:val="Heading2"/>
      </w:pPr>
      <w:r>
        <w:rPr>
          <w:color w:val="1B3A5C"/>
        </w:rPr>
        <w:t>21.2 Performance Targets</w:t>
      </w:r>
    </w:p>
    <w:tbl>
      <w:tblPr>
        <w:tblStyle w:val="LightGrid-Accent1"/>
        <w:tblW w:type="auto" w:w="0"/>
        <w:jc w:val="center"/>
        <w:tblLook w:firstColumn="1" w:firstRow="1" w:lastColumn="0" w:lastRow="0" w:noHBand="0" w:noVBand="1" w:val="04A0"/>
      </w:tblPr>
      <w:tblGrid>
        <w:gridCol w:w="3120"/>
        <w:gridCol w:w="3120"/>
        <w:gridCol w:w="3120"/>
      </w:tblGrid>
      <w:tr>
        <w:tc>
          <w:tcPr>
            <w:tcW w:type="dxa" w:w="2268"/>
          </w:tcPr>
          <w:p>
            <w:pPr>
              <w:jc w:val="center"/>
            </w:pPr>
            <w:r>
              <w:rPr>
                <w:b/>
                <w:sz w:val="18"/>
              </w:rPr>
              <w:t>Metric</w:t>
            </w:r>
          </w:p>
        </w:tc>
        <w:tc>
          <w:tcPr>
            <w:tcW w:type="dxa" w:w="2551"/>
          </w:tcPr>
          <w:p>
            <w:pPr>
              <w:jc w:val="center"/>
            </w:pPr>
            <w:r>
              <w:rPr>
                <w:b/>
                <w:sz w:val="18"/>
              </w:rPr>
              <w:t>Target</w:t>
            </w:r>
          </w:p>
        </w:tc>
        <w:tc>
          <w:tcPr>
            <w:tcW w:type="dxa" w:w="4819"/>
          </w:tcPr>
          <w:p>
            <w:pPr>
              <w:jc w:val="center"/>
            </w:pPr>
            <w:r>
              <w:rPr>
                <w:b/>
                <w:sz w:val="18"/>
              </w:rPr>
              <w:t>Measurement Method</w:t>
            </w:r>
          </w:p>
        </w:tc>
      </w:tr>
      <w:tr>
        <w:tc>
          <w:tcPr>
            <w:tcW w:type="dxa" w:w="2268"/>
          </w:tcPr>
          <w:p>
            <w:r>
              <w:rPr>
                <w:sz w:val="18"/>
              </w:rPr>
              <w:t>CPU usage (all threads)</w:t>
            </w:r>
          </w:p>
        </w:tc>
        <w:tc>
          <w:tcPr>
            <w:tcW w:type="dxa" w:w="2551"/>
          </w:tcPr>
          <w:p>
            <w:r>
              <w:rPr>
                <w:sz w:val="18"/>
              </w:rPr>
              <w:t>&lt; 3% of 1 core</w:t>
            </w:r>
          </w:p>
        </w:tc>
        <w:tc>
          <w:tcPr>
            <w:tcW w:type="dxa" w:w="4819"/>
          </w:tcPr>
          <w:p>
            <w:r>
              <w:rPr>
                <w:sz w:val="18"/>
              </w:rPr>
              <w:t>perf stat + htop</w:t>
            </w:r>
          </w:p>
        </w:tc>
      </w:tr>
      <w:tr>
        <w:tc>
          <w:tcPr>
            <w:tcW w:type="dxa" w:w="2268"/>
          </w:tcPr>
          <w:p>
            <w:r>
              <w:rPr>
                <w:sz w:val="18"/>
              </w:rPr>
              <w:t>Memory usage</w:t>
            </w:r>
          </w:p>
        </w:tc>
        <w:tc>
          <w:tcPr>
            <w:tcW w:type="dxa" w:w="2551"/>
          </w:tcPr>
          <w:p>
            <w:r>
              <w:rPr>
                <w:sz w:val="18"/>
              </w:rPr>
              <w:t>&lt; 32 MB RSS</w:t>
            </w:r>
          </w:p>
        </w:tc>
        <w:tc>
          <w:tcPr>
            <w:tcW w:type="dxa" w:w="4819"/>
          </w:tcPr>
          <w:p>
            <w:r>
              <w:rPr>
                <w:sz w:val="18"/>
              </w:rPr>
              <w:t>/proc/self/status</w:t>
            </w:r>
          </w:p>
        </w:tc>
      </w:tr>
      <w:tr>
        <w:tc>
          <w:tcPr>
            <w:tcW w:type="dxa" w:w="2268"/>
          </w:tcPr>
          <w:p>
            <w:r>
              <w:rPr>
                <w:sz w:val="18"/>
              </w:rPr>
              <w:t>Watchdog check latency</w:t>
            </w:r>
          </w:p>
        </w:tc>
        <w:tc>
          <w:tcPr>
            <w:tcW w:type="dxa" w:w="2551"/>
          </w:tcPr>
          <w:p>
            <w:r>
              <w:rPr>
                <w:sz w:val="18"/>
              </w:rPr>
              <w:t>&lt; 5 ms per cycle</w:t>
            </w:r>
          </w:p>
        </w:tc>
        <w:tc>
          <w:tcPr>
            <w:tcW w:type="dxa" w:w="4819"/>
          </w:tcPr>
          <w:p>
            <w:r>
              <w:rPr>
                <w:sz w:val="18"/>
              </w:rPr>
              <w:t>ScopedTimer</w:t>
            </w:r>
          </w:p>
        </w:tc>
      </w:tr>
      <w:tr>
        <w:tc>
          <w:tcPr>
            <w:tcW w:type="dxa" w:w="2268"/>
          </w:tcPr>
          <w:p>
            <w:r>
              <w:rPr>
                <w:sz w:val="18"/>
              </w:rPr>
              <w:t>Thermal read latency</w:t>
            </w:r>
          </w:p>
        </w:tc>
        <w:tc>
          <w:tcPr>
            <w:tcW w:type="dxa" w:w="2551"/>
          </w:tcPr>
          <w:p>
            <w:r>
              <w:rPr>
                <w:sz w:val="18"/>
              </w:rPr>
              <w:t>&lt; 2 ms</w:t>
            </w:r>
          </w:p>
        </w:tc>
        <w:tc>
          <w:tcPr>
            <w:tcW w:type="dxa" w:w="4819"/>
          </w:tcPr>
          <w:p>
            <w:r>
              <w:rPr>
                <w:sz w:val="18"/>
              </w:rPr>
              <w:t>sysfs access timing</w:t>
            </w:r>
          </w:p>
        </w:tc>
      </w:tr>
      <w:tr>
        <w:tc>
          <w:tcPr>
            <w:tcW w:type="dxa" w:w="2268"/>
          </w:tcPr>
          <w:p>
            <w:r>
              <w:rPr>
                <w:sz w:val="18"/>
              </w:rPr>
              <w:t>Black-box write throughput</w:t>
            </w:r>
          </w:p>
        </w:tc>
        <w:tc>
          <w:tcPr>
            <w:tcW w:type="dxa" w:w="2551"/>
          </w:tcPr>
          <w:p>
            <w:r>
              <w:rPr>
                <w:sz w:val="18"/>
              </w:rPr>
              <w:t>&gt; 200 KB/s at 10 Hz</w:t>
            </w:r>
          </w:p>
        </w:tc>
        <w:tc>
          <w:tcPr>
            <w:tcW w:type="dxa" w:w="4819"/>
          </w:tcPr>
          <w:p>
            <w:r>
              <w:rPr>
                <w:sz w:val="18"/>
              </w:rPr>
              <w:t>File I/O benchmark</w:t>
            </w:r>
          </w:p>
        </w:tc>
      </w:tr>
      <w:tr>
        <w:tc>
          <w:tcPr>
            <w:tcW w:type="dxa" w:w="2268"/>
          </w:tcPr>
          <w:p>
            <w:r>
              <w:rPr>
                <w:sz w:val="18"/>
              </w:rPr>
              <w:t>Alert processing latency</w:t>
            </w:r>
          </w:p>
        </w:tc>
        <w:tc>
          <w:tcPr>
            <w:tcW w:type="dxa" w:w="2551"/>
          </w:tcPr>
          <w:p>
            <w:r>
              <w:rPr>
                <w:sz w:val="18"/>
              </w:rPr>
              <w:t>&lt; 1 ms from detection to SHM publish</w:t>
            </w:r>
          </w:p>
        </w:tc>
        <w:tc>
          <w:tcPr>
            <w:tcW w:type="dxa" w:w="4819"/>
          </w:tcPr>
          <w:p>
            <w:r>
              <w:rPr>
                <w:sz w:val="18"/>
              </w:rPr>
              <w:t>Timestamp delta</w:t>
            </w:r>
          </w:p>
        </w:tc>
      </w:tr>
      <w:tr>
        <w:tc>
          <w:tcPr>
            <w:tcW w:type="dxa" w:w="2268"/>
          </w:tcPr>
          <w:p>
            <w:r>
              <w:rPr>
                <w:sz w:val="18"/>
              </w:rPr>
              <w:t>SHM health publish jitter</w:t>
            </w:r>
          </w:p>
        </w:tc>
        <w:tc>
          <w:tcPr>
            <w:tcW w:type="dxa" w:w="2551"/>
          </w:tcPr>
          <w:p>
            <w:r>
              <w:rPr>
                <w:sz w:val="18"/>
              </w:rPr>
              <w:t>&lt; 50 ms at 1 Hz</w:t>
            </w:r>
          </w:p>
        </w:tc>
        <w:tc>
          <w:tcPr>
            <w:tcW w:type="dxa" w:w="4819"/>
          </w:tcPr>
          <w:p>
            <w:r>
              <w:rPr>
                <w:sz w:val="18"/>
              </w:rPr>
              <w:t>Timestamp analysis</w:t>
            </w:r>
          </w:p>
        </w:tc>
      </w:tr>
    </w:tbl>
    <w:p/>
    <w:p>
      <w:r>
        <w:br w:type="page"/>
      </w:r>
    </w:p>
    <w:p>
      <w:pPr>
        <w:pStyle w:val="Heading1"/>
      </w:pPr>
      <w:r>
        <w:rPr>
          <w:color w:val="1B3A5C"/>
        </w:rPr>
        <w:t>Appendix: C++ Concepts Reference</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18"/>
              </w:rPr>
              <w:t>C++ Concept</w:t>
            </w:r>
          </w:p>
        </w:tc>
        <w:tc>
          <w:tcPr>
            <w:tcW w:type="dxa" w:w="6803"/>
          </w:tcPr>
          <w:p>
            <w:pPr>
              <w:jc w:val="center"/>
            </w:pPr>
            <w:r>
              <w:rPr>
                <w:b/>
                <w:sz w:val="18"/>
              </w:rPr>
              <w:t>Location &amp; Purpose</w:t>
            </w:r>
          </w:p>
        </w:tc>
      </w:tr>
      <w:tr>
        <w:tc>
          <w:tcPr>
            <w:tcW w:type="dxa" w:w="2835"/>
          </w:tcPr>
          <w:p>
            <w:r>
              <w:rPr>
                <w:sz w:val="18"/>
              </w:rPr>
              <w:t>Watchdog Priority &amp; Priority Inversion</w:t>
            </w:r>
          </w:p>
        </w:tc>
        <w:tc>
          <w:tcPr>
            <w:tcW w:type="dxa" w:w="6803"/>
          </w:tcPr>
          <w:p>
            <w:r>
              <w:rPr>
                <w:sz w:val="18"/>
              </w:rPr>
              <w:t>Section 3 — SCHED_FIFO 80, no-lock design</w:t>
            </w:r>
          </w:p>
        </w:tc>
      </w:tr>
      <w:tr>
        <w:tc>
          <w:tcPr>
            <w:tcW w:type="dxa" w:w="2835"/>
          </w:tcPr>
          <w:p>
            <w:r>
              <w:rPr>
                <w:sz w:val="18"/>
              </w:rPr>
              <w:t>Observer Pattern (Process-Level)</w:t>
            </w:r>
          </w:p>
        </w:tc>
        <w:tc>
          <w:tcPr>
            <w:tcW w:type="dxa" w:w="6803"/>
          </w:tcPr>
          <w:p>
            <w:r>
              <w:rPr>
                <w:sz w:val="18"/>
              </w:rPr>
              <w:t>Section 4 — non-intrusive SHM monitoring</w:t>
            </w:r>
          </w:p>
        </w:tc>
      </w:tr>
      <w:tr>
        <w:tc>
          <w:tcPr>
            <w:tcW w:type="dxa" w:w="2835"/>
          </w:tcPr>
          <w:p>
            <w:r>
              <w:rPr>
                <w:sz w:val="18"/>
              </w:rPr>
              <w:t>/proc Parsing for Resource Monitoring</w:t>
            </w:r>
          </w:p>
        </w:tc>
        <w:tc>
          <w:tcPr>
            <w:tcW w:type="dxa" w:w="6803"/>
          </w:tcPr>
          <w:p>
            <w:r>
              <w:rPr>
                <w:sz w:val="18"/>
              </w:rPr>
              <w:t>Section 5 — kernel-provided process &amp; system stats</w:t>
            </w:r>
          </w:p>
        </w:tc>
      </w:tr>
      <w:tr>
        <w:tc>
          <w:tcPr>
            <w:tcW w:type="dxa" w:w="2835"/>
          </w:tcPr>
          <w:p>
            <w:r>
              <w:rPr>
                <w:sz w:val="18"/>
              </w:rPr>
              <w:t>Hysteresis in Threshold Transitions</w:t>
            </w:r>
          </w:p>
        </w:tc>
        <w:tc>
          <w:tcPr>
            <w:tcW w:type="dxa" w:w="6803"/>
          </w:tcPr>
          <w:p>
            <w:r>
              <w:rPr>
                <w:sz w:val="18"/>
              </w:rPr>
              <w:t>Section 6 — chatter-free thermal zone switching</w:t>
            </w:r>
          </w:p>
        </w:tc>
      </w:tr>
      <w:tr>
        <w:tc>
          <w:tcPr>
            <w:tcW w:type="dxa" w:w="2835"/>
          </w:tcPr>
          <w:p>
            <w:r>
              <w:rPr>
                <w:sz w:val="18"/>
              </w:rPr>
              <w:t>sd_notify() systemd Integration</w:t>
            </w:r>
          </w:p>
        </w:tc>
        <w:tc>
          <w:tcPr>
            <w:tcW w:type="dxa" w:w="6803"/>
          </w:tcPr>
          <w:p>
            <w:r>
              <w:rPr>
                <w:sz w:val="18"/>
              </w:rPr>
              <w:t>Section 7 — two-level watchdog (monitor + systemd)</w:t>
            </w:r>
          </w:p>
        </w:tc>
      </w:tr>
      <w:tr>
        <w:tc>
          <w:tcPr>
            <w:tcW w:type="dxa" w:w="2835"/>
          </w:tcPr>
          <w:p>
            <w:r>
              <w:rPr>
                <w:sz w:val="18"/>
              </w:rPr>
              <w:t>Token Bucket Rate Limiter</w:t>
            </w:r>
          </w:p>
        </w:tc>
        <w:tc>
          <w:tcPr>
            <w:tcW w:type="dxa" w:w="6803"/>
          </w:tcPr>
          <w:p>
            <w:r>
              <w:rPr>
                <w:sz w:val="18"/>
              </w:rPr>
              <w:t>Section 11 — alert suppression under rapid firing</w:t>
            </w:r>
          </w:p>
        </w:tc>
      </w:tr>
      <w:tr>
        <w:tc>
          <w:tcPr>
            <w:tcW w:type="dxa" w:w="2835"/>
          </w:tcPr>
          <w:p>
            <w:r>
              <w:rPr>
                <w:sz w:val="18"/>
              </w:rPr>
              <w:t>Aggregate Root Pattern (DDD)</w:t>
            </w:r>
          </w:p>
        </w:tc>
        <w:tc>
          <w:tcPr>
            <w:tcW w:type="dxa" w:w="6803"/>
          </w:tcPr>
          <w:p>
            <w:r>
              <w:rPr>
                <w:sz w:val="18"/>
              </w:rPr>
              <w:t>Section 12 — HealthStore as single access point</w:t>
            </w:r>
          </w:p>
        </w:tc>
      </w:tr>
      <w:tr>
        <w:tc>
          <w:tcPr>
            <w:tcW w:type="dxa" w:w="2835"/>
          </w:tcPr>
          <w:p>
            <w:r>
              <w:rPr>
                <w:sz w:val="18"/>
              </w:rPr>
              <w:t>Defensive Copy for Thread Safety</w:t>
            </w:r>
          </w:p>
        </w:tc>
        <w:tc>
          <w:tcPr>
            <w:tcW w:type="dxa" w:w="6803"/>
          </w:tcPr>
          <w:p>
            <w:r>
              <w:rPr>
                <w:sz w:val="18"/>
              </w:rPr>
              <w:t>Section 17 — snapshot isolation via full copy</w:t>
            </w:r>
          </w:p>
        </w:tc>
      </w:tr>
      <w:tr>
        <w:tc>
          <w:tcPr>
            <w:tcW w:type="dxa" w:w="2835"/>
          </w:tcPr>
          <w:p>
            <w:r>
              <w:rPr>
                <w:sz w:val="18"/>
              </w:rPr>
              <w:t>Multi-Sink Logger (spdlog)</w:t>
            </w:r>
          </w:p>
        </w:tc>
        <w:tc>
          <w:tcPr>
            <w:tcW w:type="dxa" w:w="6803"/>
          </w:tcPr>
          <w:p>
            <w:r>
              <w:rPr>
                <w:sz w:val="18"/>
              </w:rPr>
              <w:t>Section 13 — console + rotating file output</w:t>
            </w:r>
          </w:p>
        </w:tc>
      </w:tr>
      <w:tr>
        <w:tc>
          <w:tcPr>
            <w:tcW w:type="dxa" w:w="2835"/>
          </w:tcPr>
          <w:p>
            <w:r>
              <w:rPr>
                <w:sz w:val="18"/>
              </w:rPr>
              <w:t>Memory-Mapped Ring Buffer (mmap)</w:t>
            </w:r>
          </w:p>
        </w:tc>
        <w:tc>
          <w:tcPr>
            <w:tcW w:type="dxa" w:w="6803"/>
          </w:tcPr>
          <w:p>
            <w:r>
              <w:rPr>
                <w:sz w:val="18"/>
              </w:rPr>
              <w:t>Section 14 — zero-copy persistent flight recording</w:t>
            </w:r>
          </w:p>
        </w:tc>
      </w:tr>
      <w:tr>
        <w:tc>
          <w:tcPr>
            <w:tcW w:type="dxa" w:w="2835"/>
          </w:tcPr>
          <w:p>
            <w:r>
              <w:rPr>
                <w:sz w:val="18"/>
              </w:rPr>
              <w:t>#pragma pack for Wire Formats</w:t>
            </w:r>
          </w:p>
        </w:tc>
        <w:tc>
          <w:tcPr>
            <w:tcW w:type="dxa" w:w="6803"/>
          </w:tcPr>
          <w:p>
            <w:r>
              <w:rPr>
                <w:sz w:val="18"/>
              </w:rPr>
              <w:t>Section 14 — deterministic struct size for binary records</w:t>
            </w:r>
          </w:p>
        </w:tc>
      </w:tr>
      <w:tr>
        <w:tc>
          <w:tcPr>
            <w:tcW w:type="dxa" w:w="2835"/>
          </w:tcPr>
          <w:p>
            <w:r>
              <w:rPr>
                <w:sz w:val="18"/>
              </w:rPr>
              <w:t>static_assert for Layout Verification</w:t>
            </w:r>
          </w:p>
        </w:tc>
        <w:tc>
          <w:tcPr>
            <w:tcW w:type="dxa" w:w="6803"/>
          </w:tcPr>
          <w:p>
            <w:r>
              <w:rPr>
                <w:sz w:val="18"/>
              </w:rPr>
              <w:t>Section 14 — compile-time struct size check</w:t>
            </w:r>
          </w:p>
        </w:tc>
      </w:tr>
      <w:tr>
        <w:tc>
          <w:tcPr>
            <w:tcW w:type="dxa" w:w="2835"/>
          </w:tcPr>
          <w:p>
            <w:r>
              <w:rPr>
                <w:sz w:val="18"/>
              </w:rPr>
              <w:t>SeqLock for Lock-Free SHM Publishing</w:t>
            </w:r>
          </w:p>
        </w:tc>
        <w:tc>
          <w:tcPr>
            <w:tcW w:type="dxa" w:w="6803"/>
          </w:tcPr>
          <w:p>
            <w:r>
              <w:rPr>
                <w:sz w:val="18"/>
              </w:rPr>
              <w:t>Section 18 — odd/even sequence for consistent reads</w:t>
            </w:r>
          </w:p>
        </w:tc>
      </w:tr>
      <w:tr>
        <w:tc>
          <w:tcPr>
            <w:tcW w:type="dxa" w:w="2835"/>
          </w:tcPr>
          <w:p>
            <w:r>
              <w:rPr>
                <w:sz w:val="18"/>
              </w:rPr>
              <w:t>OOM Score Adjustment</w:t>
            </w:r>
          </w:p>
        </w:tc>
        <w:tc>
          <w:tcPr>
            <w:tcW w:type="dxa" w:w="6803"/>
          </w:tcPr>
          <w:p>
            <w:r>
              <w:rPr>
                <w:sz w:val="18"/>
              </w:rPr>
              <w:t>Section 19 — protect system monitor from kernel OOM killer</w:t>
            </w:r>
          </w:p>
        </w:tc>
      </w:tr>
      <w:tr>
        <w:tc>
          <w:tcPr>
            <w:tcW w:type="dxa" w:w="2835"/>
          </w:tcPr>
          <w:p>
            <w:r>
              <w:rPr>
                <w:sz w:val="18"/>
              </w:rPr>
              <w:t>Factory Configuration from JSON</w:t>
            </w:r>
          </w:p>
        </w:tc>
        <w:tc>
          <w:tcPr>
            <w:tcW w:type="dxa" w:w="6803"/>
          </w:tcPr>
          <w:p>
            <w:r>
              <w:rPr>
                <w:sz w:val="18"/>
              </w:rPr>
              <w:t>Section 16 — runtime-configurable watchdog entries</w:t>
            </w:r>
          </w:p>
        </w:tc>
      </w:tr>
    </w:tbl>
    <w:p/>
    <w:p>
      <w:r>
        <w:br w:type="page"/>
      </w:r>
    </w:p>
    <w:p>
      <w:pPr>
        <w:pStyle w:val="Heading1"/>
      </w:pPr>
      <w:r>
        <w:rPr>
          <w:color w:val="1B3A5C"/>
        </w:rPr>
        <w:t>Appendix B: Full System IPC Map (Processes 1–7)</w:t>
      </w:r>
    </w:p>
    <w:p>
      <w:pPr>
        <w:spacing w:after="120"/>
      </w:pPr>
      <w:r>
        <w:t>The following table provides a complete map of all inter-process communication channels across the entire drone companion computer stack.</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01"/>
          </w:tcPr>
          <w:p>
            <w:pPr>
              <w:jc w:val="center"/>
            </w:pPr>
            <w:r>
              <w:rPr>
                <w:b/>
                <w:sz w:val="18"/>
              </w:rPr>
              <w:t>SHM Segment</w:t>
            </w:r>
          </w:p>
        </w:tc>
        <w:tc>
          <w:tcPr>
            <w:tcW w:type="dxa" w:w="1417"/>
          </w:tcPr>
          <w:p>
            <w:pPr>
              <w:jc w:val="center"/>
            </w:pPr>
            <w:r>
              <w:rPr>
                <w:b/>
                <w:sz w:val="18"/>
              </w:rPr>
              <w:t>Writer</w:t>
            </w:r>
          </w:p>
        </w:tc>
        <w:tc>
          <w:tcPr>
            <w:tcW w:type="dxa" w:w="1984"/>
          </w:tcPr>
          <w:p>
            <w:pPr>
              <w:jc w:val="center"/>
            </w:pPr>
            <w:r>
              <w:rPr>
                <w:b/>
                <w:sz w:val="18"/>
              </w:rPr>
              <w:t>Readers</w:t>
            </w:r>
          </w:p>
        </w:tc>
        <w:tc>
          <w:tcPr>
            <w:tcW w:type="dxa" w:w="850"/>
          </w:tcPr>
          <w:p>
            <w:pPr>
              <w:jc w:val="center"/>
            </w:pPr>
            <w:r>
              <w:rPr>
                <w:b/>
                <w:sz w:val="18"/>
              </w:rPr>
              <w:t>Rate (Hz)</w:t>
            </w:r>
          </w:p>
        </w:tc>
        <w:tc>
          <w:tcPr>
            <w:tcW w:type="dxa" w:w="3685"/>
          </w:tcPr>
          <w:p>
            <w:pPr>
              <w:jc w:val="center"/>
            </w:pPr>
            <w:r>
              <w:rPr>
                <w:b/>
                <w:sz w:val="18"/>
              </w:rPr>
              <w:t>Purpose</w:t>
            </w:r>
          </w:p>
        </w:tc>
      </w:tr>
      <w:tr>
        <w:tc>
          <w:tcPr>
            <w:tcW w:type="dxa" w:w="1701"/>
          </w:tcPr>
          <w:p>
            <w:r>
              <w:rPr>
                <w:sz w:val="18"/>
              </w:rPr>
              <w:t>/video_frames</w:t>
            </w:r>
          </w:p>
        </w:tc>
        <w:tc>
          <w:tcPr>
            <w:tcW w:type="dxa" w:w="1417"/>
          </w:tcPr>
          <w:p>
            <w:r>
              <w:rPr>
                <w:sz w:val="18"/>
              </w:rPr>
              <w:t>P1 Video</w:t>
            </w:r>
          </w:p>
        </w:tc>
        <w:tc>
          <w:tcPr>
            <w:tcW w:type="dxa" w:w="1984"/>
          </w:tcPr>
          <w:p>
            <w:r>
              <w:rPr>
                <w:sz w:val="18"/>
              </w:rPr>
              <w:t>P2 Perception</w:t>
            </w:r>
          </w:p>
        </w:tc>
        <w:tc>
          <w:tcPr>
            <w:tcW w:type="dxa" w:w="850"/>
          </w:tcPr>
          <w:p>
            <w:r>
              <w:rPr>
                <w:sz w:val="18"/>
              </w:rPr>
              <w:t>30</w:t>
            </w:r>
          </w:p>
        </w:tc>
        <w:tc>
          <w:tcPr>
            <w:tcW w:type="dxa" w:w="3685"/>
          </w:tcPr>
          <w:p>
            <w:r>
              <w:rPr>
                <w:sz w:val="18"/>
              </w:rPr>
              <w:t>Raw camera frames</w:t>
            </w:r>
          </w:p>
        </w:tc>
      </w:tr>
      <w:tr>
        <w:tc>
          <w:tcPr>
            <w:tcW w:type="dxa" w:w="1701"/>
          </w:tcPr>
          <w:p>
            <w:r>
              <w:rPr>
                <w:sz w:val="18"/>
              </w:rPr>
              <w:t>/detected_objects</w:t>
            </w:r>
          </w:p>
        </w:tc>
        <w:tc>
          <w:tcPr>
            <w:tcW w:type="dxa" w:w="1417"/>
          </w:tcPr>
          <w:p>
            <w:r>
              <w:rPr>
                <w:sz w:val="18"/>
              </w:rPr>
              <w:t>P2 Perception</w:t>
            </w:r>
          </w:p>
        </w:tc>
        <w:tc>
          <w:tcPr>
            <w:tcW w:type="dxa" w:w="1984"/>
          </w:tcPr>
          <w:p>
            <w:r>
              <w:rPr>
                <w:sz w:val="18"/>
              </w:rPr>
              <w:t>P4 Mission, P7 Mon</w:t>
            </w:r>
          </w:p>
        </w:tc>
        <w:tc>
          <w:tcPr>
            <w:tcW w:type="dxa" w:w="850"/>
          </w:tcPr>
          <w:p>
            <w:r>
              <w:rPr>
                <w:sz w:val="18"/>
              </w:rPr>
              <w:t>10</w:t>
            </w:r>
          </w:p>
        </w:tc>
        <w:tc>
          <w:tcPr>
            <w:tcW w:type="dxa" w:w="3685"/>
          </w:tcPr>
          <w:p>
            <w:r>
              <w:rPr>
                <w:sz w:val="18"/>
              </w:rPr>
              <w:t>DNN detections + tracks</w:t>
            </w:r>
          </w:p>
        </w:tc>
      </w:tr>
      <w:tr>
        <w:tc>
          <w:tcPr>
            <w:tcW w:type="dxa" w:w="1701"/>
          </w:tcPr>
          <w:p>
            <w:r>
              <w:rPr>
                <w:sz w:val="18"/>
              </w:rPr>
              <w:t>/slam_pose</w:t>
            </w:r>
          </w:p>
        </w:tc>
        <w:tc>
          <w:tcPr>
            <w:tcW w:type="dxa" w:w="1417"/>
          </w:tcPr>
          <w:p>
            <w:r>
              <w:rPr>
                <w:sz w:val="18"/>
              </w:rPr>
              <w:t>P3 SLAM</w:t>
            </w:r>
          </w:p>
        </w:tc>
        <w:tc>
          <w:tcPr>
            <w:tcW w:type="dxa" w:w="1984"/>
          </w:tcPr>
          <w:p>
            <w:r>
              <w:rPr>
                <w:sz w:val="18"/>
              </w:rPr>
              <w:t>P4, P5, P6, P7</w:t>
            </w:r>
          </w:p>
        </w:tc>
        <w:tc>
          <w:tcPr>
            <w:tcW w:type="dxa" w:w="850"/>
          </w:tcPr>
          <w:p>
            <w:r>
              <w:rPr>
                <w:sz w:val="18"/>
              </w:rPr>
              <w:t>100-200</w:t>
            </w:r>
          </w:p>
        </w:tc>
        <w:tc>
          <w:tcPr>
            <w:tcW w:type="dxa" w:w="3685"/>
          </w:tcPr>
          <w:p>
            <w:r>
              <w:rPr>
                <w:sz w:val="18"/>
              </w:rPr>
              <w:t>6-DOF vehicle pose</w:t>
            </w:r>
          </w:p>
        </w:tc>
      </w:tr>
      <w:tr>
        <w:tc>
          <w:tcPr>
            <w:tcW w:type="dxa" w:w="1701"/>
          </w:tcPr>
          <w:p>
            <w:r>
              <w:rPr>
                <w:sz w:val="18"/>
              </w:rPr>
              <w:t>/mission_status</w:t>
            </w:r>
          </w:p>
        </w:tc>
        <w:tc>
          <w:tcPr>
            <w:tcW w:type="dxa" w:w="1417"/>
          </w:tcPr>
          <w:p>
            <w:r>
              <w:rPr>
                <w:sz w:val="18"/>
              </w:rPr>
              <w:t>P4 Mission</w:t>
            </w:r>
          </w:p>
        </w:tc>
        <w:tc>
          <w:tcPr>
            <w:tcW w:type="dxa" w:w="1984"/>
          </w:tcPr>
          <w:p>
            <w:r>
              <w:rPr>
                <w:sz w:val="18"/>
              </w:rPr>
              <w:t>P5, P6, P7</w:t>
            </w:r>
          </w:p>
        </w:tc>
        <w:tc>
          <w:tcPr>
            <w:tcW w:type="dxa" w:w="850"/>
          </w:tcPr>
          <w:p>
            <w:r>
              <w:rPr>
                <w:sz w:val="18"/>
              </w:rPr>
              <w:t>1-2</w:t>
            </w:r>
          </w:p>
        </w:tc>
        <w:tc>
          <w:tcPr>
            <w:tcW w:type="dxa" w:w="3685"/>
          </w:tcPr>
          <w:p>
            <w:r>
              <w:rPr>
                <w:sz w:val="18"/>
              </w:rPr>
              <w:t>Current mission state</w:t>
            </w:r>
          </w:p>
        </w:tc>
      </w:tr>
      <w:tr>
        <w:tc>
          <w:tcPr>
            <w:tcW w:type="dxa" w:w="1701"/>
          </w:tcPr>
          <w:p>
            <w:r>
              <w:rPr>
                <w:sz w:val="18"/>
              </w:rPr>
              <w:t>/trajectory_cmd</w:t>
            </w:r>
          </w:p>
        </w:tc>
        <w:tc>
          <w:tcPr>
            <w:tcW w:type="dxa" w:w="1417"/>
          </w:tcPr>
          <w:p>
            <w:r>
              <w:rPr>
                <w:sz w:val="18"/>
              </w:rPr>
              <w:t>P4 Mission</w:t>
            </w:r>
          </w:p>
        </w:tc>
        <w:tc>
          <w:tcPr>
            <w:tcW w:type="dxa" w:w="1984"/>
          </w:tcPr>
          <w:p>
            <w:r>
              <w:rPr>
                <w:sz w:val="18"/>
              </w:rPr>
              <w:t>P5 Comms</w:t>
            </w:r>
          </w:p>
        </w:tc>
        <w:tc>
          <w:tcPr>
            <w:tcW w:type="dxa" w:w="850"/>
          </w:tcPr>
          <w:p>
            <w:r>
              <w:rPr>
                <w:sz w:val="18"/>
              </w:rPr>
              <w:t>50</w:t>
            </w:r>
          </w:p>
        </w:tc>
        <w:tc>
          <w:tcPr>
            <w:tcW w:type="dxa" w:w="3685"/>
          </w:tcPr>
          <w:p>
            <w:r>
              <w:rPr>
                <w:sz w:val="18"/>
              </w:rPr>
              <w:t>Trajectory commands to FC</w:t>
            </w:r>
          </w:p>
        </w:tc>
      </w:tr>
      <w:tr>
        <w:tc>
          <w:tcPr>
            <w:tcW w:type="dxa" w:w="1701"/>
          </w:tcPr>
          <w:p>
            <w:r>
              <w:rPr>
                <w:sz w:val="18"/>
              </w:rPr>
              <w:t>/payload_commands</w:t>
            </w:r>
          </w:p>
        </w:tc>
        <w:tc>
          <w:tcPr>
            <w:tcW w:type="dxa" w:w="1417"/>
          </w:tcPr>
          <w:p>
            <w:r>
              <w:rPr>
                <w:sz w:val="18"/>
              </w:rPr>
              <w:t>P4 Mission</w:t>
            </w:r>
          </w:p>
        </w:tc>
        <w:tc>
          <w:tcPr>
            <w:tcW w:type="dxa" w:w="1984"/>
          </w:tcPr>
          <w:p>
            <w:r>
              <w:rPr>
                <w:sz w:val="18"/>
              </w:rPr>
              <w:t>P6 Payload</w:t>
            </w:r>
          </w:p>
        </w:tc>
        <w:tc>
          <w:tcPr>
            <w:tcW w:type="dxa" w:w="850"/>
          </w:tcPr>
          <w:p>
            <w:r>
              <w:rPr>
                <w:sz w:val="18"/>
              </w:rPr>
              <w:t>20</w:t>
            </w:r>
          </w:p>
        </w:tc>
        <w:tc>
          <w:tcPr>
            <w:tcW w:type="dxa" w:w="3685"/>
          </w:tcPr>
          <w:p>
            <w:r>
              <w:rPr>
                <w:sz w:val="18"/>
              </w:rPr>
              <w:t>Gimbal/camera/aux commands</w:t>
            </w:r>
          </w:p>
        </w:tc>
      </w:tr>
      <w:tr>
        <w:tc>
          <w:tcPr>
            <w:tcW w:type="dxa" w:w="1701"/>
          </w:tcPr>
          <w:p>
            <w:r>
              <w:rPr>
                <w:sz w:val="18"/>
              </w:rPr>
              <w:t>/fc_state</w:t>
            </w:r>
          </w:p>
        </w:tc>
        <w:tc>
          <w:tcPr>
            <w:tcW w:type="dxa" w:w="1417"/>
          </w:tcPr>
          <w:p>
            <w:r>
              <w:rPr>
                <w:sz w:val="18"/>
              </w:rPr>
              <w:t>P5 Comms</w:t>
            </w:r>
          </w:p>
        </w:tc>
        <w:tc>
          <w:tcPr>
            <w:tcW w:type="dxa" w:w="1984"/>
          </w:tcPr>
          <w:p>
            <w:r>
              <w:rPr>
                <w:sz w:val="18"/>
              </w:rPr>
              <w:t>P3, P4, P7</w:t>
            </w:r>
          </w:p>
        </w:tc>
        <w:tc>
          <w:tcPr>
            <w:tcW w:type="dxa" w:w="850"/>
          </w:tcPr>
          <w:p>
            <w:r>
              <w:rPr>
                <w:sz w:val="18"/>
              </w:rPr>
              <w:t>10</w:t>
            </w:r>
          </w:p>
        </w:tc>
        <w:tc>
          <w:tcPr>
            <w:tcW w:type="dxa" w:w="3685"/>
          </w:tcPr>
          <w:p>
            <w:r>
              <w:rPr>
                <w:sz w:val="18"/>
              </w:rPr>
              <w:t>FC heartbeat, armed, battery</w:t>
            </w:r>
          </w:p>
        </w:tc>
      </w:tr>
      <w:tr>
        <w:tc>
          <w:tcPr>
            <w:tcW w:type="dxa" w:w="1701"/>
          </w:tcPr>
          <w:p>
            <w:r>
              <w:rPr>
                <w:sz w:val="18"/>
              </w:rPr>
              <w:t>/gcs_commands</w:t>
            </w:r>
          </w:p>
        </w:tc>
        <w:tc>
          <w:tcPr>
            <w:tcW w:type="dxa" w:w="1417"/>
          </w:tcPr>
          <w:p>
            <w:r>
              <w:rPr>
                <w:sz w:val="18"/>
              </w:rPr>
              <w:t>P5 Comms</w:t>
            </w:r>
          </w:p>
        </w:tc>
        <w:tc>
          <w:tcPr>
            <w:tcW w:type="dxa" w:w="1984"/>
          </w:tcPr>
          <w:p>
            <w:r>
              <w:rPr>
                <w:sz w:val="18"/>
              </w:rPr>
              <w:t>P4 Mission</w:t>
            </w:r>
          </w:p>
        </w:tc>
        <w:tc>
          <w:tcPr>
            <w:tcW w:type="dxa" w:w="850"/>
          </w:tcPr>
          <w:p>
            <w:r>
              <w:rPr>
                <w:sz w:val="18"/>
              </w:rPr>
              <w:t>event</w:t>
            </w:r>
          </w:p>
        </w:tc>
        <w:tc>
          <w:tcPr>
            <w:tcW w:type="dxa" w:w="3685"/>
          </w:tcPr>
          <w:p>
            <w:r>
              <w:rPr>
                <w:sz w:val="18"/>
              </w:rPr>
              <w:t>GCS operator commands</w:t>
            </w:r>
          </w:p>
        </w:tc>
      </w:tr>
      <w:tr>
        <w:tc>
          <w:tcPr>
            <w:tcW w:type="dxa" w:w="1701"/>
          </w:tcPr>
          <w:p>
            <w:r>
              <w:rPr>
                <w:sz w:val="18"/>
              </w:rPr>
              <w:t>/payload_status</w:t>
            </w:r>
          </w:p>
        </w:tc>
        <w:tc>
          <w:tcPr>
            <w:tcW w:type="dxa" w:w="1417"/>
          </w:tcPr>
          <w:p>
            <w:r>
              <w:rPr>
                <w:sz w:val="18"/>
              </w:rPr>
              <w:t>P6 Payload</w:t>
            </w:r>
          </w:p>
        </w:tc>
        <w:tc>
          <w:tcPr>
            <w:tcW w:type="dxa" w:w="1984"/>
          </w:tcPr>
          <w:p>
            <w:r>
              <w:rPr>
                <w:sz w:val="18"/>
              </w:rPr>
              <w:t>P5, P7</w:t>
            </w:r>
          </w:p>
        </w:tc>
        <w:tc>
          <w:tcPr>
            <w:tcW w:type="dxa" w:w="850"/>
          </w:tcPr>
          <w:p>
            <w:r>
              <w:rPr>
                <w:sz w:val="18"/>
              </w:rPr>
              <w:t>1</w:t>
            </w:r>
          </w:p>
        </w:tc>
        <w:tc>
          <w:tcPr>
            <w:tcW w:type="dxa" w:w="3685"/>
          </w:tcPr>
          <w:p>
            <w:r>
              <w:rPr>
                <w:sz w:val="18"/>
              </w:rPr>
              <w:t>Gimbal/camera/aux state</w:t>
            </w:r>
          </w:p>
        </w:tc>
      </w:tr>
      <w:tr>
        <w:tc>
          <w:tcPr>
            <w:tcW w:type="dxa" w:w="1701"/>
          </w:tcPr>
          <w:p>
            <w:r>
              <w:rPr>
                <w:sz w:val="18"/>
              </w:rPr>
              <w:t>/system_health</w:t>
            </w:r>
          </w:p>
        </w:tc>
        <w:tc>
          <w:tcPr>
            <w:tcW w:type="dxa" w:w="1417"/>
          </w:tcPr>
          <w:p>
            <w:r>
              <w:rPr>
                <w:sz w:val="18"/>
              </w:rPr>
              <w:t>P7 Monitor</w:t>
            </w:r>
          </w:p>
        </w:tc>
        <w:tc>
          <w:tcPr>
            <w:tcW w:type="dxa" w:w="1984"/>
          </w:tcPr>
          <w:p>
            <w:r>
              <w:rPr>
                <w:sz w:val="18"/>
              </w:rPr>
              <w:t>P5 Comms</w:t>
            </w:r>
          </w:p>
        </w:tc>
        <w:tc>
          <w:tcPr>
            <w:tcW w:type="dxa" w:w="850"/>
          </w:tcPr>
          <w:p>
            <w:r>
              <w:rPr>
                <w:sz w:val="18"/>
              </w:rPr>
              <w:t>1</w:t>
            </w:r>
          </w:p>
        </w:tc>
        <w:tc>
          <w:tcPr>
            <w:tcW w:type="dxa" w:w="3685"/>
          </w:tcPr>
          <w:p>
            <w:r>
              <w:rPr>
                <w:sz w:val="18"/>
              </w:rPr>
              <w:t>CPU, temp, watchdog, power</w:t>
            </w:r>
          </w:p>
        </w:tc>
      </w:tr>
    </w:tbl>
    <w:p/>
    <w:p>
      <w:r>
        <w:rPr>
          <w:b/>
          <w:color w:val="1B3A5C"/>
          <w:sz w:val="20"/>
        </w:rPr>
        <w:t>Figure B-1: Complete IPC Data Flow (Processes 1–7)</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Complete Process Architecture — IPC Data Flow:</w:t>
              <w:br/>
              <w:br/>
              <w:t xml:space="preserve">  ┌──────────┐  /video_frames  ┌──────────────┐  /detected_objects  ┌───────────┐</w:t>
              <w:br/>
              <w:t xml:space="preserve">  │ P1 Video ├────────────────►│ P2 Perception├────────────────────►│ P4 Mission│</w:t>
              <w:br/>
              <w:t xml:space="preserve">  │ Capture  │                 │   (DNN/Track) │                    │  Planner  │</w:t>
              <w:br/>
              <w:t xml:space="preserve">  └──────────┘                 └──────────────┘                    └─────┬─────┘</w:t>
              <w:br/>
              <w:t xml:space="preserve">                                                                        │</w:t>
              <w:br/>
              <w:t xml:space="preserve">  ┌──────────────┐  /slam_pose  ┌──────────────────┐                    │</w:t>
              <w:br/>
              <w:t xml:space="preserve">  │ P3 SLAM/VIO  ├─────────────►│  Read by P4,     │◄───────────────────┘</w:t>
              <w:br/>
              <w:t xml:space="preserve">  │   Navigation │              │  P5, P6, P7      │  /trajectory_cmd</w:t>
              <w:br/>
              <w:t xml:space="preserve">  └──────────────┘              └──────────────────┘  /payload_commands</w:t>
              <w:br/>
              <w:t xml:space="preserve">                                                      /mission_status</w:t>
              <w:br/>
              <w:t xml:space="preserve">  ┌──────────┐  /fc_state                        ┌──────────────┐</w:t>
              <w:br/>
              <w:t xml:space="preserve">  │ P5 Comms ├──────────────────────────────────►│ P6 Payload   │</w:t>
              <w:br/>
              <w:t xml:space="preserve">  │ (MAVLink)│◄── /gcs_commands ── P4            │   Manager    │</w:t>
              <w:br/>
              <w:t xml:space="preserve">  └─────┬────┘                                   └──────┬───────┘</w:t>
              <w:br/>
              <w:t xml:space="preserve">        │                                               │</w:t>
              <w:br/>
              <w:t xml:space="preserve">        │  /system_health                              │ /payload_status</w:t>
              <w:br/>
              <w:t xml:space="preserve">        │◄────────────────── P7 System Monitor ◄───────┘</w:t>
              <w:br/>
              <w:t xml:space="preserve">        │</w:t>
              <w:br/>
              <w:t xml:space="preserve">  ┌─────┴────────────────────────────────────────────────────┐</w:t>
              <w:br/>
              <w:t xml:space="preserve">  │                   P7 System Monitor                       │</w:t>
              <w:br/>
              <w:t xml:space="preserve">  │  Reads ALL SHM for freshness + health aggregation        │</w:t>
              <w:br/>
              <w:t xml:space="preserve">  │  Publishes /system_health for GCS telemetry              │</w:t>
              <w:br/>
              <w:t xml:space="preserve">  │  Black-box recorder for post-flight analysis             │</w:t>
              <w:br/>
              <w:t xml:space="preserve">  └──────────────────────────────────────────────────────────┘</w:t>
              <w:br/>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08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